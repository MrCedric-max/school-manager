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6336000" cy="6765000"/>
            <wp:docPr id="1" name="Picture 1"/>
            <wp:cNvGraphicFramePr>
              <a:graphicFrameLocks noChangeAspect="1"/>
            </wp:cNvGraphicFramePr>
            <a:graphic>
              <a:graphicData uri="http://schemas.openxmlformats.org/drawingml/2006/picture">
                <pic:pic>
                  <pic:nvPicPr>
                    <pic:cNvPr id="0" name="cover-front.jpg"/>
                    <pic:cNvPicPr/>
                  </pic:nvPicPr>
                  <pic:blipFill>
                    <a:blip r:embed="rId9"/>
                    <a:stretch>
                      <a:fillRect/>
                    </a:stretch>
                  </pic:blipFill>
                  <pic:spPr>
                    <a:xfrm>
                      <a:off x="0" y="0"/>
                      <a:ext cx="6336000" cy="6765000"/>
                    </a:xfrm>
                    <a:prstGeom prst="rect"/>
                  </pic:spPr>
                </pic:pic>
              </a:graphicData>
            </a:graphic>
          </wp:inline>
        </w:drawing>
      </w:r>
    </w:p>
    <w:p>
      <w:pPr>
        <w:spacing w:before="160" w:after="0"/>
        <w:jc w:val="center"/>
      </w:pPr>
      <w:r>
        <w:rPr>
          <w:rFonts w:ascii="Trebuchet MS" w:hAnsi="Trebuchet MS"/>
          <w:b/>
          <w:i w:val="0"/>
          <w:color w:val="1B5E9E"/>
          <w:sz w:val="80"/>
        </w:rPr>
        <w:t>My English Book</w:t>
      </w:r>
    </w:p>
    <w:p>
      <w:pPr>
        <w:spacing w:after="40"/>
        <w:jc w:val="center"/>
      </w:pPr>
      <w:r>
        <w:rPr>
          <w:rFonts w:ascii="Trebuchet MS" w:hAnsi="Trebuchet MS"/>
          <w:b/>
          <w:i w:val="0"/>
          <w:color w:val="D2691E"/>
          <w:sz w:val="34"/>
        </w:rPr>
        <w:t>Pupil's Book · Class 1</w:t>
      </w:r>
    </w:p>
    <w:p>
      <w:pPr>
        <w:spacing w:after="100"/>
        <w:jc w:val="center"/>
      </w:pPr>
      <w:r>
        <w:rPr>
          <w:b w:val="0"/>
          <w:i w:val="0"/>
          <w:color w:val="666666"/>
          <w:sz w:val="23"/>
        </w:rPr>
        <w:t>English Language · Level I · Cameroon</w:t>
      </w:r>
    </w:p>
    <w:p>
      <w:pPr>
        <w:jc w:val="center"/>
      </w:pPr>
      <w:r>
        <w:rPr>
          <w:b w:val="0"/>
          <w:i w:val="0"/>
          <w:color w:val="D2691E"/>
          <w:sz w:val="24"/>
        </w:rPr>
        <w:t xml:space="preserve">★  </w:t>
      </w:r>
      <w:r>
        <w:rPr>
          <w:b/>
          <w:i w:val="0"/>
          <w:sz w:val="21"/>
        </w:rPr>
        <w:t>EFEDI Schools · Azobe-EFEDI</w:t>
      </w:r>
      <w:r>
        <w:rPr>
          <w:b w:val="0"/>
          <w:i w:val="0"/>
          <w:color w:val="666666"/>
          <w:sz w:val="21"/>
        </w:rPr>
        <w:t xml:space="preserve">   ·   </w:t>
      </w:r>
      <w:r>
        <w:rPr>
          <w:b w:val="0"/>
          <w:i w:val="0"/>
          <w:color w:val="666666"/>
          <w:sz w:val="21"/>
        </w:rPr>
        <w:t>First edition · 2025/2026</w:t>
      </w:r>
    </w:p>
    <w:p>
      <w:pPr>
        <w:spacing w:before="40"/>
        <w:jc w:val="center"/>
      </w:pPr>
      <w:r>
        <w:rPr>
          <w:b w:val="0"/>
          <w:i/>
          <w:color w:val="666666"/>
          <w:sz w:val="19"/>
        </w:rPr>
        <w:t>Follows the Class 1 Integrated Scheme of Work — 8 themes · 32 weeks</w:t>
      </w:r>
    </w:p>
    <w:p>
      <w:pPr>
        <w:sectPr>
          <w:pgSz w:w="11906" w:h="16838"/>
          <w:pgMar w:top="680" w:right="737" w:bottom="567" w:left="737" w:header="720" w:footer="454" w:gutter="0"/>
          <w:cols w:space="720"/>
          <w:docGrid w:linePitch="360"/>
        </w:sectPr>
      </w:pPr>
    </w:p>
    <w:p>
      <w:pPr>
        <w:spacing w:after="480"/>
      </w:pPr>
    </w:p>
    <w:p>
      <w:pPr>
        <w:spacing w:after="40"/>
        <w:jc w:val="center"/>
      </w:pPr>
      <w:r>
        <w:rPr>
          <w:rFonts w:ascii="Trebuchet MS" w:hAnsi="Trebuchet MS"/>
          <w:b/>
          <w:i w:val="0"/>
          <w:color w:val="1B5E9E"/>
          <w:sz w:val="56"/>
        </w:rPr>
        <w:t>My English Book</w:t>
      </w:r>
    </w:p>
    <w:p>
      <w:pPr>
        <w:spacing w:after="320"/>
        <w:jc w:val="center"/>
      </w:pPr>
      <w:r>
        <w:rPr>
          <w:rFonts w:ascii="Trebuchet MS" w:hAnsi="Trebuchet MS"/>
          <w:b/>
          <w:i w:val="0"/>
          <w:color w:val="D2691E"/>
          <w:sz w:val="30"/>
        </w:rPr>
        <w:t>Pupil's Book · Class 1</w:t>
      </w:r>
    </w:p>
    <w:p>
      <w:pPr>
        <w:spacing w:after="40"/>
        <w:jc w:val="center"/>
      </w:pPr>
      <w:r>
        <w:rPr>
          <w:b w:val="0"/>
          <w:i w:val="0"/>
          <w:color w:val="666666"/>
          <w:sz w:val="21"/>
        </w:rPr>
        <w:t>Class 1 (Primary One) · ages 5–6 · Level I</w:t>
      </w:r>
    </w:p>
    <w:p>
      <w:pPr>
        <w:spacing w:after="40"/>
        <w:jc w:val="center"/>
      </w:pPr>
      <w:r>
        <w:rPr>
          <w:b w:val="0"/>
          <w:i w:val="0"/>
          <w:color w:val="666666"/>
          <w:sz w:val="21"/>
        </w:rPr>
        <w:t>EFEDI Schools · Azobe-EFEDI</w:t>
      </w:r>
    </w:p>
    <w:p>
      <w:pPr>
        <w:spacing w:after="40"/>
        <w:jc w:val="center"/>
      </w:pPr>
      <w:r>
        <w:rPr>
          <w:b w:val="0"/>
          <w:i w:val="0"/>
          <w:color w:val="666666"/>
          <w:sz w:val="21"/>
        </w:rPr>
        <w:t>Cameroon</w:t>
      </w:r>
    </w:p>
    <w:p>
      <w:pPr>
        <w:spacing w:after="40"/>
        <w:jc w:val="center"/>
      </w:pPr>
      <w:r>
        <w:rPr>
          <w:b w:val="0"/>
          <w:i w:val="0"/>
          <w:color w:val="666666"/>
          <w:sz w:val="21"/>
        </w:rPr>
        <w:t>First edition · 2025/2026</w:t>
      </w:r>
    </w:p>
    <w:p>
      <w:pPr>
        <w:spacing w:before="160" w:after="40"/>
        <w:jc w:val="center"/>
      </w:pPr>
      <w:r>
        <w:rPr>
          <w:b w:val="0"/>
          <w:i w:val="0"/>
          <w:color w:val="666666"/>
          <w:sz w:val="19"/>
        </w:rPr>
        <w:t>Written for the Class 1 Integrated Scheme of Work (EFEDI Schools, 2025/2026)</w:t>
      </w:r>
    </w:p>
    <w:p>
      <w:pPr>
        <w:spacing w:after="360"/>
      </w:pPr>
    </w:p>
    <w:p>
      <w:pPr>
        <w:pBdr>
          <w:bottom w:val="single" w:sz="6" w:space="1" w:color="D9D9D9"/>
        </w:pBdr>
        <w:spacing w:before="40" w:after="160"/>
      </w:pPr>
    </w:p>
    <w:p>
      <w:pPr>
        <w:spacing w:before="160" w:after="20"/>
        <w:jc w:val="center"/>
      </w:pPr>
      <w:r>
        <w:rPr>
          <w:b w:val="0"/>
          <w:i/>
          <w:sz w:val="21"/>
        </w:rPr>
        <w:t>8 themes · 32 weeks · 127 new words</w:t>
      </w:r>
    </w:p>
    <w:p>
      <w:pPr>
        <w:spacing w:after="20"/>
        <w:jc w:val="center"/>
      </w:pPr>
      <w:r>
        <w:rPr>
          <w:b w:val="0"/>
          <w:i/>
          <w:color w:val="666666"/>
          <w:sz w:val="20"/>
        </w:rPr>
        <w:t>3 rhymes · 9 chants · 4 songs · 8 dialogues and dramas · 8 presentations</w:t>
      </w:r>
    </w:p>
    <w:p>
      <w:pPr>
        <w:spacing w:before="960"/>
        <w:jc w:val="center"/>
      </w:pPr>
      <w:r>
        <w:rPr>
          <w:b w:val="0"/>
          <w:i w:val="0"/>
          <w:color w:val="8F8F8F"/>
          <w:sz w:val="17"/>
        </w:rPr>
        <w:t>Written for École Azobe (Cameroon). Free to photocopy for the school's pupils; not for sale.</w:t>
      </w:r>
    </w:p>
    <w:p>
      <w:pPr>
        <w:spacing w:before="80"/>
        <w:jc w:val="center"/>
      </w:pPr>
      <w:r>
        <w:rPr>
          <w:b w:val="0"/>
          <w:i w:val="0"/>
          <w:color w:val="8F8F8F"/>
          <w:sz w:val="15"/>
        </w:rPr>
        <w:t>Class 1 Integrated Scheme of Work, EFEDI Schools, Azobe-EFEDI, 2025/2026 (Google Drive: books pro folder, file 1sndXUg8Xq4gkSvzNIC7QEqrhU9ljXNei)</w:t>
      </w:r>
    </w:p>
    <w:p>
      <w:r>
        <w:br w:type="page"/>
      </w:r>
    </w:p>
    <w:p>
      <w:pPr>
        <w:pStyle w:val="Heading1"/>
      </w:pPr>
      <w:r>
        <w:t>This book belongs to</w:t>
      </w:r>
    </w:p>
    <w:p>
      <w:pPr>
        <w:spacing w:after="140"/>
      </w:pPr>
      <w:r>
        <w:rPr>
          <w:b w:val="0"/>
          <w:i w:val="0"/>
          <w:sz w:val="24"/>
        </w:rPr>
        <w:t>This book belongs to: ______________________________</w:t>
      </w:r>
    </w:p>
    <w:p>
      <w:pPr>
        <w:spacing w:after="140"/>
      </w:pPr>
      <w:r>
        <w:rPr>
          <w:b w:val="0"/>
          <w:i w:val="0"/>
          <w:sz w:val="24"/>
        </w:rPr>
        <w:t>Class: ____________________   School: ____________________________</w:t>
      </w:r>
    </w:p>
    <w:p>
      <w:pPr>
        <w:spacing w:after="140"/>
      </w:pPr>
      <w:r>
        <w:rPr>
          <w:b w:val="0"/>
          <w:i w:val="0"/>
          <w:sz w:val="24"/>
        </w:rPr>
        <w:t>My teacher: ______________________________</w:t>
      </w:r>
    </w:p>
    <w:p>
      <w:pPr>
        <w:spacing w:after="100"/>
      </w:pPr>
    </w:p>
    <w:p>
      <w:pPr>
        <w:spacing w:after="140"/>
      </w:pPr>
      <w:r>
        <w:rPr>
          <w:b w:val="0"/>
          <w:i w:val="0"/>
          <w:sz w:val="24"/>
        </w:rPr>
        <w:t>Write your name on this page. Draw a sun and colour it yellow.</w:t>
      </w:r>
    </w:p>
    <w:p>
      <w:pPr>
        <w:spacing w:after="140"/>
      </w:pPr>
      <w:r>
        <w:rPr>
          <w:b w:val="0"/>
          <w:i w:val="0"/>
          <w:sz w:val="24"/>
        </w:rPr>
        <w:t>If you find this book, please return it to the school.</w:t>
      </w:r>
    </w:p>
    <w:p>
      <w:pPr>
        <w:pBdr>
          <w:bottom w:val="single" w:sz="6" w:space="1" w:color="D9D9D9"/>
        </w:pBdr>
        <w:spacing w:before="160" w:after="160"/>
      </w:pPr>
    </w:p>
    <w:p>
      <w:pPr>
        <w:pStyle w:val="Heading2"/>
        <w:spacing w:before="240"/>
      </w:pPr>
      <w:r>
        <w:t>How to use this book</w:t>
      </w:r>
    </w:p>
    <w:p>
      <w:pPr>
        <w:spacing w:after="40"/>
        <w:ind w:left="227" w:hanging="198"/>
      </w:pPr>
      <w:r>
        <w:rPr>
          <w:b w:val="0"/>
          <w:i w:val="0"/>
          <w:sz w:val="21"/>
        </w:rPr>
        <w:t xml:space="preserve">•  </w:t>
      </w:r>
      <w:r>
        <w:rPr>
          <w:b w:val="0"/>
          <w:i w:val="0"/>
          <w:sz w:val="21"/>
        </w:rPr>
        <w:t>Every week is one unit. One unit takes five short lessons of 30 minutes.</w:t>
      </w:r>
    </w:p>
    <w:p>
      <w:pPr>
        <w:spacing w:after="40"/>
        <w:ind w:left="227" w:hanging="198"/>
      </w:pPr>
      <w:r>
        <w:rPr>
          <w:b w:val="0"/>
          <w:i w:val="0"/>
          <w:sz w:val="21"/>
        </w:rPr>
        <w:t xml:space="preserve">•  </w:t>
      </w:r>
      <w:r>
        <w:rPr>
          <w:b w:val="0"/>
          <w:i w:val="0"/>
          <w:sz w:val="21"/>
        </w:rPr>
        <w:t>Each unit follows the same seven steps, so you learn the routine once: Let's start · Listen and say · Read · Write · New words and grammar · Phonics · Rhyme, song or drama.</w:t>
      </w:r>
    </w:p>
    <w:p>
      <w:pPr>
        <w:spacing w:after="40"/>
        <w:ind w:left="227" w:hanging="198"/>
      </w:pPr>
      <w:r>
        <w:rPr>
          <w:b w:val="0"/>
          <w:i w:val="0"/>
          <w:sz w:val="21"/>
        </w:rPr>
        <w:t xml:space="preserve">•  </w:t>
      </w:r>
      <w:r>
        <w:rPr>
          <w:b w:val="0"/>
          <w:i w:val="0"/>
          <w:sz w:val="21"/>
        </w:rPr>
        <w:t>In the middle of the unit you find "I integrate" — a small real-life task where you use everything you have learned that week.</w:t>
      </w:r>
    </w:p>
    <w:p>
      <w:pPr>
        <w:spacing w:after="40"/>
        <w:ind w:left="227" w:hanging="198"/>
      </w:pPr>
      <w:r>
        <w:rPr>
          <w:b w:val="0"/>
          <w:i w:val="0"/>
          <w:sz w:val="21"/>
        </w:rPr>
        <w:t xml:space="preserve">•  </w:t>
      </w:r>
      <w:r>
        <w:rPr>
          <w:b w:val="0"/>
          <w:i w:val="0"/>
          <w:sz w:val="21"/>
        </w:rPr>
        <w:t>At the end of the unit there is a mini project. Step by step, the mini projects build the theme strip you present in week 4 of each theme.</w:t>
      </w:r>
    </w:p>
    <w:p>
      <w:pPr>
        <w:spacing w:after="40"/>
        <w:ind w:left="227" w:hanging="198"/>
      </w:pPr>
      <w:r>
        <w:rPr>
          <w:b w:val="0"/>
          <w:i w:val="0"/>
          <w:sz w:val="21"/>
        </w:rPr>
        <w:t xml:space="preserve">•  </w:t>
      </w:r>
      <w:r>
        <w:rPr>
          <w:b w:val="0"/>
          <w:i w:val="0"/>
          <w:sz w:val="21"/>
        </w:rPr>
        <w:t>The last box of every unit is "Check yourself". Nobody marks it for you: you decide if you can do it, then colour the star.</w:t>
      </w:r>
    </w:p>
    <w:p>
      <w:pPr>
        <w:spacing w:after="40"/>
        <w:ind w:left="227" w:hanging="198"/>
      </w:pPr>
      <w:r>
        <w:rPr>
          <w:b w:val="0"/>
          <w:i w:val="0"/>
          <w:sz w:val="21"/>
        </w:rPr>
        <w:t xml:space="preserve">•  </w:t>
      </w:r>
      <w:r>
        <w:rPr>
          <w:b w:val="0"/>
          <w:i w:val="0"/>
          <w:sz w:val="21"/>
        </w:rPr>
        <w:t>Do not write in the book if the school re-uses copies — say the answers aloud or use an exercise book.</w:t>
      </w:r>
    </w:p>
    <w:p>
      <w:r>
        <w:br w:type="page"/>
      </w:r>
    </w:p>
    <w:p>
      <w:pPr>
        <w:pStyle w:val="Heading1"/>
      </w:pPr>
      <w:r>
        <w:t>How this book works — learning by doing</w:t>
      </w:r>
    </w:p>
    <w:p>
      <w:pPr>
        <w:spacing w:after="160"/>
      </w:pPr>
      <w:r>
        <w:rPr>
          <w:b w:val="0"/>
          <w:i/>
          <w:color w:val="666666"/>
          <w:sz w:val="21"/>
        </w:rPr>
        <w:t>This book follows the Competency-Based Approach (CBA) of the Cameroon primary curriculum and the seven domains of your Class 1 Integrated Scheme of Work. A competence is not only what you know: it is what you can do, in a real situation, with what you know.</w:t>
      </w:r>
    </w:p>
    <w:p>
      <w:pPr>
        <w:pStyle w:val="Heading3"/>
        <w:spacing w:before="160"/>
      </w:pPr>
      <w:r>
        <w:rPr>
          <w:color w:val="1F7A45"/>
        </w:rPr>
        <w:t>1. We start from a real situation</w:t>
      </w:r>
    </w:p>
    <w:p>
      <w:pPr>
        <w:spacing w:after="80"/>
      </w:pPr>
      <w:r>
        <w:rPr>
          <w:b w:val="0"/>
          <w:i w:val="0"/>
          <w:sz w:val="21"/>
        </w:rPr>
        <w:t>Every week opens with "Let's start": a small scene from home, the market, the road, the classroom or the playground. You talk about it before you read or write anything. English must be useful from the first minute.</w:t>
      </w:r>
    </w:p>
    <w:p>
      <w:pPr>
        <w:pStyle w:val="Heading3"/>
        <w:spacing w:before="160"/>
      </w:pPr>
      <w:r>
        <w:rPr>
          <w:color w:val="1F7A45"/>
        </w:rPr>
        <w:t>2. Seven domains, one week</w:t>
      </w:r>
    </w:p>
    <w:p>
      <w:pPr>
        <w:spacing w:after="80"/>
      </w:pPr>
      <w:r>
        <w:rPr>
          <w:b w:val="0"/>
          <w:i w:val="0"/>
          <w:sz w:val="21"/>
        </w:rPr>
        <w:t>Your scheme gives seven domains: Listening and Speaking, Reading, Writing, Grammar/Vocabulary/Pronunciation, Phonics, Literature and Drama, and the Culminating Project. Each week in this book has one step for each of them, in that order.</w:t>
      </w:r>
    </w:p>
    <w:p>
      <w:pPr>
        <w:pStyle w:val="Heading3"/>
        <w:spacing w:before="160"/>
      </w:pPr>
      <w:r>
        <w:rPr>
          <w:color w:val="1F7A45"/>
        </w:rPr>
        <w:t>3. I integrate</w:t>
      </w:r>
    </w:p>
    <w:p>
      <w:pPr>
        <w:spacing w:after="80"/>
      </w:pPr>
      <w:r>
        <w:rPr>
          <w:b w:val="0"/>
          <w:i w:val="0"/>
          <w:sz w:val="21"/>
        </w:rPr>
        <w:t>In the middle of each unit, a task asks you to use the week's words, sounds and sentences together — for example, give directions to a visitor, or ask politely to borrow a broom. This is the heart of the CBA.</w:t>
      </w:r>
    </w:p>
    <w:p>
      <w:pPr>
        <w:pStyle w:val="Heading3"/>
        <w:spacing w:before="160"/>
      </w:pPr>
      <w:r>
        <w:rPr>
          <w:color w:val="1F7A45"/>
        </w:rPr>
        <w:t>4. The mini project builds the strip</w:t>
      </w:r>
    </w:p>
    <w:p>
      <w:pPr>
        <w:spacing w:after="80"/>
      </w:pPr>
      <w:r>
        <w:rPr>
          <w:b w:val="0"/>
          <w:i w:val="0"/>
          <w:sz w:val="21"/>
        </w:rPr>
        <w:t>Each week you add one small thing to a strip: a drawing, a label, a sentence, a polite phrase. After four weeks the strip is complete and you present it — My Home Snapshot Strip, My Village/Town Strip, My School Day Strip, What People Do Strip, How We Travel Strip, Staying Clean Strip, My Game Strip, How We Communicate Strip.</w:t>
      </w:r>
    </w:p>
    <w:p>
      <w:pPr>
        <w:pStyle w:val="Heading3"/>
        <w:spacing w:before="160"/>
      </w:pPr>
      <w:r>
        <w:rPr>
          <w:color w:val="1F7A45"/>
        </w:rPr>
        <w:t>5. You check yourself</w:t>
      </w:r>
    </w:p>
    <w:p>
      <w:pPr>
        <w:spacing w:after="80"/>
      </w:pPr>
      <w:r>
        <w:rPr>
          <w:b w:val="0"/>
          <w:i w:val="0"/>
          <w:sz w:val="21"/>
        </w:rPr>
        <w:t>Every unit ends with three criteria and three levels: Not yet, Getting there, Yes, I can. Your teacher uses the same criteria. Nobody has to fail: you practise until you can say "Yes, I can".</w:t>
      </w:r>
    </w:p>
    <w:p>
      <w:pPr>
        <w:pStyle w:val="Heading2"/>
        <w:spacing w:before="280"/>
      </w:pPr>
      <w:r>
        <w:t>My strip: what I need</w:t>
      </w:r>
    </w:p>
    <w:p>
      <w:pPr>
        <w:spacing w:after="120"/>
      </w:pPr>
      <w:r>
        <w:rPr>
          <w:b w:val="0"/>
          <w:i w:val="0"/>
          <w:sz w:val="21"/>
        </w:rPr>
        <w:t>A strip is a long piece of paper or card folded into four parts — one part for each week of the theme. Keep it in your folder. You will present it in the last week of the theme.</w:t>
      </w:r>
    </w:p>
    <w:tbl>
      <w:tblPr>
        <w:tblW w:type="auto" w:w="0"/>
        <w:jc w:val="center"/>
        <w:tblBorders>
          <w:top w:val="single" w:sz="6" w:space="0" w:color="E0E0E0"/>
          <w:left w:val="single" w:sz="6" w:space="0" w:color="E0E0E0"/>
          <w:bottom w:val="single" w:sz="6" w:space="0" w:color="E0E0E0"/>
          <w:right w:val="single" w:sz="6" w:space="0" w:color="E0E0E0"/>
          <w:insideH w:val="single" w:sz="6" w:space="0" w:color="E0E0E0"/>
          <w:insideV w:val="single" w:sz="6" w:space="0" w:color="E0E0E0"/>
        </w:tblBorders>
        <w:tblLayout w:type="fixed"/>
        <w:tblLook w:firstColumn="1" w:firstRow="1" w:lastColumn="0" w:lastRow="0" w:noHBand="0" w:noVBand="1" w:val="04A0"/>
      </w:tblPr>
      <w:tblGrid>
        <w:gridCol w:w="5018"/>
        <w:gridCol w:w="5018"/>
      </w:tblGrid>
      <w:tr>
        <w:trPr>
          <w:cantSplit/>
        </w:trPr>
        <w:tc>
          <w:tcPr>
            <w:tcW w:type="dxa" w:w="4932"/>
            <w:tcMar>
              <w:top w:w="90" w:type="dxa"/>
              <w:start w:w="140" w:type="dxa"/>
              <w:bottom w:w="90" w:type="dxa"/>
              <w:end w:w="140" w:type="dxa"/>
            </w:tcMar>
          </w:tcPr>
          <w:p>
            <w:r>
              <w:rPr>
                <w:b/>
              </w:rPr>
              <w:t>What I need</w:t>
            </w:r>
          </w:p>
          <w:p>
            <w:pPr>
              <w:spacing w:after="40"/>
              <w:ind w:left="113"/>
            </w:pPr>
            <w:r>
              <w:rPr>
                <w:b/>
                <w:i w:val="0"/>
                <w:sz w:val="19"/>
              </w:rPr>
              <w:t xml:space="preserve">☐  </w:t>
            </w:r>
            <w:r>
              <w:rPr>
                <w:b w:val="0"/>
                <w:i w:val="0"/>
                <w:sz w:val="19"/>
              </w:rPr>
              <w:t>A strip of paper or card, folded in four</w:t>
            </w:r>
          </w:p>
          <w:p>
            <w:pPr>
              <w:spacing w:after="40"/>
              <w:ind w:left="113"/>
            </w:pPr>
            <w:r>
              <w:rPr>
                <w:b/>
                <w:i w:val="0"/>
                <w:sz w:val="19"/>
              </w:rPr>
              <w:t xml:space="preserve">☐  </w:t>
            </w:r>
            <w:r>
              <w:rPr>
                <w:b w:val="0"/>
                <w:i w:val="0"/>
                <w:sz w:val="19"/>
              </w:rPr>
              <w:t>Crayons or coloured pencils</w:t>
            </w:r>
          </w:p>
          <w:p>
            <w:pPr>
              <w:spacing w:after="40"/>
              <w:ind w:left="113"/>
            </w:pPr>
            <w:r>
              <w:rPr>
                <w:b/>
                <w:i w:val="0"/>
                <w:sz w:val="19"/>
              </w:rPr>
              <w:t xml:space="preserve">☐  </w:t>
            </w:r>
            <w:r>
              <w:rPr>
                <w:b w:val="0"/>
                <w:i w:val="0"/>
                <w:sz w:val="19"/>
              </w:rPr>
              <w:t>Your exercise book for writing labels</w:t>
            </w:r>
          </w:p>
          <w:p>
            <w:pPr>
              <w:spacing w:after="40"/>
              <w:ind w:left="113"/>
            </w:pPr>
            <w:r>
              <w:rPr>
                <w:b/>
                <w:i w:val="0"/>
                <w:sz w:val="19"/>
              </w:rPr>
              <w:t xml:space="preserve">☐  </w:t>
            </w:r>
            <w:r>
              <w:rPr>
                <w:b w:val="0"/>
                <w:i w:val="0"/>
                <w:sz w:val="19"/>
              </w:rPr>
              <w:t>Glue or tape for pictures</w:t>
            </w:r>
          </w:p>
        </w:tc>
        <w:tc>
          <w:tcPr>
            <w:tcW w:type="dxa" w:w="4932"/>
            <w:tcMar>
              <w:top w:w="90" w:type="dxa"/>
              <w:start w:w="140" w:type="dxa"/>
              <w:bottom w:w="90" w:type="dxa"/>
              <w:end w:w="140" w:type="dxa"/>
            </w:tcMar>
          </w:tcPr>
          <w:p>
            <w:r>
              <w:rPr>
                <w:b/>
              </w:rPr>
              <w:t>How to do it well</w:t>
            </w:r>
          </w:p>
          <w:p>
            <w:pPr>
              <w:spacing w:after="40"/>
              <w:ind w:left="227" w:hanging="198"/>
            </w:pPr>
            <w:r>
              <w:rPr>
                <w:b w:val="0"/>
                <w:i w:val="0"/>
                <w:sz w:val="19"/>
              </w:rPr>
              <w:t xml:space="preserve">·  </w:t>
            </w:r>
            <w:r>
              <w:rPr>
                <w:b w:val="0"/>
                <w:i w:val="0"/>
                <w:sz w:val="19"/>
              </w:rPr>
              <w:t>Draw big and clear. Colour inside the lines.</w:t>
            </w:r>
          </w:p>
          <w:p>
            <w:pPr>
              <w:spacing w:after="40"/>
              <w:ind w:left="227" w:hanging="198"/>
            </w:pPr>
            <w:r>
              <w:rPr>
                <w:b w:val="0"/>
                <w:i w:val="0"/>
                <w:sz w:val="19"/>
              </w:rPr>
              <w:t xml:space="preserve">·  </w:t>
            </w:r>
            <w:r>
              <w:rPr>
                <w:b w:val="0"/>
                <w:i w:val="0"/>
                <w:sz w:val="19"/>
              </w:rPr>
              <w:t>Write the label under the drawing, in English.</w:t>
            </w:r>
          </w:p>
          <w:p>
            <w:pPr>
              <w:spacing w:after="40"/>
              <w:ind w:left="227" w:hanging="198"/>
            </w:pPr>
            <w:r>
              <w:rPr>
                <w:b w:val="0"/>
                <w:i w:val="0"/>
                <w:sz w:val="19"/>
              </w:rPr>
              <w:t xml:space="preserve">·  </w:t>
            </w:r>
            <w:r>
              <w:rPr>
                <w:b w:val="0"/>
                <w:i w:val="0"/>
                <w:sz w:val="19"/>
              </w:rPr>
              <w:t>One part of the strip = one week. Do not jump ahead.</w:t>
            </w:r>
          </w:p>
          <w:p>
            <w:pPr>
              <w:spacing w:after="40"/>
              <w:ind w:left="227" w:hanging="198"/>
            </w:pPr>
            <w:r>
              <w:rPr>
                <w:b w:val="0"/>
                <w:i w:val="0"/>
                <w:sz w:val="19"/>
              </w:rPr>
              <w:t xml:space="preserve">·  </w:t>
            </w:r>
            <w:r>
              <w:rPr>
                <w:b w:val="0"/>
                <w:i w:val="0"/>
                <w:sz w:val="19"/>
              </w:rPr>
              <w:t>Keep your spelling neat: copy the words from the book.</w:t>
            </w:r>
          </w:p>
          <w:p>
            <w:pPr>
              <w:spacing w:after="40"/>
              <w:ind w:left="227" w:hanging="198"/>
            </w:pPr>
            <w:r>
              <w:rPr>
                <w:b w:val="0"/>
                <w:i w:val="0"/>
                <w:sz w:val="19"/>
              </w:rPr>
              <w:t xml:space="preserve">·  </w:t>
            </w:r>
            <w:r>
              <w:rPr>
                <w:b w:val="0"/>
                <w:i w:val="0"/>
                <w:sz w:val="19"/>
              </w:rPr>
              <w:t>Present your strip standing up, looking at your friends, with a loud clear voice.</w:t>
            </w:r>
          </w:p>
        </w:tc>
      </w:tr>
    </w:tbl>
    <w:p>
      <w:r>
        <w:br w:type="page"/>
      </w:r>
    </w:p>
    <w:p>
      <w:pPr>
        <w:pStyle w:val="Heading1"/>
      </w:pPr>
      <w:r>
        <w:t>Contents — the 32 weeks of Class 1</w:t>
      </w:r>
    </w:p>
    <w:p>
      <w:pPr>
        <w:spacing w:after="120"/>
      </w:pPr>
      <w:r>
        <w:rPr>
          <w:b w:val="0"/>
          <w:i/>
          <w:color w:val="666666"/>
          <w:sz w:val="19"/>
        </w:rPr>
        <w:t>Each theme lasts four weeks and ends with a culminating project strip.</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3345"/>
        <w:gridCol w:w="3345"/>
        <w:gridCol w:w="3345"/>
      </w:tblGrid>
      <w:tr>
        <w:tc>
          <w:tcPr>
            <w:tcW w:type="dxa" w:w="794"/>
            <w:shd w:val="clear" w:color="auto" w:fill="EFEFEF"/>
            <w:tcMar>
              <w:top w:w="40" w:type="dxa"/>
              <w:start w:w="110" w:type="dxa"/>
              <w:bottom w:w="40" w:type="dxa"/>
              <w:end w:w="110" w:type="dxa"/>
            </w:tcMar>
          </w:tcPr>
          <w:p>
            <w:r>
              <w:rPr>
                <w:b/>
                <w:color w:val="666666"/>
                <w:sz w:val="17"/>
              </w:rPr>
              <w:t>Wk</w:t>
            </w:r>
          </w:p>
        </w:tc>
        <w:tc>
          <w:tcPr>
            <w:tcW w:type="dxa" w:w="4195"/>
            <w:shd w:val="clear" w:color="auto" w:fill="EFEFEF"/>
            <w:tcMar>
              <w:top w:w="40" w:type="dxa"/>
              <w:start w:w="110" w:type="dxa"/>
              <w:bottom w:w="40" w:type="dxa"/>
              <w:end w:w="110" w:type="dxa"/>
            </w:tcMar>
          </w:tcPr>
          <w:p>
            <w:r>
              <w:rPr>
                <w:b/>
                <w:color w:val="666666"/>
                <w:sz w:val="17"/>
              </w:rPr>
              <w:t>Week topic</w:t>
            </w:r>
          </w:p>
        </w:tc>
        <w:tc>
          <w:tcPr>
            <w:tcW w:type="dxa" w:w="4876"/>
            <w:shd w:val="clear" w:color="auto" w:fill="EFEFEF"/>
            <w:tcMar>
              <w:top w:w="40" w:type="dxa"/>
              <w:start w:w="110" w:type="dxa"/>
              <w:bottom w:w="40" w:type="dxa"/>
              <w:end w:w="110" w:type="dxa"/>
            </w:tcMar>
          </w:tcPr>
          <w:p>
            <w:r>
              <w:rPr>
                <w:b/>
                <w:color w:val="666666"/>
                <w:sz w:val="17"/>
              </w:rPr>
              <w:t>By the end of the week the pupil can…</w:t>
            </w:r>
          </w:p>
        </w:tc>
      </w:tr>
      <w:tr>
        <w:tc>
          <w:tcPr>
            <w:tcW w:type="dxa" w:w="4876"/>
            <w:gridSpan w:val="3"/>
            <w:shd w:val="clear" w:color="auto" w:fill="E3F1E8"/>
            <w:tcMar>
              <w:top w:w="50" w:type="dxa"/>
              <w:start w:w="110" w:type="dxa"/>
              <w:bottom w:w="50" w:type="dxa"/>
              <w:end w:w="110" w:type="dxa"/>
            </w:tcMar>
          </w:tcPr>
          <w:p>
            <w:r>
              <w:rPr>
                <w:b/>
                <w:i w:val="0"/>
                <w:color w:val="1F7A45"/>
                <w:sz w:val="19"/>
              </w:rPr>
              <w:t>THEME 1  ·  The Home</w:t>
            </w:r>
            <w:r>
              <w:rPr>
                <w:b w:val="0"/>
                <w:i w:val="0"/>
                <w:color w:val="666666"/>
                <w:sz w:val="17"/>
              </w:rPr>
              <w:t xml:space="preserve">   (Weeks 1–4)</w:t>
            </w:r>
          </w:p>
        </w:tc>
      </w:tr>
      <w:tr>
        <w:tc>
          <w:tcPr>
            <w:tcW w:type="dxa" w:w="794"/>
            <w:tcMar>
              <w:top w:w="30" w:type="dxa"/>
              <w:start w:w="110" w:type="dxa"/>
              <w:bottom w:w="30" w:type="dxa"/>
              <w:end w:w="110" w:type="dxa"/>
            </w:tcMar>
          </w:tcPr>
          <w:p>
            <w:r>
              <w:rPr>
                <w:color w:val="666666"/>
                <w:sz w:val="17"/>
              </w:rPr>
              <w:t>1</w:t>
            </w:r>
          </w:p>
        </w:tc>
        <w:tc>
          <w:tcPr>
            <w:tcW w:type="dxa" w:w="4195"/>
            <w:tcMar>
              <w:top w:w="30" w:type="dxa"/>
              <w:start w:w="110" w:type="dxa"/>
              <w:bottom w:w="30" w:type="dxa"/>
              <w:end w:w="110" w:type="dxa"/>
            </w:tcMar>
          </w:tcPr>
          <w:p>
            <w:r>
              <w:rPr>
                <w:sz w:val="17"/>
              </w:rPr>
              <w:t>Greetings, Letter Sounds and Objects in the Home</w:t>
            </w:r>
          </w:p>
        </w:tc>
        <w:tc>
          <w:tcPr>
            <w:tcW w:type="dxa" w:w="4876"/>
            <w:tcMar>
              <w:top w:w="30" w:type="dxa"/>
              <w:start w:w="110" w:type="dxa"/>
              <w:bottom w:w="30" w:type="dxa"/>
              <w:end w:w="110" w:type="dxa"/>
            </w:tcMar>
          </w:tcPr>
          <w:p>
            <w:r>
              <w:rPr>
                <w:color w:val="666666"/>
                <w:sz w:val="16"/>
              </w:rPr>
              <w:t>recognize and pronounce basic letter sounds and greet others respectfully</w:t>
            </w:r>
          </w:p>
        </w:tc>
      </w:tr>
      <w:tr>
        <w:tc>
          <w:tcPr>
            <w:tcW w:type="dxa" w:w="794"/>
            <w:tcMar>
              <w:top w:w="30" w:type="dxa"/>
              <w:start w:w="110" w:type="dxa"/>
              <w:bottom w:w="30" w:type="dxa"/>
              <w:end w:w="110" w:type="dxa"/>
            </w:tcMar>
          </w:tcPr>
          <w:p>
            <w:r>
              <w:rPr>
                <w:color w:val="666666"/>
                <w:sz w:val="17"/>
              </w:rPr>
              <w:t>2</w:t>
            </w:r>
          </w:p>
        </w:tc>
        <w:tc>
          <w:tcPr>
            <w:tcW w:type="dxa" w:w="4195"/>
            <w:tcMar>
              <w:top w:w="30" w:type="dxa"/>
              <w:start w:w="110" w:type="dxa"/>
              <w:bottom w:w="30" w:type="dxa"/>
              <w:end w:w="110" w:type="dxa"/>
            </w:tcMar>
          </w:tcPr>
          <w:p>
            <w:r>
              <w:rPr>
                <w:sz w:val="17"/>
              </w:rPr>
              <w:t>Naming Objects and Introducing Family Members</w:t>
            </w:r>
          </w:p>
        </w:tc>
        <w:tc>
          <w:tcPr>
            <w:tcW w:type="dxa" w:w="4876"/>
            <w:tcMar>
              <w:top w:w="30" w:type="dxa"/>
              <w:start w:w="110" w:type="dxa"/>
              <w:bottom w:w="30" w:type="dxa"/>
              <w:end w:w="110" w:type="dxa"/>
            </w:tcMar>
          </w:tcPr>
          <w:p>
            <w:r>
              <w:rPr>
                <w:color w:val="666666"/>
                <w:sz w:val="16"/>
              </w:rPr>
              <w:t>identify common home objects and introduce myself and other people</w:t>
            </w:r>
          </w:p>
        </w:tc>
      </w:tr>
      <w:tr>
        <w:tc>
          <w:tcPr>
            <w:tcW w:type="dxa" w:w="794"/>
            <w:tcMar>
              <w:top w:w="30" w:type="dxa"/>
              <w:start w:w="110" w:type="dxa"/>
              <w:bottom w:w="30" w:type="dxa"/>
              <w:end w:w="110" w:type="dxa"/>
            </w:tcMar>
          </w:tcPr>
          <w:p>
            <w:r>
              <w:rPr>
                <w:color w:val="666666"/>
                <w:sz w:val="17"/>
              </w:rPr>
              <w:t>3</w:t>
            </w:r>
          </w:p>
        </w:tc>
        <w:tc>
          <w:tcPr>
            <w:tcW w:type="dxa" w:w="4195"/>
            <w:tcMar>
              <w:top w:w="30" w:type="dxa"/>
              <w:start w:w="110" w:type="dxa"/>
              <w:bottom w:w="30" w:type="dxa"/>
              <w:end w:w="110" w:type="dxa"/>
            </w:tcMar>
          </w:tcPr>
          <w:p>
            <w:r>
              <w:rPr>
                <w:sz w:val="17"/>
              </w:rPr>
              <w:t>Polite Expressions and Home Activities</w:t>
            </w:r>
          </w:p>
        </w:tc>
        <w:tc>
          <w:tcPr>
            <w:tcW w:type="dxa" w:w="4876"/>
            <w:tcMar>
              <w:top w:w="30" w:type="dxa"/>
              <w:start w:w="110" w:type="dxa"/>
              <w:bottom w:w="30" w:type="dxa"/>
              <w:end w:w="110" w:type="dxa"/>
            </w:tcMar>
          </w:tcPr>
          <w:p>
            <w:r>
              <w:rPr>
                <w:color w:val="666666"/>
                <w:sz w:val="16"/>
              </w:rPr>
              <w:t>use polite responses and describe simple home routines</w:t>
            </w:r>
          </w:p>
        </w:tc>
      </w:tr>
      <w:tr>
        <w:tc>
          <w:tcPr>
            <w:tcW w:type="dxa" w:w="794"/>
            <w:tcMar>
              <w:top w:w="30" w:type="dxa"/>
              <w:start w:w="110" w:type="dxa"/>
              <w:bottom w:w="30" w:type="dxa"/>
              <w:end w:w="110" w:type="dxa"/>
            </w:tcMar>
          </w:tcPr>
          <w:p>
            <w:r>
              <w:rPr>
                <w:color w:val="666666"/>
                <w:sz w:val="17"/>
              </w:rPr>
              <w:t>4</w:t>
            </w:r>
          </w:p>
        </w:tc>
        <w:tc>
          <w:tcPr>
            <w:tcW w:type="dxa" w:w="4195"/>
            <w:tcMar>
              <w:top w:w="30" w:type="dxa"/>
              <w:start w:w="110" w:type="dxa"/>
              <w:bottom w:w="30" w:type="dxa"/>
              <w:end w:w="110" w:type="dxa"/>
            </w:tcMar>
          </w:tcPr>
          <w:p>
            <w:r>
              <w:rPr>
                <w:sz w:val="17"/>
              </w:rPr>
              <w:t>Family Routines and Home Description</w:t>
            </w:r>
          </w:p>
        </w:tc>
        <w:tc>
          <w:tcPr>
            <w:tcW w:type="dxa" w:w="4876"/>
            <w:tcMar>
              <w:top w:w="30" w:type="dxa"/>
              <w:start w:w="110" w:type="dxa"/>
              <w:bottom w:w="30" w:type="dxa"/>
              <w:end w:w="110" w:type="dxa"/>
            </w:tcMar>
          </w:tcPr>
          <w:p>
            <w:r>
              <w:rPr>
                <w:color w:val="666666"/>
                <w:sz w:val="16"/>
              </w:rPr>
              <w:t>talk about home routines and describe places and objects</w:t>
            </w:r>
          </w:p>
        </w:tc>
      </w:tr>
      <w:tr>
        <w:tc>
          <w:tcPr>
            <w:tcW w:type="dxa" w:w="4876"/>
            <w:gridSpan w:val="3"/>
            <w:shd w:val="clear" w:color="auto" w:fill="FBEBE0"/>
            <w:tcMar>
              <w:top w:w="50" w:type="dxa"/>
              <w:start w:w="110" w:type="dxa"/>
              <w:bottom w:w="50" w:type="dxa"/>
              <w:end w:w="110" w:type="dxa"/>
            </w:tcMar>
          </w:tcPr>
          <w:p>
            <w:r>
              <w:rPr>
                <w:b/>
                <w:i w:val="0"/>
                <w:color w:val="D2691E"/>
                <w:sz w:val="19"/>
              </w:rPr>
              <w:t>THEME 2  ·  The Village/Town</w:t>
            </w:r>
            <w:r>
              <w:rPr>
                <w:b w:val="0"/>
                <w:i w:val="0"/>
                <w:color w:val="666666"/>
                <w:sz w:val="17"/>
              </w:rPr>
              <w:t xml:space="preserve">   (Weeks 5–8)</w:t>
            </w:r>
          </w:p>
        </w:tc>
      </w:tr>
      <w:tr>
        <w:tc>
          <w:tcPr>
            <w:tcW w:type="dxa" w:w="794"/>
            <w:tcMar>
              <w:top w:w="30" w:type="dxa"/>
              <w:start w:w="110" w:type="dxa"/>
              <w:bottom w:w="30" w:type="dxa"/>
              <w:end w:w="110" w:type="dxa"/>
            </w:tcMar>
          </w:tcPr>
          <w:p>
            <w:r>
              <w:rPr>
                <w:color w:val="666666"/>
                <w:sz w:val="17"/>
              </w:rPr>
              <w:t>5</w:t>
            </w:r>
          </w:p>
        </w:tc>
        <w:tc>
          <w:tcPr>
            <w:tcW w:type="dxa" w:w="4195"/>
            <w:tcMar>
              <w:top w:w="30" w:type="dxa"/>
              <w:start w:w="110" w:type="dxa"/>
              <w:bottom w:w="30" w:type="dxa"/>
              <w:end w:w="110" w:type="dxa"/>
            </w:tcMar>
          </w:tcPr>
          <w:p>
            <w:r>
              <w:rPr>
                <w:sz w:val="17"/>
              </w:rPr>
              <w:t>Naming Places and People in the Village</w:t>
            </w:r>
          </w:p>
        </w:tc>
        <w:tc>
          <w:tcPr>
            <w:tcW w:type="dxa" w:w="4876"/>
            <w:tcMar>
              <w:top w:w="30" w:type="dxa"/>
              <w:start w:w="110" w:type="dxa"/>
              <w:bottom w:w="30" w:type="dxa"/>
              <w:end w:w="110" w:type="dxa"/>
            </w:tcMar>
          </w:tcPr>
          <w:p>
            <w:r>
              <w:rPr>
                <w:color w:val="666666"/>
                <w:sz w:val="16"/>
              </w:rPr>
              <w:t>name familiar places and people in my community</w:t>
            </w:r>
          </w:p>
        </w:tc>
      </w:tr>
      <w:tr>
        <w:tc>
          <w:tcPr>
            <w:tcW w:type="dxa" w:w="794"/>
            <w:tcMar>
              <w:top w:w="30" w:type="dxa"/>
              <w:start w:w="110" w:type="dxa"/>
              <w:bottom w:w="30" w:type="dxa"/>
              <w:end w:w="110" w:type="dxa"/>
            </w:tcMar>
          </w:tcPr>
          <w:p>
            <w:r>
              <w:rPr>
                <w:color w:val="666666"/>
                <w:sz w:val="17"/>
              </w:rPr>
              <w:t>6</w:t>
            </w:r>
          </w:p>
        </w:tc>
        <w:tc>
          <w:tcPr>
            <w:tcW w:type="dxa" w:w="4195"/>
            <w:tcMar>
              <w:top w:w="30" w:type="dxa"/>
              <w:start w:w="110" w:type="dxa"/>
              <w:bottom w:w="30" w:type="dxa"/>
              <w:end w:w="110" w:type="dxa"/>
            </w:tcMar>
          </w:tcPr>
          <w:p>
            <w:r>
              <w:rPr>
                <w:sz w:val="17"/>
              </w:rPr>
              <w:t>Greeting and Describing Community Members</w:t>
            </w:r>
          </w:p>
        </w:tc>
        <w:tc>
          <w:tcPr>
            <w:tcW w:type="dxa" w:w="4876"/>
            <w:tcMar>
              <w:top w:w="30" w:type="dxa"/>
              <w:start w:w="110" w:type="dxa"/>
              <w:bottom w:w="30" w:type="dxa"/>
              <w:end w:w="110" w:type="dxa"/>
            </w:tcMar>
          </w:tcPr>
          <w:p>
            <w:r>
              <w:rPr>
                <w:color w:val="666666"/>
                <w:sz w:val="16"/>
              </w:rPr>
              <w:t>greet people and describe familiar people in my village</w:t>
            </w:r>
          </w:p>
        </w:tc>
      </w:tr>
      <w:tr>
        <w:tc>
          <w:tcPr>
            <w:tcW w:type="dxa" w:w="794"/>
            <w:tcMar>
              <w:top w:w="30" w:type="dxa"/>
              <w:start w:w="110" w:type="dxa"/>
              <w:bottom w:w="30" w:type="dxa"/>
              <w:end w:w="110" w:type="dxa"/>
            </w:tcMar>
          </w:tcPr>
          <w:p>
            <w:r>
              <w:rPr>
                <w:color w:val="666666"/>
                <w:sz w:val="17"/>
              </w:rPr>
              <w:t>7</w:t>
            </w:r>
          </w:p>
        </w:tc>
        <w:tc>
          <w:tcPr>
            <w:tcW w:type="dxa" w:w="4195"/>
            <w:tcMar>
              <w:top w:w="30" w:type="dxa"/>
              <w:start w:w="110" w:type="dxa"/>
              <w:bottom w:w="30" w:type="dxa"/>
              <w:end w:w="110" w:type="dxa"/>
            </w:tcMar>
          </w:tcPr>
          <w:p>
            <w:r>
              <w:rPr>
                <w:sz w:val="17"/>
              </w:rPr>
              <w:t>Asking About Places and Giving Simple Directions</w:t>
            </w:r>
          </w:p>
        </w:tc>
        <w:tc>
          <w:tcPr>
            <w:tcW w:type="dxa" w:w="4876"/>
            <w:tcMar>
              <w:top w:w="30" w:type="dxa"/>
              <w:start w:w="110" w:type="dxa"/>
              <w:bottom w:w="30" w:type="dxa"/>
              <w:end w:w="110" w:type="dxa"/>
            </w:tcMar>
          </w:tcPr>
          <w:p>
            <w:r>
              <w:rPr>
                <w:color w:val="666666"/>
                <w:sz w:val="16"/>
              </w:rPr>
              <w:t>ask and answer questions about where places and people are</w:t>
            </w:r>
          </w:p>
        </w:tc>
      </w:tr>
      <w:tr>
        <w:tc>
          <w:tcPr>
            <w:tcW w:type="dxa" w:w="794"/>
            <w:tcMar>
              <w:top w:w="30" w:type="dxa"/>
              <w:start w:w="110" w:type="dxa"/>
              <w:bottom w:w="30" w:type="dxa"/>
              <w:end w:w="110" w:type="dxa"/>
            </w:tcMar>
          </w:tcPr>
          <w:p>
            <w:r>
              <w:rPr>
                <w:color w:val="666666"/>
                <w:sz w:val="17"/>
              </w:rPr>
              <w:t>8</w:t>
            </w:r>
          </w:p>
        </w:tc>
        <w:tc>
          <w:tcPr>
            <w:tcW w:type="dxa" w:w="4195"/>
            <w:tcMar>
              <w:top w:w="30" w:type="dxa"/>
              <w:start w:w="110" w:type="dxa"/>
              <w:bottom w:w="30" w:type="dxa"/>
              <w:end w:w="110" w:type="dxa"/>
            </w:tcMar>
          </w:tcPr>
          <w:p>
            <w:r>
              <w:rPr>
                <w:sz w:val="17"/>
              </w:rPr>
              <w:t>Describing Places and Presenting the Strip</w:t>
            </w:r>
          </w:p>
        </w:tc>
        <w:tc>
          <w:tcPr>
            <w:tcW w:type="dxa" w:w="4876"/>
            <w:tcMar>
              <w:top w:w="30" w:type="dxa"/>
              <w:start w:w="110" w:type="dxa"/>
              <w:bottom w:w="30" w:type="dxa"/>
              <w:end w:w="110" w:type="dxa"/>
            </w:tcMar>
          </w:tcPr>
          <w:p>
            <w:r>
              <w:rPr>
                <w:color w:val="666666"/>
                <w:sz w:val="16"/>
              </w:rPr>
              <w:t>describe places and routines in my village or town</w:t>
            </w:r>
          </w:p>
        </w:tc>
      </w:tr>
      <w:tr>
        <w:tc>
          <w:tcPr>
            <w:tcW w:type="dxa" w:w="4876"/>
            <w:gridSpan w:val="3"/>
            <w:shd w:val="clear" w:color="auto" w:fill="E4EEF8"/>
            <w:tcMar>
              <w:top w:w="50" w:type="dxa"/>
              <w:start w:w="110" w:type="dxa"/>
              <w:bottom w:w="50" w:type="dxa"/>
              <w:end w:w="110" w:type="dxa"/>
            </w:tcMar>
          </w:tcPr>
          <w:p>
            <w:r>
              <w:rPr>
                <w:b/>
                <w:i w:val="0"/>
                <w:color w:val="1B5E9E"/>
                <w:sz w:val="19"/>
              </w:rPr>
              <w:t>THEME 3  ·  The School</w:t>
            </w:r>
            <w:r>
              <w:rPr>
                <w:b w:val="0"/>
                <w:i w:val="0"/>
                <w:color w:val="666666"/>
                <w:sz w:val="17"/>
              </w:rPr>
              <w:t xml:space="preserve">   (Weeks 9–12)</w:t>
            </w:r>
          </w:p>
        </w:tc>
      </w:tr>
      <w:tr>
        <w:tc>
          <w:tcPr>
            <w:tcW w:type="dxa" w:w="794"/>
            <w:tcMar>
              <w:top w:w="30" w:type="dxa"/>
              <w:start w:w="110" w:type="dxa"/>
              <w:bottom w:w="30" w:type="dxa"/>
              <w:end w:w="110" w:type="dxa"/>
            </w:tcMar>
          </w:tcPr>
          <w:p>
            <w:r>
              <w:rPr>
                <w:color w:val="666666"/>
                <w:sz w:val="17"/>
              </w:rPr>
              <w:t>9</w:t>
            </w:r>
          </w:p>
        </w:tc>
        <w:tc>
          <w:tcPr>
            <w:tcW w:type="dxa" w:w="4195"/>
            <w:tcMar>
              <w:top w:w="30" w:type="dxa"/>
              <w:start w:w="110" w:type="dxa"/>
              <w:bottom w:w="30" w:type="dxa"/>
              <w:end w:w="110" w:type="dxa"/>
            </w:tcMar>
          </w:tcPr>
          <w:p>
            <w:r>
              <w:rPr>
                <w:sz w:val="17"/>
              </w:rPr>
              <w:t>Identifying School Places and People</w:t>
            </w:r>
          </w:p>
        </w:tc>
        <w:tc>
          <w:tcPr>
            <w:tcW w:type="dxa" w:w="4876"/>
            <w:tcMar>
              <w:top w:w="30" w:type="dxa"/>
              <w:start w:w="110" w:type="dxa"/>
              <w:bottom w:w="30" w:type="dxa"/>
              <w:end w:w="110" w:type="dxa"/>
            </w:tcMar>
          </w:tcPr>
          <w:p>
            <w:r>
              <w:rPr>
                <w:color w:val="666666"/>
                <w:sz w:val="16"/>
              </w:rPr>
              <w:t>name common places and people in my school</w:t>
            </w:r>
          </w:p>
        </w:tc>
      </w:tr>
      <w:tr>
        <w:tc>
          <w:tcPr>
            <w:tcW w:type="dxa" w:w="794"/>
            <w:tcMar>
              <w:top w:w="30" w:type="dxa"/>
              <w:start w:w="110" w:type="dxa"/>
              <w:bottom w:w="30" w:type="dxa"/>
              <w:end w:w="110" w:type="dxa"/>
            </w:tcMar>
          </w:tcPr>
          <w:p>
            <w:r>
              <w:rPr>
                <w:color w:val="666666"/>
                <w:sz w:val="17"/>
              </w:rPr>
              <w:t>10</w:t>
            </w:r>
          </w:p>
        </w:tc>
        <w:tc>
          <w:tcPr>
            <w:tcW w:type="dxa" w:w="4195"/>
            <w:tcMar>
              <w:top w:w="30" w:type="dxa"/>
              <w:start w:w="110" w:type="dxa"/>
              <w:bottom w:w="30" w:type="dxa"/>
              <w:end w:w="110" w:type="dxa"/>
            </w:tcMar>
          </w:tcPr>
          <w:p>
            <w:r>
              <w:rPr>
                <w:sz w:val="17"/>
              </w:rPr>
              <w:t>Describing School Tools and Actions</w:t>
            </w:r>
          </w:p>
        </w:tc>
        <w:tc>
          <w:tcPr>
            <w:tcW w:type="dxa" w:w="4876"/>
            <w:tcMar>
              <w:top w:w="30" w:type="dxa"/>
              <w:start w:w="110" w:type="dxa"/>
              <w:bottom w:w="30" w:type="dxa"/>
              <w:end w:w="110" w:type="dxa"/>
            </w:tcMar>
          </w:tcPr>
          <w:p>
            <w:r>
              <w:rPr>
                <w:color w:val="666666"/>
                <w:sz w:val="16"/>
              </w:rPr>
              <w:t>describe the tools we use and the actions we do in class</w:t>
            </w:r>
          </w:p>
        </w:tc>
      </w:tr>
      <w:tr>
        <w:tc>
          <w:tcPr>
            <w:tcW w:type="dxa" w:w="794"/>
            <w:tcMar>
              <w:top w:w="30" w:type="dxa"/>
              <w:start w:w="110" w:type="dxa"/>
              <w:bottom w:w="30" w:type="dxa"/>
              <w:end w:w="110" w:type="dxa"/>
            </w:tcMar>
          </w:tcPr>
          <w:p>
            <w:r>
              <w:rPr>
                <w:color w:val="666666"/>
                <w:sz w:val="17"/>
              </w:rPr>
              <w:t>11</w:t>
            </w:r>
          </w:p>
        </w:tc>
        <w:tc>
          <w:tcPr>
            <w:tcW w:type="dxa" w:w="4195"/>
            <w:tcMar>
              <w:top w:w="30" w:type="dxa"/>
              <w:start w:w="110" w:type="dxa"/>
              <w:bottom w:w="30" w:type="dxa"/>
              <w:end w:w="110" w:type="dxa"/>
            </w:tcMar>
          </w:tcPr>
          <w:p>
            <w:r>
              <w:rPr>
                <w:sz w:val="17"/>
              </w:rPr>
              <w:t>Greeting, Sharing, and Polite Requests</w:t>
            </w:r>
          </w:p>
        </w:tc>
        <w:tc>
          <w:tcPr>
            <w:tcW w:type="dxa" w:w="4876"/>
            <w:tcMar>
              <w:top w:w="30" w:type="dxa"/>
              <w:start w:w="110" w:type="dxa"/>
              <w:bottom w:w="30" w:type="dxa"/>
              <w:end w:w="110" w:type="dxa"/>
            </w:tcMar>
          </w:tcPr>
          <w:p>
            <w:r>
              <w:rPr>
                <w:color w:val="666666"/>
                <w:sz w:val="16"/>
              </w:rPr>
              <w:t>use polite greetings and requests in the classroom</w:t>
            </w:r>
          </w:p>
        </w:tc>
      </w:tr>
      <w:tr>
        <w:tc>
          <w:tcPr>
            <w:tcW w:type="dxa" w:w="794"/>
            <w:tcMar>
              <w:top w:w="30" w:type="dxa"/>
              <w:start w:w="110" w:type="dxa"/>
              <w:bottom w:w="30" w:type="dxa"/>
              <w:end w:w="110" w:type="dxa"/>
            </w:tcMar>
          </w:tcPr>
          <w:p>
            <w:r>
              <w:rPr>
                <w:color w:val="666666"/>
                <w:sz w:val="17"/>
              </w:rPr>
              <w:t>12</w:t>
            </w:r>
          </w:p>
        </w:tc>
        <w:tc>
          <w:tcPr>
            <w:tcW w:type="dxa" w:w="4195"/>
            <w:tcMar>
              <w:top w:w="30" w:type="dxa"/>
              <w:start w:w="110" w:type="dxa"/>
              <w:bottom w:w="30" w:type="dxa"/>
              <w:end w:w="110" w:type="dxa"/>
            </w:tcMar>
          </w:tcPr>
          <w:p>
            <w:r>
              <w:rPr>
                <w:sz w:val="17"/>
              </w:rPr>
              <w:t>Classroom Routines and Final Presentation</w:t>
            </w:r>
          </w:p>
        </w:tc>
        <w:tc>
          <w:tcPr>
            <w:tcW w:type="dxa" w:w="4876"/>
            <w:tcMar>
              <w:top w:w="30" w:type="dxa"/>
              <w:start w:w="110" w:type="dxa"/>
              <w:bottom w:w="30" w:type="dxa"/>
              <w:end w:w="110" w:type="dxa"/>
            </w:tcMar>
          </w:tcPr>
          <w:p>
            <w:r>
              <w:rPr>
                <w:color w:val="666666"/>
                <w:sz w:val="16"/>
              </w:rPr>
              <w:t>talk about my school day and present my work</w:t>
            </w:r>
          </w:p>
        </w:tc>
      </w:tr>
      <w:tr>
        <w:tc>
          <w:tcPr>
            <w:tcW w:type="dxa" w:w="4876"/>
            <w:gridSpan w:val="3"/>
            <w:shd w:val="clear" w:color="auto" w:fill="EFE8F7"/>
            <w:tcMar>
              <w:top w:w="50" w:type="dxa"/>
              <w:start w:w="110" w:type="dxa"/>
              <w:bottom w:w="50" w:type="dxa"/>
              <w:end w:w="110" w:type="dxa"/>
            </w:tcMar>
          </w:tcPr>
          <w:p>
            <w:r>
              <w:rPr>
                <w:b/>
                <w:i w:val="0"/>
                <w:color w:val="6A3D9A"/>
                <w:sz w:val="19"/>
              </w:rPr>
              <w:t>THEME 4  ·  Occupations</w:t>
            </w:r>
            <w:r>
              <w:rPr>
                <w:b w:val="0"/>
                <w:i w:val="0"/>
                <w:color w:val="666666"/>
                <w:sz w:val="17"/>
              </w:rPr>
              <w:t xml:space="preserve">   (Weeks 13–16)</w:t>
            </w:r>
          </w:p>
        </w:tc>
      </w:tr>
      <w:tr>
        <w:tc>
          <w:tcPr>
            <w:tcW w:type="dxa" w:w="794"/>
            <w:tcMar>
              <w:top w:w="30" w:type="dxa"/>
              <w:start w:w="110" w:type="dxa"/>
              <w:bottom w:w="30" w:type="dxa"/>
              <w:end w:w="110" w:type="dxa"/>
            </w:tcMar>
          </w:tcPr>
          <w:p>
            <w:r>
              <w:rPr>
                <w:color w:val="666666"/>
                <w:sz w:val="17"/>
              </w:rPr>
              <w:t>13</w:t>
            </w:r>
          </w:p>
        </w:tc>
        <w:tc>
          <w:tcPr>
            <w:tcW w:type="dxa" w:w="4195"/>
            <w:tcMar>
              <w:top w:w="30" w:type="dxa"/>
              <w:start w:w="110" w:type="dxa"/>
              <w:bottom w:w="30" w:type="dxa"/>
              <w:end w:w="110" w:type="dxa"/>
            </w:tcMar>
          </w:tcPr>
          <w:p>
            <w:r>
              <w:rPr>
                <w:sz w:val="17"/>
              </w:rPr>
              <w:t>Naming Occupations and Tools</w:t>
            </w:r>
          </w:p>
        </w:tc>
        <w:tc>
          <w:tcPr>
            <w:tcW w:type="dxa" w:w="4876"/>
            <w:tcMar>
              <w:top w:w="30" w:type="dxa"/>
              <w:start w:w="110" w:type="dxa"/>
              <w:bottom w:w="30" w:type="dxa"/>
              <w:end w:w="110" w:type="dxa"/>
            </w:tcMar>
          </w:tcPr>
          <w:p>
            <w:r>
              <w:rPr>
                <w:color w:val="666666"/>
                <w:sz w:val="16"/>
              </w:rPr>
              <w:t>name common jobs and the tools people use</w:t>
            </w:r>
          </w:p>
        </w:tc>
      </w:tr>
      <w:tr>
        <w:tc>
          <w:tcPr>
            <w:tcW w:type="dxa" w:w="794"/>
            <w:tcMar>
              <w:top w:w="30" w:type="dxa"/>
              <w:start w:w="110" w:type="dxa"/>
              <w:bottom w:w="30" w:type="dxa"/>
              <w:end w:w="110" w:type="dxa"/>
            </w:tcMar>
          </w:tcPr>
          <w:p>
            <w:r>
              <w:rPr>
                <w:color w:val="666666"/>
                <w:sz w:val="17"/>
              </w:rPr>
              <w:t>14</w:t>
            </w:r>
          </w:p>
        </w:tc>
        <w:tc>
          <w:tcPr>
            <w:tcW w:type="dxa" w:w="4195"/>
            <w:tcMar>
              <w:top w:w="30" w:type="dxa"/>
              <w:start w:w="110" w:type="dxa"/>
              <w:bottom w:w="30" w:type="dxa"/>
              <w:end w:w="110" w:type="dxa"/>
            </w:tcMar>
          </w:tcPr>
          <w:p>
            <w:r>
              <w:rPr>
                <w:sz w:val="17"/>
              </w:rPr>
              <w:t>Describing What People Do</w:t>
            </w:r>
          </w:p>
        </w:tc>
        <w:tc>
          <w:tcPr>
            <w:tcW w:type="dxa" w:w="4876"/>
            <w:tcMar>
              <w:top w:w="30" w:type="dxa"/>
              <w:start w:w="110" w:type="dxa"/>
              <w:bottom w:w="30" w:type="dxa"/>
              <w:end w:w="110" w:type="dxa"/>
            </w:tcMar>
          </w:tcPr>
          <w:p>
            <w:r>
              <w:rPr>
                <w:color w:val="666666"/>
                <w:sz w:val="16"/>
              </w:rPr>
              <w:t>describe what workers do and where they work</w:t>
            </w:r>
          </w:p>
        </w:tc>
      </w:tr>
      <w:tr>
        <w:tc>
          <w:tcPr>
            <w:tcW w:type="dxa" w:w="794"/>
            <w:tcMar>
              <w:top w:w="30" w:type="dxa"/>
              <w:start w:w="110" w:type="dxa"/>
              <w:bottom w:w="30" w:type="dxa"/>
              <w:end w:w="110" w:type="dxa"/>
            </w:tcMar>
          </w:tcPr>
          <w:p>
            <w:r>
              <w:rPr>
                <w:color w:val="666666"/>
                <w:sz w:val="17"/>
              </w:rPr>
              <w:t>15</w:t>
            </w:r>
          </w:p>
        </w:tc>
        <w:tc>
          <w:tcPr>
            <w:tcW w:type="dxa" w:w="4195"/>
            <w:tcMar>
              <w:top w:w="30" w:type="dxa"/>
              <w:start w:w="110" w:type="dxa"/>
              <w:bottom w:w="30" w:type="dxa"/>
              <w:end w:w="110" w:type="dxa"/>
            </w:tcMar>
          </w:tcPr>
          <w:p>
            <w:r>
              <w:rPr>
                <w:sz w:val="17"/>
              </w:rPr>
              <w:t>Sharing Tools and Speaking Politely</w:t>
            </w:r>
          </w:p>
        </w:tc>
        <w:tc>
          <w:tcPr>
            <w:tcW w:type="dxa" w:w="4876"/>
            <w:tcMar>
              <w:top w:w="30" w:type="dxa"/>
              <w:start w:w="110" w:type="dxa"/>
              <w:bottom w:w="30" w:type="dxa"/>
              <w:end w:w="110" w:type="dxa"/>
            </w:tcMar>
          </w:tcPr>
          <w:p>
            <w:r>
              <w:rPr>
                <w:color w:val="666666"/>
                <w:sz w:val="16"/>
              </w:rPr>
              <w:t>ask politely for tools and talk about duties at work</w:t>
            </w:r>
          </w:p>
        </w:tc>
      </w:tr>
      <w:tr>
        <w:tc>
          <w:tcPr>
            <w:tcW w:type="dxa" w:w="794"/>
            <w:tcMar>
              <w:top w:w="30" w:type="dxa"/>
              <w:start w:w="110" w:type="dxa"/>
              <w:bottom w:w="30" w:type="dxa"/>
              <w:end w:w="110" w:type="dxa"/>
            </w:tcMar>
          </w:tcPr>
          <w:p>
            <w:r>
              <w:rPr>
                <w:color w:val="666666"/>
                <w:sz w:val="17"/>
              </w:rPr>
              <w:t>16</w:t>
            </w:r>
          </w:p>
        </w:tc>
        <w:tc>
          <w:tcPr>
            <w:tcW w:type="dxa" w:w="4195"/>
            <w:tcMar>
              <w:top w:w="30" w:type="dxa"/>
              <w:start w:w="110" w:type="dxa"/>
              <w:bottom w:w="30" w:type="dxa"/>
              <w:end w:w="110" w:type="dxa"/>
            </w:tcMar>
          </w:tcPr>
          <w:p>
            <w:r>
              <w:rPr>
                <w:sz w:val="17"/>
              </w:rPr>
              <w:t>Reviewing Jobs and Presenting the Strip</w:t>
            </w:r>
          </w:p>
        </w:tc>
        <w:tc>
          <w:tcPr>
            <w:tcW w:type="dxa" w:w="4876"/>
            <w:tcMar>
              <w:top w:w="30" w:type="dxa"/>
              <w:start w:w="110" w:type="dxa"/>
              <w:bottom w:w="30" w:type="dxa"/>
              <w:end w:w="110" w:type="dxa"/>
            </w:tcMar>
          </w:tcPr>
          <w:p>
            <w:r>
              <w:rPr>
                <w:color w:val="666666"/>
                <w:sz w:val="16"/>
              </w:rPr>
              <w:t>talk about jobs and present what people do</w:t>
            </w:r>
          </w:p>
        </w:tc>
      </w:tr>
      <w:tr>
        <w:tc>
          <w:tcPr>
            <w:tcW w:type="dxa" w:w="4876"/>
            <w:gridSpan w:val="3"/>
            <w:shd w:val="clear" w:color="auto" w:fill="FAE7E5"/>
            <w:tcMar>
              <w:top w:w="50" w:type="dxa"/>
              <w:start w:w="110" w:type="dxa"/>
              <w:bottom w:w="50" w:type="dxa"/>
              <w:end w:w="110" w:type="dxa"/>
            </w:tcMar>
          </w:tcPr>
          <w:p>
            <w:r>
              <w:rPr>
                <w:b/>
                <w:i w:val="0"/>
                <w:color w:val="B03A2E"/>
                <w:sz w:val="19"/>
              </w:rPr>
              <w:t>THEME 5  ·  Travelling</w:t>
            </w:r>
            <w:r>
              <w:rPr>
                <w:b w:val="0"/>
                <w:i w:val="0"/>
                <w:color w:val="666666"/>
                <w:sz w:val="17"/>
              </w:rPr>
              <w:t xml:space="preserve">   (Weeks 17–20)</w:t>
            </w:r>
          </w:p>
        </w:tc>
      </w:tr>
      <w:tr>
        <w:tc>
          <w:tcPr>
            <w:tcW w:type="dxa" w:w="794"/>
            <w:tcMar>
              <w:top w:w="30" w:type="dxa"/>
              <w:start w:w="110" w:type="dxa"/>
              <w:bottom w:w="30" w:type="dxa"/>
              <w:end w:w="110" w:type="dxa"/>
            </w:tcMar>
          </w:tcPr>
          <w:p>
            <w:r>
              <w:rPr>
                <w:color w:val="666666"/>
                <w:sz w:val="17"/>
              </w:rPr>
              <w:t>17</w:t>
            </w:r>
          </w:p>
        </w:tc>
        <w:tc>
          <w:tcPr>
            <w:tcW w:type="dxa" w:w="4195"/>
            <w:tcMar>
              <w:top w:w="30" w:type="dxa"/>
              <w:start w:w="110" w:type="dxa"/>
              <w:bottom w:w="30" w:type="dxa"/>
              <w:end w:w="110" w:type="dxa"/>
            </w:tcMar>
          </w:tcPr>
          <w:p>
            <w:r>
              <w:rPr>
                <w:sz w:val="17"/>
              </w:rPr>
              <w:t>Naming Transport and Movement</w:t>
            </w:r>
          </w:p>
        </w:tc>
        <w:tc>
          <w:tcPr>
            <w:tcW w:type="dxa" w:w="4876"/>
            <w:tcMar>
              <w:top w:w="30" w:type="dxa"/>
              <w:start w:w="110" w:type="dxa"/>
              <w:bottom w:w="30" w:type="dxa"/>
              <w:end w:w="110" w:type="dxa"/>
            </w:tcMar>
          </w:tcPr>
          <w:p>
            <w:r>
              <w:rPr>
                <w:color w:val="666666"/>
                <w:sz w:val="16"/>
              </w:rPr>
              <w:t>name types of transport and describe how we move</w:t>
            </w:r>
          </w:p>
        </w:tc>
      </w:tr>
      <w:tr>
        <w:tc>
          <w:tcPr>
            <w:tcW w:type="dxa" w:w="794"/>
            <w:tcMar>
              <w:top w:w="30" w:type="dxa"/>
              <w:start w:w="110" w:type="dxa"/>
              <w:bottom w:w="30" w:type="dxa"/>
              <w:end w:w="110" w:type="dxa"/>
            </w:tcMar>
          </w:tcPr>
          <w:p>
            <w:r>
              <w:rPr>
                <w:color w:val="666666"/>
                <w:sz w:val="17"/>
              </w:rPr>
              <w:t>18</w:t>
            </w:r>
          </w:p>
        </w:tc>
        <w:tc>
          <w:tcPr>
            <w:tcW w:type="dxa" w:w="4195"/>
            <w:tcMar>
              <w:top w:w="30" w:type="dxa"/>
              <w:start w:w="110" w:type="dxa"/>
              <w:bottom w:w="30" w:type="dxa"/>
              <w:end w:w="110" w:type="dxa"/>
            </w:tcMar>
          </w:tcPr>
          <w:p>
            <w:r>
              <w:rPr>
                <w:sz w:val="17"/>
              </w:rPr>
              <w:t>Giving Directions and Describing Movement</w:t>
            </w:r>
          </w:p>
        </w:tc>
        <w:tc>
          <w:tcPr>
            <w:tcW w:type="dxa" w:w="4876"/>
            <w:tcMar>
              <w:top w:w="30" w:type="dxa"/>
              <w:start w:w="110" w:type="dxa"/>
              <w:bottom w:w="30" w:type="dxa"/>
              <w:end w:w="110" w:type="dxa"/>
            </w:tcMar>
          </w:tcPr>
          <w:p>
            <w:r>
              <w:rPr>
                <w:color w:val="666666"/>
                <w:sz w:val="16"/>
              </w:rPr>
              <w:t>give directions and describe where things are on the way</w:t>
            </w:r>
          </w:p>
        </w:tc>
      </w:tr>
      <w:tr>
        <w:tc>
          <w:tcPr>
            <w:tcW w:type="dxa" w:w="794"/>
            <w:tcMar>
              <w:top w:w="30" w:type="dxa"/>
              <w:start w:w="110" w:type="dxa"/>
              <w:bottom w:w="30" w:type="dxa"/>
              <w:end w:w="110" w:type="dxa"/>
            </w:tcMar>
          </w:tcPr>
          <w:p>
            <w:r>
              <w:rPr>
                <w:color w:val="666666"/>
                <w:sz w:val="17"/>
              </w:rPr>
              <w:t>19</w:t>
            </w:r>
          </w:p>
        </w:tc>
        <w:tc>
          <w:tcPr>
            <w:tcW w:type="dxa" w:w="4195"/>
            <w:tcMar>
              <w:top w:w="30" w:type="dxa"/>
              <w:start w:w="110" w:type="dxa"/>
              <w:bottom w:w="30" w:type="dxa"/>
              <w:end w:w="110" w:type="dxa"/>
            </w:tcMar>
          </w:tcPr>
          <w:p>
            <w:r>
              <w:rPr>
                <w:sz w:val="17"/>
              </w:rPr>
              <w:t>Travel Requests and Safety</w:t>
            </w:r>
          </w:p>
        </w:tc>
        <w:tc>
          <w:tcPr>
            <w:tcW w:type="dxa" w:w="4876"/>
            <w:tcMar>
              <w:top w:w="30" w:type="dxa"/>
              <w:start w:w="110" w:type="dxa"/>
              <w:bottom w:w="30" w:type="dxa"/>
              <w:end w:w="110" w:type="dxa"/>
            </w:tcMar>
          </w:tcPr>
          <w:p>
            <w:r>
              <w:rPr>
                <w:color w:val="666666"/>
                <w:sz w:val="16"/>
              </w:rPr>
              <w:t>ask politely and follow the rules for travelling safely</w:t>
            </w:r>
          </w:p>
        </w:tc>
      </w:tr>
      <w:tr>
        <w:tc>
          <w:tcPr>
            <w:tcW w:type="dxa" w:w="794"/>
            <w:tcMar>
              <w:top w:w="30" w:type="dxa"/>
              <w:start w:w="110" w:type="dxa"/>
              <w:bottom w:w="30" w:type="dxa"/>
              <w:end w:w="110" w:type="dxa"/>
            </w:tcMar>
          </w:tcPr>
          <w:p>
            <w:r>
              <w:rPr>
                <w:color w:val="666666"/>
                <w:sz w:val="17"/>
              </w:rPr>
              <w:t>20</w:t>
            </w:r>
          </w:p>
        </w:tc>
        <w:tc>
          <w:tcPr>
            <w:tcW w:type="dxa" w:w="4195"/>
            <w:tcMar>
              <w:top w:w="30" w:type="dxa"/>
              <w:start w:w="110" w:type="dxa"/>
              <w:bottom w:w="30" w:type="dxa"/>
              <w:end w:w="110" w:type="dxa"/>
            </w:tcMar>
          </w:tcPr>
          <w:p>
            <w:r>
              <w:rPr>
                <w:sz w:val="17"/>
              </w:rPr>
              <w:t>Reviewing Travel and Presenting the Strip</w:t>
            </w:r>
          </w:p>
        </w:tc>
        <w:tc>
          <w:tcPr>
            <w:tcW w:type="dxa" w:w="4876"/>
            <w:tcMar>
              <w:top w:w="30" w:type="dxa"/>
              <w:start w:w="110" w:type="dxa"/>
              <w:bottom w:w="30" w:type="dxa"/>
              <w:end w:w="110" w:type="dxa"/>
            </w:tcMar>
          </w:tcPr>
          <w:p>
            <w:r>
              <w:rPr>
                <w:color w:val="666666"/>
                <w:sz w:val="16"/>
              </w:rPr>
              <w:t>talk about how we travel safely and present my work</w:t>
            </w:r>
          </w:p>
        </w:tc>
      </w:tr>
      <w:tr>
        <w:tc>
          <w:tcPr>
            <w:tcW w:type="dxa" w:w="4876"/>
            <w:gridSpan w:val="3"/>
            <w:shd w:val="clear" w:color="auto" w:fill="E0F0F0"/>
            <w:tcMar>
              <w:top w:w="50" w:type="dxa"/>
              <w:start w:w="110" w:type="dxa"/>
              <w:bottom w:w="50" w:type="dxa"/>
              <w:end w:w="110" w:type="dxa"/>
            </w:tcMar>
          </w:tcPr>
          <w:p>
            <w:r>
              <w:rPr>
                <w:b/>
                <w:i w:val="0"/>
                <w:color w:val="0F6E6E"/>
                <w:sz w:val="19"/>
              </w:rPr>
              <w:t>THEME 6  ·  Health</w:t>
            </w:r>
            <w:r>
              <w:rPr>
                <w:b w:val="0"/>
                <w:i w:val="0"/>
                <w:color w:val="666666"/>
                <w:sz w:val="17"/>
              </w:rPr>
              <w:t xml:space="preserve">   (Weeks 21–24)</w:t>
            </w:r>
          </w:p>
        </w:tc>
      </w:tr>
      <w:tr>
        <w:tc>
          <w:tcPr>
            <w:tcW w:type="dxa" w:w="794"/>
            <w:tcMar>
              <w:top w:w="30" w:type="dxa"/>
              <w:start w:w="110" w:type="dxa"/>
              <w:bottom w:w="30" w:type="dxa"/>
              <w:end w:w="110" w:type="dxa"/>
            </w:tcMar>
          </w:tcPr>
          <w:p>
            <w:r>
              <w:rPr>
                <w:color w:val="666666"/>
                <w:sz w:val="17"/>
              </w:rPr>
              <w:t>21</w:t>
            </w:r>
          </w:p>
        </w:tc>
        <w:tc>
          <w:tcPr>
            <w:tcW w:type="dxa" w:w="4195"/>
            <w:tcMar>
              <w:top w:w="30" w:type="dxa"/>
              <w:start w:w="110" w:type="dxa"/>
              <w:bottom w:w="30" w:type="dxa"/>
              <w:end w:w="110" w:type="dxa"/>
            </w:tcMar>
          </w:tcPr>
          <w:p>
            <w:r>
              <w:rPr>
                <w:sz w:val="17"/>
              </w:rPr>
              <w:t>Naming Body Parts and Hygiene Tools</w:t>
            </w:r>
          </w:p>
        </w:tc>
        <w:tc>
          <w:tcPr>
            <w:tcW w:type="dxa" w:w="4876"/>
            <w:tcMar>
              <w:top w:w="30" w:type="dxa"/>
              <w:start w:w="110" w:type="dxa"/>
              <w:bottom w:w="30" w:type="dxa"/>
              <w:end w:w="110" w:type="dxa"/>
            </w:tcMar>
          </w:tcPr>
          <w:p>
            <w:r>
              <w:rPr>
                <w:color w:val="666666"/>
                <w:sz w:val="16"/>
              </w:rPr>
              <w:t>name parts of my body and the things I use to keep clean</w:t>
            </w:r>
          </w:p>
        </w:tc>
      </w:tr>
      <w:tr>
        <w:tc>
          <w:tcPr>
            <w:tcW w:type="dxa" w:w="794"/>
            <w:tcMar>
              <w:top w:w="30" w:type="dxa"/>
              <w:start w:w="110" w:type="dxa"/>
              <w:bottom w:w="30" w:type="dxa"/>
              <w:end w:w="110" w:type="dxa"/>
            </w:tcMar>
          </w:tcPr>
          <w:p>
            <w:r>
              <w:rPr>
                <w:color w:val="666666"/>
                <w:sz w:val="17"/>
              </w:rPr>
              <w:t>22</w:t>
            </w:r>
          </w:p>
        </w:tc>
        <w:tc>
          <w:tcPr>
            <w:tcW w:type="dxa" w:w="4195"/>
            <w:tcMar>
              <w:top w:w="30" w:type="dxa"/>
              <w:start w:w="110" w:type="dxa"/>
              <w:bottom w:w="30" w:type="dxa"/>
              <w:end w:w="110" w:type="dxa"/>
            </w:tcMar>
          </w:tcPr>
          <w:p>
            <w:r>
              <w:rPr>
                <w:sz w:val="17"/>
              </w:rPr>
              <w:t>Describing Healthy Routines and Foods</w:t>
            </w:r>
          </w:p>
        </w:tc>
        <w:tc>
          <w:tcPr>
            <w:tcW w:type="dxa" w:w="4876"/>
            <w:tcMar>
              <w:top w:w="30" w:type="dxa"/>
              <w:start w:w="110" w:type="dxa"/>
              <w:bottom w:w="30" w:type="dxa"/>
              <w:end w:w="110" w:type="dxa"/>
            </w:tcMar>
          </w:tcPr>
          <w:p>
            <w:r>
              <w:rPr>
                <w:color w:val="666666"/>
                <w:sz w:val="16"/>
              </w:rPr>
              <w:t>describe healthy habits, clean food and daily routines</w:t>
            </w:r>
          </w:p>
        </w:tc>
      </w:tr>
      <w:tr>
        <w:tc>
          <w:tcPr>
            <w:tcW w:type="dxa" w:w="794"/>
            <w:tcMar>
              <w:top w:w="30" w:type="dxa"/>
              <w:start w:w="110" w:type="dxa"/>
              <w:bottom w:w="30" w:type="dxa"/>
              <w:end w:w="110" w:type="dxa"/>
            </w:tcMar>
          </w:tcPr>
          <w:p>
            <w:r>
              <w:rPr>
                <w:color w:val="666666"/>
                <w:sz w:val="17"/>
              </w:rPr>
              <w:t>23</w:t>
            </w:r>
          </w:p>
        </w:tc>
        <w:tc>
          <w:tcPr>
            <w:tcW w:type="dxa" w:w="4195"/>
            <w:tcMar>
              <w:top w:w="30" w:type="dxa"/>
              <w:start w:w="110" w:type="dxa"/>
              <w:bottom w:w="30" w:type="dxa"/>
              <w:end w:w="110" w:type="dxa"/>
            </w:tcMar>
          </w:tcPr>
          <w:p>
            <w:r>
              <w:rPr>
                <w:sz w:val="17"/>
              </w:rPr>
              <w:t>Giving Safety Instructions and Requests</w:t>
            </w:r>
          </w:p>
        </w:tc>
        <w:tc>
          <w:tcPr>
            <w:tcW w:type="dxa" w:w="4876"/>
            <w:tcMar>
              <w:top w:w="30" w:type="dxa"/>
              <w:start w:w="110" w:type="dxa"/>
              <w:bottom w:w="30" w:type="dxa"/>
              <w:end w:w="110" w:type="dxa"/>
            </w:tcMar>
          </w:tcPr>
          <w:p>
            <w:r>
              <w:rPr>
                <w:color w:val="666666"/>
                <w:sz w:val="16"/>
              </w:rPr>
              <w:t>give simple health instructions and ask politely about washing</w:t>
            </w:r>
          </w:p>
        </w:tc>
      </w:tr>
      <w:tr>
        <w:tc>
          <w:tcPr>
            <w:tcW w:type="dxa" w:w="794"/>
            <w:tcMar>
              <w:top w:w="30" w:type="dxa"/>
              <w:start w:w="110" w:type="dxa"/>
              <w:bottom w:w="30" w:type="dxa"/>
              <w:end w:w="110" w:type="dxa"/>
            </w:tcMar>
          </w:tcPr>
          <w:p>
            <w:r>
              <w:rPr>
                <w:color w:val="666666"/>
                <w:sz w:val="17"/>
              </w:rPr>
              <w:t>24</w:t>
            </w:r>
          </w:p>
        </w:tc>
        <w:tc>
          <w:tcPr>
            <w:tcW w:type="dxa" w:w="4195"/>
            <w:tcMar>
              <w:top w:w="30" w:type="dxa"/>
              <w:start w:w="110" w:type="dxa"/>
              <w:bottom w:w="30" w:type="dxa"/>
              <w:end w:w="110" w:type="dxa"/>
            </w:tcMar>
          </w:tcPr>
          <w:p>
            <w:r>
              <w:rPr>
                <w:sz w:val="17"/>
              </w:rPr>
              <w:t>Reviewing Healthy Habits and Final Presentation</w:t>
            </w:r>
          </w:p>
        </w:tc>
        <w:tc>
          <w:tcPr>
            <w:tcW w:type="dxa" w:w="4876"/>
            <w:tcMar>
              <w:top w:w="30" w:type="dxa"/>
              <w:start w:w="110" w:type="dxa"/>
              <w:bottom w:w="30" w:type="dxa"/>
              <w:end w:w="110" w:type="dxa"/>
            </w:tcMar>
          </w:tcPr>
          <w:p>
            <w:r>
              <w:rPr>
                <w:color w:val="666666"/>
                <w:sz w:val="16"/>
              </w:rPr>
              <w:t>talk about keeping clean and present my work</w:t>
            </w:r>
          </w:p>
        </w:tc>
      </w:tr>
      <w:tr>
        <w:tc>
          <w:tcPr>
            <w:tcW w:type="dxa" w:w="4876"/>
            <w:gridSpan w:val="3"/>
            <w:shd w:val="clear" w:color="auto" w:fill="FBF0DC"/>
            <w:tcMar>
              <w:top w:w="50" w:type="dxa"/>
              <w:start w:w="110" w:type="dxa"/>
              <w:bottom w:w="50" w:type="dxa"/>
              <w:end w:w="110" w:type="dxa"/>
            </w:tcMar>
          </w:tcPr>
          <w:p>
            <w:r>
              <w:rPr>
                <w:b/>
                <w:i w:val="0"/>
                <w:color w:val="A35D00"/>
                <w:sz w:val="19"/>
              </w:rPr>
              <w:t>THEME 7  ·  Games</w:t>
            </w:r>
            <w:r>
              <w:rPr>
                <w:b w:val="0"/>
                <w:i w:val="0"/>
                <w:color w:val="666666"/>
                <w:sz w:val="17"/>
              </w:rPr>
              <w:t xml:space="preserve">   (Weeks 25–28)</w:t>
            </w:r>
          </w:p>
        </w:tc>
      </w:tr>
      <w:tr>
        <w:tc>
          <w:tcPr>
            <w:tcW w:type="dxa" w:w="794"/>
            <w:tcMar>
              <w:top w:w="30" w:type="dxa"/>
              <w:start w:w="110" w:type="dxa"/>
              <w:bottom w:w="30" w:type="dxa"/>
              <w:end w:w="110" w:type="dxa"/>
            </w:tcMar>
          </w:tcPr>
          <w:p>
            <w:r>
              <w:rPr>
                <w:color w:val="666666"/>
                <w:sz w:val="17"/>
              </w:rPr>
              <w:t>25</w:t>
            </w:r>
          </w:p>
        </w:tc>
        <w:tc>
          <w:tcPr>
            <w:tcW w:type="dxa" w:w="4195"/>
            <w:tcMar>
              <w:top w:w="30" w:type="dxa"/>
              <w:start w:w="110" w:type="dxa"/>
              <w:bottom w:w="30" w:type="dxa"/>
              <w:end w:w="110" w:type="dxa"/>
            </w:tcMar>
          </w:tcPr>
          <w:p>
            <w:r>
              <w:rPr>
                <w:sz w:val="17"/>
              </w:rPr>
              <w:t>Naming and Talking About Games</w:t>
            </w:r>
          </w:p>
        </w:tc>
        <w:tc>
          <w:tcPr>
            <w:tcW w:type="dxa" w:w="4876"/>
            <w:tcMar>
              <w:top w:w="30" w:type="dxa"/>
              <w:start w:w="110" w:type="dxa"/>
              <w:bottom w:w="30" w:type="dxa"/>
              <w:end w:w="110" w:type="dxa"/>
            </w:tcMar>
          </w:tcPr>
          <w:p>
            <w:r>
              <w:rPr>
                <w:color w:val="666666"/>
                <w:sz w:val="16"/>
              </w:rPr>
              <w:t>name indoor and outdoor games and the things we play with</w:t>
            </w:r>
          </w:p>
        </w:tc>
      </w:tr>
      <w:tr>
        <w:tc>
          <w:tcPr>
            <w:tcW w:type="dxa" w:w="794"/>
            <w:tcMar>
              <w:top w:w="30" w:type="dxa"/>
              <w:start w:w="110" w:type="dxa"/>
              <w:bottom w:w="30" w:type="dxa"/>
              <w:end w:w="110" w:type="dxa"/>
            </w:tcMar>
          </w:tcPr>
          <w:p>
            <w:r>
              <w:rPr>
                <w:color w:val="666666"/>
                <w:sz w:val="17"/>
              </w:rPr>
              <w:t>26</w:t>
            </w:r>
          </w:p>
        </w:tc>
        <w:tc>
          <w:tcPr>
            <w:tcW w:type="dxa" w:w="4195"/>
            <w:tcMar>
              <w:top w:w="30" w:type="dxa"/>
              <w:start w:w="110" w:type="dxa"/>
              <w:bottom w:w="30" w:type="dxa"/>
              <w:end w:w="110" w:type="dxa"/>
            </w:tcMar>
          </w:tcPr>
          <w:p>
            <w:r>
              <w:rPr>
                <w:sz w:val="17"/>
              </w:rPr>
              <w:t>Playing Together and Giving Instructions</w:t>
            </w:r>
          </w:p>
        </w:tc>
        <w:tc>
          <w:tcPr>
            <w:tcW w:type="dxa" w:w="4876"/>
            <w:tcMar>
              <w:top w:w="30" w:type="dxa"/>
              <w:start w:w="110" w:type="dxa"/>
              <w:bottom w:w="30" w:type="dxa"/>
              <w:end w:w="110" w:type="dxa"/>
            </w:tcMar>
          </w:tcPr>
          <w:p>
            <w:r>
              <w:rPr>
                <w:color w:val="666666"/>
                <w:sz w:val="16"/>
              </w:rPr>
              <w:t>give and follow simple instructions when we play</w:t>
            </w:r>
          </w:p>
        </w:tc>
      </w:tr>
      <w:tr>
        <w:tc>
          <w:tcPr>
            <w:tcW w:type="dxa" w:w="794"/>
            <w:tcMar>
              <w:top w:w="30" w:type="dxa"/>
              <w:start w:w="110" w:type="dxa"/>
              <w:bottom w:w="30" w:type="dxa"/>
              <w:end w:w="110" w:type="dxa"/>
            </w:tcMar>
          </w:tcPr>
          <w:p>
            <w:r>
              <w:rPr>
                <w:color w:val="666666"/>
                <w:sz w:val="17"/>
              </w:rPr>
              <w:t>27</w:t>
            </w:r>
          </w:p>
        </w:tc>
        <w:tc>
          <w:tcPr>
            <w:tcW w:type="dxa" w:w="4195"/>
            <w:tcMar>
              <w:top w:w="30" w:type="dxa"/>
              <w:start w:w="110" w:type="dxa"/>
              <w:bottom w:w="30" w:type="dxa"/>
              <w:end w:w="110" w:type="dxa"/>
            </w:tcMar>
          </w:tcPr>
          <w:p>
            <w:r>
              <w:rPr>
                <w:sz w:val="17"/>
              </w:rPr>
              <w:t>Playing Safely and Using Polite Words</w:t>
            </w:r>
          </w:p>
        </w:tc>
        <w:tc>
          <w:tcPr>
            <w:tcW w:type="dxa" w:w="4876"/>
            <w:tcMar>
              <w:top w:w="30" w:type="dxa"/>
              <w:start w:w="110" w:type="dxa"/>
              <w:bottom w:w="30" w:type="dxa"/>
              <w:end w:w="110" w:type="dxa"/>
            </w:tcMar>
          </w:tcPr>
          <w:p>
            <w:r>
              <w:rPr>
                <w:color w:val="666666"/>
                <w:sz w:val="16"/>
              </w:rPr>
              <w:t>use polite words and rules so that everybody plays safely</w:t>
            </w:r>
          </w:p>
        </w:tc>
      </w:tr>
      <w:tr>
        <w:tc>
          <w:tcPr>
            <w:tcW w:type="dxa" w:w="794"/>
            <w:tcMar>
              <w:top w:w="30" w:type="dxa"/>
              <w:start w:w="110" w:type="dxa"/>
              <w:bottom w:w="30" w:type="dxa"/>
              <w:end w:w="110" w:type="dxa"/>
            </w:tcMar>
          </w:tcPr>
          <w:p>
            <w:r>
              <w:rPr>
                <w:color w:val="666666"/>
                <w:sz w:val="17"/>
              </w:rPr>
              <w:t>28</w:t>
            </w:r>
          </w:p>
        </w:tc>
        <w:tc>
          <w:tcPr>
            <w:tcW w:type="dxa" w:w="4195"/>
            <w:tcMar>
              <w:top w:w="30" w:type="dxa"/>
              <w:start w:w="110" w:type="dxa"/>
              <w:bottom w:w="30" w:type="dxa"/>
              <w:end w:w="110" w:type="dxa"/>
            </w:tcMar>
          </w:tcPr>
          <w:p>
            <w:r>
              <w:rPr>
                <w:sz w:val="17"/>
              </w:rPr>
              <w:t>Describing Favorite Games and Final Presentation</w:t>
            </w:r>
          </w:p>
        </w:tc>
        <w:tc>
          <w:tcPr>
            <w:tcW w:type="dxa" w:w="4876"/>
            <w:tcMar>
              <w:top w:w="30" w:type="dxa"/>
              <w:start w:w="110" w:type="dxa"/>
              <w:bottom w:w="30" w:type="dxa"/>
              <w:end w:w="110" w:type="dxa"/>
            </w:tcMar>
          </w:tcPr>
          <w:p>
            <w:r>
              <w:rPr>
                <w:color w:val="666666"/>
                <w:sz w:val="16"/>
              </w:rPr>
              <w:t>describe my favourite game and present my work</w:t>
            </w:r>
          </w:p>
        </w:tc>
      </w:tr>
      <w:tr>
        <w:tc>
          <w:tcPr>
            <w:tcW w:type="dxa" w:w="4876"/>
            <w:gridSpan w:val="3"/>
            <w:shd w:val="clear" w:color="auto" w:fill="E7ECF5"/>
            <w:tcMar>
              <w:top w:w="50" w:type="dxa"/>
              <w:start w:w="110" w:type="dxa"/>
              <w:bottom w:w="50" w:type="dxa"/>
              <w:end w:w="110" w:type="dxa"/>
            </w:tcMar>
          </w:tcPr>
          <w:p>
            <w:r>
              <w:rPr>
                <w:b/>
                <w:i w:val="0"/>
                <w:color w:val="2E5A88"/>
                <w:sz w:val="19"/>
              </w:rPr>
              <w:t>THEME 8  ·  Communication</w:t>
            </w:r>
            <w:r>
              <w:rPr>
                <w:b w:val="0"/>
                <w:i w:val="0"/>
                <w:color w:val="666666"/>
                <w:sz w:val="17"/>
              </w:rPr>
              <w:t xml:space="preserve">   (Weeks 29–32)</w:t>
            </w:r>
          </w:p>
        </w:tc>
      </w:tr>
      <w:tr>
        <w:tc>
          <w:tcPr>
            <w:tcW w:type="dxa" w:w="794"/>
            <w:tcMar>
              <w:top w:w="30" w:type="dxa"/>
              <w:start w:w="110" w:type="dxa"/>
              <w:bottom w:w="30" w:type="dxa"/>
              <w:end w:w="110" w:type="dxa"/>
            </w:tcMar>
          </w:tcPr>
          <w:p>
            <w:r>
              <w:rPr>
                <w:color w:val="666666"/>
                <w:sz w:val="17"/>
              </w:rPr>
              <w:t>29</w:t>
            </w:r>
          </w:p>
        </w:tc>
        <w:tc>
          <w:tcPr>
            <w:tcW w:type="dxa" w:w="4195"/>
            <w:tcMar>
              <w:top w:w="30" w:type="dxa"/>
              <w:start w:w="110" w:type="dxa"/>
              <w:bottom w:w="30" w:type="dxa"/>
              <w:end w:w="110" w:type="dxa"/>
            </w:tcMar>
          </w:tcPr>
          <w:p>
            <w:r>
              <w:rPr>
                <w:sz w:val="17"/>
              </w:rPr>
              <w:t>Naming Communication Forms and Tools</w:t>
            </w:r>
          </w:p>
        </w:tc>
        <w:tc>
          <w:tcPr>
            <w:tcW w:type="dxa" w:w="4876"/>
            <w:tcMar>
              <w:top w:w="30" w:type="dxa"/>
              <w:start w:w="110" w:type="dxa"/>
              <w:bottom w:w="30" w:type="dxa"/>
              <w:end w:w="110" w:type="dxa"/>
            </w:tcMar>
          </w:tcPr>
          <w:p>
            <w:r>
              <w:rPr>
                <w:color w:val="666666"/>
                <w:sz w:val="16"/>
              </w:rPr>
              <w:t>name the ways and tools we use to send messages</w:t>
            </w:r>
          </w:p>
        </w:tc>
      </w:tr>
      <w:tr>
        <w:tc>
          <w:tcPr>
            <w:tcW w:type="dxa" w:w="794"/>
            <w:tcMar>
              <w:top w:w="30" w:type="dxa"/>
              <w:start w:w="110" w:type="dxa"/>
              <w:bottom w:w="30" w:type="dxa"/>
              <w:end w:w="110" w:type="dxa"/>
            </w:tcMar>
          </w:tcPr>
          <w:p>
            <w:r>
              <w:rPr>
                <w:color w:val="666666"/>
                <w:sz w:val="17"/>
              </w:rPr>
              <w:t>30</w:t>
            </w:r>
          </w:p>
        </w:tc>
        <w:tc>
          <w:tcPr>
            <w:tcW w:type="dxa" w:w="4195"/>
            <w:tcMar>
              <w:top w:w="30" w:type="dxa"/>
              <w:start w:w="110" w:type="dxa"/>
              <w:bottom w:w="30" w:type="dxa"/>
              <w:end w:w="110" w:type="dxa"/>
            </w:tcMar>
          </w:tcPr>
          <w:p>
            <w:r>
              <w:rPr>
                <w:sz w:val="17"/>
              </w:rPr>
              <w:t>Expressing Feelings and Ideas</w:t>
            </w:r>
          </w:p>
        </w:tc>
        <w:tc>
          <w:tcPr>
            <w:tcW w:type="dxa" w:w="4876"/>
            <w:tcMar>
              <w:top w:w="30" w:type="dxa"/>
              <w:start w:w="110" w:type="dxa"/>
              <w:bottom w:w="30" w:type="dxa"/>
              <w:end w:w="110" w:type="dxa"/>
            </w:tcMar>
          </w:tcPr>
          <w:p>
            <w:r>
              <w:rPr>
                <w:color w:val="666666"/>
                <w:sz w:val="16"/>
              </w:rPr>
              <w:t>say how I feel and how other people feel</w:t>
            </w:r>
          </w:p>
        </w:tc>
      </w:tr>
      <w:tr>
        <w:tc>
          <w:tcPr>
            <w:tcW w:type="dxa" w:w="794"/>
            <w:tcMar>
              <w:top w:w="30" w:type="dxa"/>
              <w:start w:w="110" w:type="dxa"/>
              <w:bottom w:w="30" w:type="dxa"/>
              <w:end w:w="110" w:type="dxa"/>
            </w:tcMar>
          </w:tcPr>
          <w:p>
            <w:r>
              <w:rPr>
                <w:color w:val="666666"/>
                <w:sz w:val="17"/>
              </w:rPr>
              <w:t>31</w:t>
            </w:r>
          </w:p>
        </w:tc>
        <w:tc>
          <w:tcPr>
            <w:tcW w:type="dxa" w:w="4195"/>
            <w:tcMar>
              <w:top w:w="30" w:type="dxa"/>
              <w:start w:w="110" w:type="dxa"/>
              <w:bottom w:w="30" w:type="dxa"/>
              <w:end w:w="110" w:type="dxa"/>
            </w:tcMar>
          </w:tcPr>
          <w:p>
            <w:r>
              <w:rPr>
                <w:sz w:val="17"/>
              </w:rPr>
              <w:t>Asking and Answering Questions Politely</w:t>
            </w:r>
          </w:p>
        </w:tc>
        <w:tc>
          <w:tcPr>
            <w:tcW w:type="dxa" w:w="4876"/>
            <w:tcMar>
              <w:top w:w="30" w:type="dxa"/>
              <w:start w:w="110" w:type="dxa"/>
              <w:bottom w:w="30" w:type="dxa"/>
              <w:end w:w="110" w:type="dxa"/>
            </w:tcMar>
          </w:tcPr>
          <w:p>
            <w:r>
              <w:rPr>
                <w:color w:val="666666"/>
                <w:sz w:val="16"/>
              </w:rPr>
              <w:t>ask and answer questions clearly and politely</w:t>
            </w:r>
          </w:p>
        </w:tc>
      </w:tr>
      <w:tr>
        <w:tc>
          <w:tcPr>
            <w:tcW w:type="dxa" w:w="794"/>
            <w:tcMar>
              <w:top w:w="30" w:type="dxa"/>
              <w:start w:w="110" w:type="dxa"/>
              <w:bottom w:w="30" w:type="dxa"/>
              <w:end w:w="110" w:type="dxa"/>
            </w:tcMar>
          </w:tcPr>
          <w:p>
            <w:r>
              <w:rPr>
                <w:color w:val="666666"/>
                <w:sz w:val="17"/>
              </w:rPr>
              <w:t>32</w:t>
            </w:r>
          </w:p>
        </w:tc>
        <w:tc>
          <w:tcPr>
            <w:tcW w:type="dxa" w:w="4195"/>
            <w:tcMar>
              <w:top w:w="30" w:type="dxa"/>
              <w:start w:w="110" w:type="dxa"/>
              <w:bottom w:w="30" w:type="dxa"/>
              <w:end w:w="110" w:type="dxa"/>
            </w:tcMar>
          </w:tcPr>
          <w:p>
            <w:r>
              <w:rPr>
                <w:sz w:val="17"/>
              </w:rPr>
              <w:t>Sharing Messages and Final Presentation</w:t>
            </w:r>
          </w:p>
        </w:tc>
        <w:tc>
          <w:tcPr>
            <w:tcW w:type="dxa" w:w="4876"/>
            <w:tcMar>
              <w:top w:w="30" w:type="dxa"/>
              <w:start w:w="110" w:type="dxa"/>
              <w:bottom w:w="30" w:type="dxa"/>
              <w:end w:w="110" w:type="dxa"/>
            </w:tcMar>
          </w:tcPr>
          <w:p>
            <w:r>
              <w:rPr>
                <w:color w:val="666666"/>
                <w:sz w:val="16"/>
              </w:rPr>
              <w:t>give a simple message clearly and present my communication strip</w:t>
            </w:r>
          </w:p>
        </w:tc>
      </w:tr>
    </w:tbl>
    <w:p>
      <w:pPr>
        <w:spacing w:after="120"/>
      </w:pPr>
    </w:p>
    <w:p>
      <w:pPr>
        <w:pStyle w:val="Heading3"/>
      </w:pPr>
      <w:r>
        <w:t>At the end of the book</w:t>
      </w:r>
    </w:p>
    <w:p>
      <w:pPr>
        <w:spacing w:after="40"/>
        <w:ind w:left="227" w:hanging="198"/>
      </w:pPr>
      <w:r>
        <w:rPr>
          <w:b w:val="0"/>
          <w:i w:val="0"/>
          <w:sz w:val="19"/>
        </w:rPr>
        <w:t xml:space="preserve">•  </w:t>
      </w:r>
      <w:r>
        <w:rPr>
          <w:b w:val="0"/>
          <w:i w:val="0"/>
          <w:sz w:val="19"/>
        </w:rPr>
        <w:t>Picture dictionary — every new word, by theme and A–Z</w:t>
      </w:r>
    </w:p>
    <w:p>
      <w:pPr>
        <w:spacing w:after="40"/>
        <w:ind w:left="227" w:hanging="198"/>
      </w:pPr>
      <w:r>
        <w:rPr>
          <w:b w:val="0"/>
          <w:i w:val="0"/>
          <w:sz w:val="19"/>
        </w:rPr>
        <w:t xml:space="preserve">•  </w:t>
      </w:r>
      <w:r>
        <w:rPr>
          <w:b w:val="0"/>
          <w:i w:val="0"/>
          <w:sz w:val="19"/>
        </w:rPr>
        <w:t>Useful sentences for the classroom (English and French)</w:t>
      </w:r>
    </w:p>
    <w:p>
      <w:pPr>
        <w:spacing w:after="40"/>
        <w:ind w:left="227" w:hanging="198"/>
      </w:pPr>
      <w:r>
        <w:rPr>
          <w:b w:val="0"/>
          <w:i w:val="0"/>
          <w:sz w:val="19"/>
        </w:rPr>
        <w:t xml:space="preserve">•  </w:t>
      </w:r>
      <w:r>
        <w:rPr>
          <w:b w:val="0"/>
          <w:i w:val="0"/>
          <w:sz w:val="19"/>
        </w:rPr>
        <w:t>My progress record — all 32 weeks</w:t>
      </w:r>
    </w:p>
    <w:p>
      <w:pPr>
        <w:spacing w:after="40"/>
        <w:ind w:left="227" w:hanging="198"/>
      </w:pPr>
      <w:r>
        <w:rPr>
          <w:b w:val="0"/>
          <w:i w:val="0"/>
          <w:sz w:val="19"/>
        </w:rPr>
        <w:t xml:space="preserve">•  </w:t>
      </w:r>
      <w:r>
        <w:rPr>
          <w:b w:val="0"/>
          <w:i w:val="0"/>
          <w:sz w:val="19"/>
        </w:rPr>
        <w:t>Certificate</w:t>
      </w:r>
    </w:p>
    <w:p>
      <w:r>
        <w:br w:type="page"/>
      </w:r>
    </w:p>
    <w:p>
      <w:pPr>
        <w:keepNext/>
        <w:spacing w:before="80" w:after="40"/>
        <w:jc w:val="center"/>
      </w:pPr>
      <w:r>
        <w:drawing>
          <wp:inline xmlns:a="http://schemas.openxmlformats.org/drawingml/2006/main" xmlns:pic="http://schemas.openxmlformats.org/drawingml/2006/picture">
            <wp:extent cx="6263999" cy="3496185"/>
            <wp:docPr id="2" name="Picture 2"/>
            <wp:cNvGraphicFramePr>
              <a:graphicFrameLocks noChangeAspect="1"/>
            </wp:cNvGraphicFramePr>
            <a:graphic>
              <a:graphicData uri="http://schemas.openxmlformats.org/drawingml/2006/picture">
                <pic:pic>
                  <pic:nvPicPr>
                    <pic:cNvPr id="0" name="theme-home.jpg"/>
                    <pic:cNvPicPr/>
                  </pic:nvPicPr>
                  <pic:blipFill>
                    <a:blip r:embed="rId11"/>
                    <a:stretch>
                      <a:fillRect/>
                    </a:stretch>
                  </pic:blipFill>
                  <pic:spPr>
                    <a:xfrm>
                      <a:off x="0" y="0"/>
                      <a:ext cx="6263999" cy="3496185"/>
                    </a:xfrm>
                    <a:prstGeom prst="rect"/>
                  </pic:spPr>
                </pic:pic>
              </a:graphicData>
            </a:graphic>
          </wp:inline>
        </w:drawing>
      </w:r>
    </w:p>
    <w:p>
      <w:pPr>
        <w:shd w:val="clear" w:color="auto" w:fill="E3F1E8"/>
        <w:spacing w:before="120" w:after="0"/>
      </w:pPr>
      <w:r>
        <w:rPr>
          <w:b/>
          <w:i w:val="0"/>
          <w:color w:val="1F7A45"/>
          <w:sz w:val="23"/>
        </w:rPr>
        <w:t>THEME 1</w:t>
      </w:r>
      <w:r>
        <w:rPr>
          <w:b w:val="0"/>
          <w:i w:val="0"/>
          <w:color w:val="666666"/>
          <w:sz w:val="20"/>
        </w:rPr>
        <w:t xml:space="preserve">   ·   Weeks 1–4   ·   weeks 1–4</w:t>
      </w:r>
    </w:p>
    <w:p>
      <w:pPr>
        <w:spacing w:before="80" w:after="100"/>
      </w:pPr>
      <w:r>
        <w:rPr>
          <w:rFonts w:ascii="Trebuchet MS" w:hAnsi="Trebuchet MS"/>
          <w:b/>
          <w:i w:val="0"/>
          <w:color w:val="1F7A45"/>
          <w:sz w:val="52"/>
        </w:rPr>
        <w:t>The Home</w:t>
      </w:r>
    </w:p>
    <w:p>
      <w:pPr>
        <w:spacing w:after="180"/>
      </w:pPr>
      <w:r>
        <w:rPr>
          <w:b w:val="0"/>
          <w:i w:val="0"/>
          <w:sz w:val="23"/>
        </w:rPr>
        <w:t>At home with Mother, Father, Grandmother and the baby. We greet, name objects, use polite words and describe what we do at home.</w:t>
      </w:r>
    </w:p>
    <w:p>
      <w:pPr>
        <w:pStyle w:val="Heading3"/>
        <w:spacing w:before="80"/>
      </w:pPr>
      <w:r>
        <w:rPr>
          <w:color w:val="1F7A45"/>
        </w:rPr>
        <w:t>By the end of this theme I can…</w:t>
      </w:r>
    </w:p>
    <w:p>
      <w:pPr>
        <w:spacing w:after="40"/>
        <w:ind w:left="227" w:hanging="198"/>
      </w:pPr>
      <w:r>
        <w:rPr>
          <w:b w:val="0"/>
          <w:i w:val="0"/>
          <w:sz w:val="20"/>
        </w:rPr>
        <w:t xml:space="preserve">•  </w:t>
      </w:r>
      <w:r>
        <w:rPr>
          <w:b w:val="0"/>
          <w:i w:val="0"/>
          <w:sz w:val="20"/>
        </w:rPr>
        <w:t>Recognize, pronounce, and trace basic letter sounds and common home-related vocabulary</w:t>
      </w:r>
    </w:p>
    <w:p>
      <w:pPr>
        <w:spacing w:after="40"/>
        <w:ind w:left="227" w:hanging="198"/>
      </w:pPr>
      <w:r>
        <w:rPr>
          <w:b w:val="0"/>
          <w:i w:val="0"/>
          <w:sz w:val="20"/>
        </w:rPr>
        <w:t xml:space="preserve">•  </w:t>
      </w:r>
      <w:r>
        <w:rPr>
          <w:b w:val="0"/>
          <w:i w:val="0"/>
          <w:sz w:val="20"/>
        </w:rPr>
        <w:t>Demonstrate polite expressions and greetings in home settings</w:t>
      </w:r>
    </w:p>
    <w:p>
      <w:pPr>
        <w:spacing w:after="40"/>
        <w:ind w:left="227" w:hanging="198"/>
      </w:pPr>
      <w:r>
        <w:rPr>
          <w:b w:val="0"/>
          <w:i w:val="0"/>
          <w:sz w:val="20"/>
        </w:rPr>
        <w:t xml:space="preserve">•  </w:t>
      </w:r>
      <w:r>
        <w:rPr>
          <w:b w:val="0"/>
          <w:i w:val="0"/>
          <w:sz w:val="20"/>
        </w:rPr>
        <w:t>Identify tools and objects in the home through words, images, and actions</w:t>
      </w:r>
    </w:p>
    <w:p>
      <w:pPr>
        <w:spacing w:after="40"/>
        <w:ind w:left="227" w:hanging="198"/>
      </w:pPr>
      <w:r>
        <w:rPr>
          <w:b w:val="0"/>
          <w:i w:val="0"/>
          <w:sz w:val="20"/>
        </w:rPr>
        <w:t xml:space="preserve">•  </w:t>
      </w:r>
      <w:r>
        <w:rPr>
          <w:b w:val="0"/>
          <w:i w:val="0"/>
          <w:sz w:val="20"/>
        </w:rPr>
        <w:t>Decode and spell monosyllabic words connected to routines and spaces</w:t>
      </w:r>
    </w:p>
    <w:p>
      <w:pPr>
        <w:spacing w:after="40"/>
        <w:ind w:left="227" w:hanging="198"/>
      </w:pPr>
      <w:r>
        <w:rPr>
          <w:b w:val="0"/>
          <w:i w:val="0"/>
          <w:sz w:val="20"/>
        </w:rPr>
        <w:t xml:space="preserve">•  </w:t>
      </w:r>
      <w:r>
        <w:rPr>
          <w:b w:val="0"/>
          <w:i w:val="0"/>
          <w:sz w:val="20"/>
        </w:rPr>
        <w:t>Compose short oral and written phrases introducing people and places at home</w:t>
      </w:r>
    </w:p>
    <w:p>
      <w:pPr>
        <w:spacing w:after="40"/>
        <w:ind w:left="227" w:hanging="198"/>
      </w:pPr>
      <w:r>
        <w:rPr>
          <w:b w:val="0"/>
          <w:i w:val="0"/>
          <w:sz w:val="20"/>
        </w:rPr>
        <w:t xml:space="preserve">•  </w:t>
      </w:r>
      <w:r>
        <w:rPr>
          <w:b w:val="0"/>
          <w:i w:val="0"/>
          <w:sz w:val="20"/>
        </w:rPr>
        <w:t>Participate in storytelling, singing, and simple role-play about life at home</w:t>
      </w:r>
    </w:p>
    <w:p>
      <w:pPr>
        <w:pStyle w:val="Heading3"/>
        <w:spacing w:before="200"/>
      </w:pPr>
      <w:r>
        <w:rPr>
          <w:color w:val="1F7A45"/>
        </w:rPr>
        <w:t>Culminating project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E3F1E8"/>
            <w:tcMar>
              <w:top w:w="110" w:type="dxa"/>
              <w:start w:w="150" w:type="dxa"/>
              <w:bottom w:w="110" w:type="dxa"/>
              <w:end w:w="150" w:type="dxa"/>
            </w:tcMar>
          </w:tcPr>
          <w:p>
            <w:pPr>
              <w:spacing w:after="0"/>
            </w:pPr>
            <w:r>
              <w:rPr>
                <w:b w:val="0"/>
                <w:i w:val="0"/>
                <w:color w:val="D2691E"/>
                <w:sz w:val="22"/>
              </w:rPr>
              <w:t xml:space="preserve">★  </w:t>
            </w:r>
            <w:r>
              <w:rPr>
                <w:b/>
                <w:i w:val="0"/>
                <w:color w:val="1F7A45"/>
                <w:sz w:val="24"/>
              </w:rPr>
              <w:t>My Home Snapshot Strip</w:t>
            </w:r>
          </w:p>
          <w:p>
            <w:pPr>
              <w:spacing w:after="40"/>
              <w:ind w:left="227" w:hanging="227"/>
            </w:pPr>
            <w:r>
              <w:rPr>
                <w:b/>
                <w:i w:val="0"/>
                <w:sz w:val="20"/>
              </w:rPr>
              <w:t xml:space="preserve">☐  1. </w:t>
            </w:r>
            <w:r>
              <w:rPr>
                <w:b w:val="0"/>
                <w:i w:val="0"/>
                <w:sz w:val="20"/>
              </w:rPr>
              <w:t>Create a strip with a drawing of their home and three labeled items</w:t>
            </w:r>
          </w:p>
          <w:p>
            <w:pPr>
              <w:spacing w:after="40"/>
              <w:ind w:left="227" w:hanging="227"/>
            </w:pPr>
            <w:r>
              <w:rPr>
                <w:b/>
                <w:i w:val="0"/>
                <w:sz w:val="20"/>
              </w:rPr>
              <w:t xml:space="preserve">☐  2. </w:t>
            </w:r>
            <w:r>
              <w:rPr>
                <w:b w:val="0"/>
                <w:i w:val="0"/>
                <w:sz w:val="20"/>
              </w:rPr>
              <w:t>Add a greeting phrase and polite expression</w:t>
            </w:r>
          </w:p>
          <w:p>
            <w:pPr>
              <w:spacing w:after="40"/>
              <w:ind w:left="227" w:hanging="227"/>
            </w:pPr>
            <w:r>
              <w:rPr>
                <w:b/>
                <w:i w:val="0"/>
                <w:sz w:val="20"/>
              </w:rPr>
              <w:t xml:space="preserve">☐  3. </w:t>
            </w:r>
            <w:r>
              <w:rPr>
                <w:b w:val="0"/>
                <w:i w:val="0"/>
                <w:sz w:val="20"/>
              </w:rPr>
              <w:t>Include a short sentence introducing one family member</w:t>
            </w:r>
          </w:p>
          <w:p>
            <w:pPr>
              <w:spacing w:after="40"/>
              <w:ind w:left="227" w:hanging="227"/>
            </w:pPr>
            <w:r>
              <w:rPr>
                <w:b/>
                <w:i w:val="0"/>
                <w:sz w:val="20"/>
              </w:rPr>
              <w:t xml:space="preserve">☐  4. </w:t>
            </w:r>
            <w:r>
              <w:rPr>
                <w:b w:val="0"/>
                <w:i w:val="0"/>
                <w:sz w:val="20"/>
              </w:rPr>
              <w:t>Perform a rhyme or song related to life at home</w:t>
            </w:r>
          </w:p>
        </w:tc>
      </w:tr>
    </w:tbl>
    <w:p>
      <w:pPr>
        <w:spacing w:after="20"/>
      </w:pPr>
    </w:p>
    <w:p>
      <w:pPr>
        <w:pStyle w:val="Heading3"/>
        <w:spacing w:before="160"/>
      </w:pPr>
      <w:r>
        <w:rPr>
          <w:color w:val="1F7A45"/>
        </w:rPr>
        <w:t>In this theme — four weeks</w:t>
      </w:r>
    </w:p>
    <w:p>
      <w:pPr>
        <w:spacing w:after="60"/>
        <w:ind w:left="113"/>
      </w:pPr>
      <w:r>
        <w:rPr>
          <w:b/>
          <w:i w:val="0"/>
          <w:color w:val="1F7A45"/>
          <w:sz w:val="21"/>
        </w:rPr>
        <w:t xml:space="preserve">Week 1  </w:t>
      </w:r>
      <w:r>
        <w:rPr>
          <w:b/>
          <w:i w:val="0"/>
          <w:sz w:val="21"/>
        </w:rPr>
        <w:t>Greetings, Letter Sounds and Objects in the Home</w:t>
      </w:r>
    </w:p>
    <w:p>
      <w:pPr>
        <w:spacing w:after="120"/>
        <w:ind w:left="567"/>
      </w:pPr>
      <w:r>
        <w:rPr>
          <w:b w:val="0"/>
          <w:i/>
          <w:color w:val="666666"/>
          <w:sz w:val="19"/>
        </w:rPr>
        <w:t>I can recognize and pronounce basic letter sounds and greet others respectfully.</w:t>
      </w:r>
    </w:p>
    <w:p>
      <w:pPr>
        <w:spacing w:after="60"/>
        <w:ind w:left="113"/>
      </w:pPr>
      <w:r>
        <w:rPr>
          <w:b/>
          <w:i w:val="0"/>
          <w:color w:val="1F7A45"/>
          <w:sz w:val="21"/>
        </w:rPr>
        <w:t xml:space="preserve">Week 2  </w:t>
      </w:r>
      <w:r>
        <w:rPr>
          <w:b/>
          <w:i w:val="0"/>
          <w:sz w:val="21"/>
        </w:rPr>
        <w:t>Naming Objects and Introducing Family Members</w:t>
      </w:r>
    </w:p>
    <w:p>
      <w:pPr>
        <w:spacing w:after="120"/>
        <w:ind w:left="567"/>
      </w:pPr>
      <w:r>
        <w:rPr>
          <w:b w:val="0"/>
          <w:i/>
          <w:color w:val="666666"/>
          <w:sz w:val="19"/>
        </w:rPr>
        <w:t>I can identify common home objects and introduce myself and other people.</w:t>
      </w:r>
    </w:p>
    <w:p>
      <w:pPr>
        <w:spacing w:after="60"/>
        <w:ind w:left="113"/>
      </w:pPr>
      <w:r>
        <w:rPr>
          <w:b/>
          <w:i w:val="0"/>
          <w:color w:val="1F7A45"/>
          <w:sz w:val="21"/>
        </w:rPr>
        <w:t xml:space="preserve">Week 3  </w:t>
      </w:r>
      <w:r>
        <w:rPr>
          <w:b/>
          <w:i w:val="0"/>
          <w:sz w:val="21"/>
        </w:rPr>
        <w:t>Polite Expressions and Home Activities</w:t>
      </w:r>
    </w:p>
    <w:p>
      <w:pPr>
        <w:spacing w:after="120"/>
        <w:ind w:left="567"/>
      </w:pPr>
      <w:r>
        <w:rPr>
          <w:b w:val="0"/>
          <w:i/>
          <w:color w:val="666666"/>
          <w:sz w:val="19"/>
        </w:rPr>
        <w:t>I can use polite responses and describe simple home routines.</w:t>
      </w:r>
    </w:p>
    <w:p>
      <w:pPr>
        <w:spacing w:after="60"/>
        <w:ind w:left="113"/>
      </w:pPr>
      <w:r>
        <w:rPr>
          <w:b/>
          <w:i w:val="0"/>
          <w:color w:val="1F7A45"/>
          <w:sz w:val="21"/>
        </w:rPr>
        <w:t xml:space="preserve">Week 4  </w:t>
      </w:r>
      <w:r>
        <w:rPr>
          <w:b/>
          <w:i w:val="0"/>
          <w:sz w:val="21"/>
        </w:rPr>
        <w:t>Family Routines and Home Description</w:t>
      </w:r>
    </w:p>
    <w:p>
      <w:pPr>
        <w:spacing w:after="120"/>
        <w:ind w:left="567"/>
      </w:pPr>
      <w:r>
        <w:rPr>
          <w:b w:val="0"/>
          <w:i/>
          <w:color w:val="666666"/>
          <w:sz w:val="19"/>
        </w:rPr>
        <w:t>I can talk about home routines and describe places and objects.</w:t>
      </w:r>
    </w:p>
    <w:p>
      <w:r>
        <w:br w:type="page"/>
      </w:r>
    </w:p>
    <w:p>
      <w:pPr>
        <w:shd w:val="clear" w:color="auto" w:fill="E3F1E8"/>
        <w:spacing w:after="40"/>
      </w:pPr>
      <w:r>
        <w:rPr>
          <w:b/>
          <w:i w:val="0"/>
          <w:color w:val="1F7A45"/>
          <w:sz w:val="21"/>
        </w:rPr>
        <w:t>WEEK 1</w:t>
      </w:r>
      <w:r>
        <w:rPr>
          <w:b w:val="0"/>
          <w:i w:val="0"/>
          <w:color w:val="666666"/>
          <w:sz w:val="18"/>
        </w:rPr>
        <w:t xml:space="preserve">    ·    Theme 1: The Home</w:t>
      </w:r>
    </w:p>
    <w:p>
      <w:pPr>
        <w:keepNext/>
        <w:spacing w:before="40" w:after="100"/>
      </w:pPr>
      <w:r>
        <w:rPr>
          <w:rFonts w:ascii="Trebuchet MS" w:hAnsi="Trebuchet MS"/>
          <w:b/>
          <w:i w:val="0"/>
          <w:color w:val="1F7A45"/>
          <w:sz w:val="42"/>
        </w:rPr>
        <w:t>Greetings, Letter Sounds and Objects in the Home</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1F7A45"/>
                <w:sz w:val="16"/>
              </w:rPr>
              <w:t xml:space="preserve">COMPETENCE:  </w:t>
            </w:r>
            <w:r>
              <w:rPr>
                <w:b/>
                <w:i w:val="0"/>
                <w:sz w:val="21"/>
              </w:rPr>
              <w:t>By the end of this week I can recognize and pronounce basic letter sounds and greet others respectfully.</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1F7A45"/>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3" name="Picture 3"/>
            <wp:cNvGraphicFramePr>
              <a:graphicFrameLocks noChangeAspect="1"/>
            </wp:cNvGraphicFramePr>
            <a:graphic>
              <a:graphicData uri="http://schemas.openxmlformats.org/drawingml/2006/picture">
                <pic:pic>
                  <pic:nvPicPr>
                    <pic:cNvPr id="0" name="unit-01-hello.jpg"/>
                    <pic:cNvPicPr/>
                  </pic:nvPicPr>
                  <pic:blipFill>
                    <a:blip r:embed="rId12"/>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3F1E8"/>
            <w:tcMar>
              <w:top w:w="110" w:type="dxa"/>
              <w:start w:w="150" w:type="dxa"/>
              <w:bottom w:w="110" w:type="dxa"/>
              <w:end w:w="150" w:type="dxa"/>
            </w:tcMar>
          </w:tcPr>
          <w:p>
            <w:pPr>
              <w:spacing w:after="0"/>
            </w:pPr>
            <w:r>
              <w:rPr>
                <w:b/>
                <w:i w:val="0"/>
                <w:color w:val="1F7A45"/>
                <w:sz w:val="16"/>
              </w:rPr>
              <w:t xml:space="preserve">LET'S START   </w:t>
            </w:r>
            <w:r>
              <w:rPr>
                <w:b w:val="0"/>
                <w:i/>
                <w:sz w:val="21"/>
              </w:rPr>
              <w:t>It is morning. You come into the house and you see Mother. Your friend Bih is with you.</w:t>
            </w:r>
          </w:p>
          <w:p>
            <w:pPr>
              <w:spacing w:after="20"/>
              <w:ind w:left="113"/>
            </w:pPr>
            <w:r>
              <w:rPr>
                <w:b/>
                <w:i w:val="0"/>
                <w:color w:val="1F7A45"/>
                <w:sz w:val="20"/>
              </w:rPr>
              <w:t xml:space="preserve">»  </w:t>
            </w:r>
            <w:r>
              <w:rPr>
                <w:b/>
                <w:i w:val="0"/>
                <w:sz w:val="21"/>
              </w:rPr>
              <w:t>What do you say to Mother?</w:t>
            </w:r>
          </w:p>
          <w:p>
            <w:pPr>
              <w:spacing w:after="20"/>
              <w:ind w:left="113"/>
            </w:pPr>
            <w:r>
              <w:rPr>
                <w:b/>
                <w:i w:val="0"/>
                <w:color w:val="1F7A45"/>
                <w:sz w:val="20"/>
              </w:rPr>
              <w:t xml:space="preserve">»  </w:t>
            </w:r>
            <w:r>
              <w:rPr>
                <w:b/>
                <w:i w:val="0"/>
                <w:sz w:val="21"/>
              </w:rPr>
              <w:t>Which things can you see in the house?</w:t>
            </w:r>
          </w:p>
        </w:tc>
      </w:tr>
    </w:tbl>
    <w:p>
      <w:pPr>
        <w:spacing w:after="20"/>
      </w:pPr>
    </w:p>
    <w:p>
      <w:pPr>
        <w:keepNext/>
        <w:spacing w:before="180" w:after="20"/>
      </w:pPr>
      <w:r>
        <w:rPr>
          <w:b/>
          <w:i w:val="0"/>
          <w:color w:val="1F7A45"/>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Saying hello at home</w:t>
      </w:r>
    </w:p>
    <w:p>
      <w:pPr>
        <w:spacing w:after="40"/>
        <w:ind w:left="198"/>
      </w:pPr>
      <w:r>
        <w:rPr>
          <w:b w:val="0"/>
          <w:i w:val="0"/>
          <w:color w:val="1F7A45"/>
          <w:sz w:val="20"/>
        </w:rPr>
        <w:t xml:space="preserve">♪ </w:t>
      </w:r>
      <w:r>
        <w:rPr>
          <w:b w:val="0"/>
          <w:i w:val="0"/>
          <w:sz w:val="21"/>
        </w:rPr>
        <w:t>Good morning, Mother.</w:t>
      </w:r>
    </w:p>
    <w:p>
      <w:pPr>
        <w:spacing w:after="40"/>
        <w:ind w:left="198"/>
      </w:pPr>
      <w:r>
        <w:rPr>
          <w:b w:val="0"/>
          <w:i w:val="0"/>
          <w:color w:val="1F7A45"/>
          <w:sz w:val="20"/>
        </w:rPr>
        <w:t xml:space="preserve">♪ </w:t>
      </w:r>
      <w:r>
        <w:rPr>
          <w:b w:val="0"/>
          <w:i w:val="0"/>
          <w:sz w:val="21"/>
        </w:rPr>
        <w:t>Hi! I am Bih.</w:t>
      </w:r>
    </w:p>
    <w:p>
      <w:pPr>
        <w:spacing w:after="40"/>
        <w:ind w:left="198"/>
      </w:pPr>
      <w:r>
        <w:rPr>
          <w:b w:val="0"/>
          <w:i w:val="0"/>
          <w:color w:val="1F7A45"/>
          <w:sz w:val="20"/>
        </w:rPr>
        <w:t xml:space="preserve">♪ </w:t>
      </w:r>
      <w:r>
        <w:rPr>
          <w:b w:val="0"/>
          <w:i w:val="0"/>
          <w:sz w:val="21"/>
        </w:rPr>
        <w:t>Hello, Bih. You are welcome.</w:t>
      </w:r>
    </w:p>
    <w:p>
      <w:pPr>
        <w:spacing w:after="40"/>
        <w:ind w:left="198"/>
      </w:pPr>
      <w:r>
        <w:rPr>
          <w:b w:val="0"/>
          <w:i w:val="0"/>
          <w:color w:val="1F7A45"/>
          <w:sz w:val="20"/>
        </w:rPr>
        <w:t xml:space="preserve">♪ </w:t>
      </w:r>
      <w:r>
        <w:rPr>
          <w:b w:val="0"/>
          <w:i w:val="0"/>
          <w:sz w:val="21"/>
        </w:rPr>
        <w:t>I am happy to see you.</w:t>
      </w:r>
    </w:p>
    <w:p>
      <w:pPr>
        <w:keepNext/>
        <w:spacing w:before="180" w:after="20"/>
      </w:pPr>
      <w:r>
        <w:rPr>
          <w:b/>
          <w:i w:val="0"/>
          <w:color w:val="1F7A45"/>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Letter sounds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B b — b for bed</w:t>
            </w:r>
          </w:p>
        </w:tc>
      </w:tr>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M m — m for mat</w:t>
            </w:r>
          </w:p>
        </w:tc>
      </w:tr>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S s — s for sun</w:t>
            </w:r>
          </w:p>
        </w:tc>
      </w:tr>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D d — d for dog</w:t>
            </w:r>
          </w:p>
        </w:tc>
      </w:tr>
    </w:tbl>
    <w:p>
      <w:pPr>
        <w:spacing w:before="60" w:after="80"/>
      </w:pPr>
      <w:r>
        <w:rPr>
          <w:b w:val="0"/>
          <w:i/>
          <w:color w:val="666666"/>
          <w:sz w:val="18"/>
        </w:rPr>
        <w:t>Point to each letter. Say the sound. Then say the word.</w:t>
      </w:r>
    </w:p>
    <w:p>
      <w:pPr>
        <w:keepNext/>
        <w:spacing w:before="180" w:after="20"/>
      </w:pPr>
      <w:r>
        <w:rPr>
          <w:b/>
          <w:i w:val="0"/>
          <w:color w:val="1F7A45"/>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Trace the curves, the zigzag lines and the letters B, M, S, D.</w:t>
      </w:r>
    </w:p>
    <w:p>
      <w:pPr>
        <w:pBdr>
          <w:bottom w:val="dotted" w:sz="8" w:space="2" w:color="C4C4C4"/>
        </w:pBdr>
        <w:spacing w:after="200"/>
      </w:pPr>
    </w:p>
    <w:p>
      <w:pPr>
        <w:pBdr>
          <w:bottom w:val="dotted" w:sz="8" w:space="2" w:color="C4C4C4"/>
        </w:pBdr>
        <w:spacing w:after="200"/>
      </w:pPr>
    </w:p>
    <w:p>
      <w:pPr>
        <w:keepNext/>
        <w:spacing w:before="180" w:after="20"/>
      </w:pPr>
      <w:r>
        <w:rPr>
          <w:b/>
          <w:i w:val="0"/>
          <w:color w:val="1F7A45"/>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1F7A45"/>
                <w:sz w:val="16"/>
              </w:rPr>
              <w:t xml:space="preserve">Grammar focus: </w:t>
            </w:r>
            <w:r>
              <w:rPr>
                <w:b/>
                <w:i w:val="0"/>
                <w:sz w:val="19"/>
              </w:rPr>
              <w:t>Interjections; personal pronouns (I, you)</w:t>
            </w:r>
          </w:p>
          <w:p>
            <w:pPr>
              <w:spacing w:after="20"/>
            </w:pPr>
            <w:r>
              <w:rPr>
                <w:b w:val="0"/>
                <w:i w:val="0"/>
                <w:sz w:val="19"/>
              </w:rPr>
              <w:t xml:space="preserve">· </w:t>
            </w:r>
            <w:r>
              <w:rPr>
                <w:b w:val="0"/>
                <w:i w:val="0"/>
                <w:sz w:val="19"/>
              </w:rPr>
              <w:t>We say Hi! Hello! Good morning! to greet somebody.</w:t>
            </w:r>
          </w:p>
          <w:p>
            <w:pPr>
              <w:spacing w:after="20"/>
            </w:pPr>
            <w:r>
              <w:rPr>
                <w:b w:val="0"/>
                <w:i w:val="0"/>
                <w:sz w:val="19"/>
              </w:rPr>
              <w:t xml:space="preserve">· </w:t>
            </w:r>
            <w:r>
              <w:rPr>
                <w:b w:val="0"/>
                <w:i w:val="0"/>
                <w:sz w:val="19"/>
              </w:rPr>
              <w:t>I am happy. You are kind. — I and you are pronouns.</w:t>
            </w:r>
          </w:p>
          <w:p>
            <w:pPr>
              <w:spacing w:before="60"/>
            </w:pPr>
            <w:r>
              <w:rPr>
                <w:b/>
                <w:i w:val="0"/>
                <w:color w:val="666666"/>
                <w:sz w:val="16"/>
              </w:rPr>
              <w:t xml:space="preserve">Say: </w:t>
            </w:r>
            <w:r>
              <w:rPr>
                <w:b w:val="0"/>
                <w:i/>
                <w:sz w:val="19"/>
              </w:rPr>
              <w:t>“Hi!”   “Hello!”   “I am happy.”   “You are kind.”</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mat</w:t>
            </w:r>
          </w:p>
        </w:tc>
        <w:tc>
          <w:tcPr>
            <w:tcW w:type="dxa" w:w="2324"/>
            <w:tcMar>
              <w:top w:w="35" w:type="dxa"/>
              <w:start w:w="110" w:type="dxa"/>
              <w:bottom w:w="35" w:type="dxa"/>
              <w:end w:w="110" w:type="dxa"/>
            </w:tcMar>
          </w:tcPr>
          <w:p>
            <w:r>
              <w:rPr>
                <w:color w:val="666666"/>
                <w:sz w:val="18"/>
              </w:rPr>
              <w:t>la natte</w:t>
            </w:r>
          </w:p>
        </w:tc>
        <w:tc>
          <w:tcPr>
            <w:tcW w:type="dxa" w:w="2778"/>
            <w:tcMar>
              <w:top w:w="35" w:type="dxa"/>
              <w:start w:w="110" w:type="dxa"/>
              <w:bottom w:w="35" w:type="dxa"/>
              <w:end w:w="110" w:type="dxa"/>
            </w:tcMar>
          </w:tcPr>
          <w:p>
            <w:r>
              <w:rPr>
                <w:b/>
                <w:sz w:val="20"/>
              </w:rPr>
              <w:t>bed</w:t>
            </w:r>
          </w:p>
        </w:tc>
        <w:tc>
          <w:tcPr>
            <w:tcW w:type="dxa" w:w="1984"/>
            <w:tcMar>
              <w:top w:w="35" w:type="dxa"/>
              <w:start w:w="110" w:type="dxa"/>
              <w:bottom w:w="35" w:type="dxa"/>
              <w:end w:w="110" w:type="dxa"/>
            </w:tcMar>
          </w:tcPr>
          <w:p>
            <w:r>
              <w:rPr>
                <w:color w:val="666666"/>
                <w:sz w:val="18"/>
              </w:rPr>
              <w:t>le lit</w:t>
            </w:r>
          </w:p>
        </w:tc>
      </w:tr>
      <w:tr>
        <w:trPr>
          <w:cantSplit/>
        </w:trPr>
        <w:tc>
          <w:tcPr>
            <w:tcW w:type="dxa" w:w="2778"/>
            <w:tcMar>
              <w:top w:w="35" w:type="dxa"/>
              <w:start w:w="110" w:type="dxa"/>
              <w:bottom w:w="35" w:type="dxa"/>
              <w:end w:w="110" w:type="dxa"/>
            </w:tcMar>
          </w:tcPr>
          <w:p>
            <w:r>
              <w:rPr>
                <w:b/>
                <w:sz w:val="20"/>
              </w:rPr>
              <w:t>cup</w:t>
            </w:r>
          </w:p>
        </w:tc>
        <w:tc>
          <w:tcPr>
            <w:tcW w:type="dxa" w:w="2324"/>
            <w:tcMar>
              <w:top w:w="35" w:type="dxa"/>
              <w:start w:w="110" w:type="dxa"/>
              <w:bottom w:w="35" w:type="dxa"/>
              <w:end w:w="110" w:type="dxa"/>
            </w:tcMar>
          </w:tcPr>
          <w:p>
            <w:r>
              <w:rPr>
                <w:color w:val="666666"/>
                <w:sz w:val="18"/>
              </w:rPr>
              <w:t>la tasse</w:t>
            </w:r>
          </w:p>
        </w:tc>
        <w:tc>
          <w:tcPr>
            <w:tcW w:type="dxa" w:w="2778"/>
            <w:tcMar>
              <w:top w:w="35" w:type="dxa"/>
              <w:start w:w="110" w:type="dxa"/>
              <w:bottom w:w="35" w:type="dxa"/>
              <w:end w:w="110" w:type="dxa"/>
            </w:tcMar>
          </w:tcPr>
          <w:p>
            <w:r>
              <w:rPr>
                <w:b/>
                <w:sz w:val="20"/>
              </w:rPr>
              <w:t>pot</w:t>
            </w:r>
          </w:p>
        </w:tc>
        <w:tc>
          <w:tcPr>
            <w:tcW w:type="dxa" w:w="1984"/>
            <w:tcMar>
              <w:top w:w="35" w:type="dxa"/>
              <w:start w:w="110" w:type="dxa"/>
              <w:bottom w:w="35" w:type="dxa"/>
              <w:end w:w="110" w:type="dxa"/>
            </w:tcMar>
          </w:tcPr>
          <w:p>
            <w:r>
              <w:rPr>
                <w:color w:val="666666"/>
                <w:sz w:val="18"/>
              </w:rPr>
              <w:t>la marmite</w:t>
            </w:r>
          </w:p>
        </w:tc>
      </w:tr>
      <w:tr>
        <w:trPr>
          <w:cantSplit/>
        </w:trPr>
        <w:tc>
          <w:tcPr>
            <w:tcW w:type="dxa" w:w="2778"/>
            <w:tcMar>
              <w:top w:w="35" w:type="dxa"/>
              <w:start w:w="110" w:type="dxa"/>
              <w:bottom w:w="35" w:type="dxa"/>
              <w:end w:w="110" w:type="dxa"/>
            </w:tcMar>
          </w:tcPr>
          <w:p>
            <w:r>
              <w:rPr>
                <w:b/>
                <w:sz w:val="20"/>
              </w:rPr>
              <w:t>mop</w:t>
            </w:r>
          </w:p>
        </w:tc>
        <w:tc>
          <w:tcPr>
            <w:tcW w:type="dxa" w:w="2324"/>
            <w:tcMar>
              <w:top w:w="35" w:type="dxa"/>
              <w:start w:w="110" w:type="dxa"/>
              <w:bottom w:w="35" w:type="dxa"/>
              <w:end w:w="110" w:type="dxa"/>
            </w:tcMar>
          </w:tcPr>
          <w:p>
            <w:r>
              <w:rPr>
                <w:color w:val="666666"/>
                <w:sz w:val="18"/>
              </w:rPr>
              <w:t>le balai à laver</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1F7A45"/>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1F7A45"/>
          <w:sz w:val="16"/>
        </w:rPr>
        <w:t xml:space="preserve">Sound focus: </w:t>
      </w:r>
      <w:r>
        <w:rPr>
          <w:b/>
          <w:i w:val="0"/>
          <w:sz w:val="19"/>
        </w:rPr>
        <w:t>Initial sounds in monosyllabic words: /b/, /m/, /s/, /d/</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bed</w:t>
            </w:r>
          </w:p>
        </w:tc>
        <w:tc>
          <w:tcPr>
            <w:tcW w:type="dxa" w:w="2466"/>
            <w:tcMar>
              <w:top w:w="60" w:type="dxa"/>
              <w:start w:w="110" w:type="dxa"/>
              <w:bottom w:w="60" w:type="dxa"/>
              <w:end w:w="110" w:type="dxa"/>
            </w:tcMar>
          </w:tcPr>
          <w:p>
            <w:pPr>
              <w:jc w:val="center"/>
            </w:pPr>
            <w:r>
              <w:rPr>
                <w:rFonts w:ascii="Trebuchet MS" w:hAnsi="Trebuchet MS"/>
                <w:b/>
                <w:sz w:val="22"/>
              </w:rPr>
              <w:t>mat</w:t>
            </w:r>
          </w:p>
        </w:tc>
        <w:tc>
          <w:tcPr>
            <w:tcW w:type="dxa" w:w="2466"/>
            <w:tcMar>
              <w:top w:w="60" w:type="dxa"/>
              <w:start w:w="110" w:type="dxa"/>
              <w:bottom w:w="60" w:type="dxa"/>
              <w:end w:w="110" w:type="dxa"/>
            </w:tcMar>
          </w:tcPr>
          <w:p>
            <w:pPr>
              <w:jc w:val="center"/>
            </w:pPr>
            <w:r>
              <w:rPr>
                <w:rFonts w:ascii="Trebuchet MS" w:hAnsi="Trebuchet MS"/>
                <w:b/>
                <w:sz w:val="22"/>
              </w:rPr>
              <w:t>mop</w:t>
            </w:r>
          </w:p>
        </w:tc>
        <w:tc>
          <w:tcPr>
            <w:tcW w:type="dxa" w:w="2466"/>
            <w:tcMar>
              <w:top w:w="60" w:type="dxa"/>
              <w:start w:w="110" w:type="dxa"/>
              <w:bottom w:w="60" w:type="dxa"/>
              <w:end w:w="110" w:type="dxa"/>
            </w:tcMar>
          </w:tcPr>
          <w:p>
            <w:pPr>
              <w:jc w:val="center"/>
            </w:pPr>
            <w:r>
              <w:rPr>
                <w:rFonts w:ascii="Trebuchet MS" w:hAnsi="Trebuchet MS"/>
                <w:b/>
                <w:sz w:val="22"/>
              </w:rPr>
              <w:t>dog</w:t>
            </w:r>
          </w:p>
        </w:tc>
      </w:tr>
    </w:tbl>
    <w:p>
      <w:pPr>
        <w:keepNext/>
        <w:spacing w:before="180" w:after="20"/>
      </w:pPr>
      <w:r>
        <w:rPr>
          <w:b/>
          <w:i w:val="0"/>
          <w:color w:val="1F7A45"/>
          <w:sz w:val="25"/>
        </w:rPr>
        <w:t xml:space="preserve">6  </w:t>
      </w:r>
      <w:r>
        <w:rPr>
          <w:b/>
          <w:i w:val="0"/>
          <w:sz w:val="23"/>
        </w:rPr>
        <w:t>Rhyme: In My Little House</w:t>
      </w:r>
    </w:p>
    <w:p>
      <w:pPr>
        <w:keepNext/>
        <w:spacing w:after="60"/>
      </w:pPr>
      <w:r>
        <w:rPr>
          <w:b w:val="0"/>
          <w:i w:val="0"/>
          <w:color w:val="666666"/>
          <w:sz w:val="15"/>
        </w:rPr>
        <w:t>LITERATURE AND DRAMA</w:t>
      </w:r>
    </w:p>
    <w:p>
      <w:pPr>
        <w:spacing w:after="60"/>
      </w:pPr>
      <w:r>
        <w:rPr>
          <w:b w:val="0"/>
          <w:i/>
          <w:color w:val="666666"/>
          <w:sz w:val="18"/>
        </w:rPr>
        <w:t>Say the rhyme with your teacher. Clap the beat.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3F1E8"/>
            <w:tcMar>
              <w:top w:w="110" w:type="dxa"/>
              <w:start w:w="150" w:type="dxa"/>
              <w:bottom w:w="110" w:type="dxa"/>
              <w:end w:w="150" w:type="dxa"/>
            </w:tcMar>
          </w:tcPr>
          <w:p>
            <w:pPr>
              <w:spacing w:after="20"/>
              <w:ind w:left="170"/>
            </w:pPr>
            <w:r>
              <w:rPr>
                <w:b w:val="0"/>
                <w:i w:val="0"/>
                <w:color w:val="1F7A45"/>
                <w:sz w:val="19"/>
              </w:rPr>
            </w:r>
            <w:r>
              <w:rPr>
                <w:b w:val="0"/>
                <w:i w:val="0"/>
                <w:sz w:val="21"/>
              </w:rPr>
              <w:t>In my house, I find my mat,</w:t>
            </w:r>
          </w:p>
          <w:p>
            <w:pPr>
              <w:spacing w:after="20"/>
              <w:ind w:left="170"/>
            </w:pPr>
            <w:r>
              <w:rPr>
                <w:b w:val="0"/>
                <w:i w:val="0"/>
                <w:color w:val="1F7A45"/>
                <w:sz w:val="19"/>
              </w:rPr>
            </w:r>
            <w:r>
              <w:rPr>
                <w:b w:val="0"/>
                <w:i w:val="0"/>
                <w:sz w:val="21"/>
              </w:rPr>
              <w:t>Where I sit and chat.</w:t>
            </w:r>
          </w:p>
          <w:p>
            <w:pPr>
              <w:spacing w:after="20"/>
              <w:ind w:left="170"/>
            </w:pPr>
            <w:r>
              <w:rPr>
                <w:b w:val="0"/>
                <w:i w:val="0"/>
                <w:color w:val="1F7A45"/>
                <w:sz w:val="19"/>
              </w:rPr>
            </w:r>
            <w:r>
              <w:rPr>
                <w:b w:val="0"/>
                <w:i w:val="0"/>
                <w:sz w:val="21"/>
              </w:rPr>
              <w:t>In my house, I find my cup,</w:t>
            </w:r>
          </w:p>
          <w:p>
            <w:pPr>
              <w:spacing w:after="20"/>
              <w:ind w:left="170"/>
            </w:pPr>
            <w:r>
              <w:rPr>
                <w:b w:val="0"/>
                <w:i w:val="0"/>
                <w:color w:val="1F7A45"/>
                <w:sz w:val="19"/>
              </w:rPr>
            </w:r>
            <w:r>
              <w:rPr>
                <w:b w:val="0"/>
                <w:i w:val="0"/>
                <w:sz w:val="21"/>
              </w:rPr>
              <w:t>Where I drink it up.</w:t>
            </w:r>
          </w:p>
        </w:tc>
      </w:tr>
    </w:tbl>
    <w:p>
      <w:pPr>
        <w:spacing w:after="20"/>
      </w:pPr>
    </w:p>
    <w:p>
      <w:pPr>
        <w:keepNext/>
        <w:spacing w:before="180" w:after="20"/>
      </w:pPr>
      <w:r>
        <w:rPr>
          <w:b/>
          <w:i w:val="0"/>
          <w:color w:val="1F7A45"/>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Greet three people. Say your name. Name two things you can see in the room.</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Draw and label one object found in the home (e.g. mat, cup).</w:t>
            </w:r>
          </w:p>
          <w:p>
            <w:pPr>
              <w:spacing w:before="40"/>
            </w:pPr>
            <w:r>
              <w:rPr>
                <w:b w:val="0"/>
                <w:i/>
                <w:color w:val="666666"/>
                <w:sz w:val="17"/>
              </w:rPr>
              <w:t>Add this to your theme strip.</w:t>
            </w:r>
          </w:p>
        </w:tc>
      </w:tr>
    </w:tbl>
    <w:p>
      <w:pPr>
        <w:spacing w:after="20"/>
      </w:pPr>
    </w:p>
    <w:p>
      <w:pPr>
        <w:pStyle w:val="Heading3"/>
        <w:spacing w:before="160" w:after="40"/>
      </w:pPr>
      <w:r>
        <w:rPr>
          <w:color w:val="1F7A45"/>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greet people at home and at school.</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say the sounds /b/, /m/, /s/, /d/.</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name and label one object in the home.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3F1E8"/>
        <w:spacing w:after="40"/>
      </w:pPr>
      <w:r>
        <w:rPr>
          <w:b/>
          <w:i w:val="0"/>
          <w:color w:val="1F7A45"/>
          <w:sz w:val="21"/>
        </w:rPr>
        <w:t>WEEK 2</w:t>
      </w:r>
      <w:r>
        <w:rPr>
          <w:b w:val="0"/>
          <w:i w:val="0"/>
          <w:color w:val="666666"/>
          <w:sz w:val="18"/>
        </w:rPr>
        <w:t xml:space="preserve">    ·    Theme 1: The Home</w:t>
      </w:r>
    </w:p>
    <w:p>
      <w:pPr>
        <w:keepNext/>
        <w:spacing w:before="40" w:after="100"/>
      </w:pPr>
      <w:r>
        <w:rPr>
          <w:rFonts w:ascii="Trebuchet MS" w:hAnsi="Trebuchet MS"/>
          <w:b/>
          <w:i w:val="0"/>
          <w:color w:val="1F7A45"/>
          <w:sz w:val="42"/>
        </w:rPr>
        <w:t>Naming Objects and Introducing Family Members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1F7A45"/>
                <w:sz w:val="16"/>
              </w:rPr>
              <w:t xml:space="preserve">COMPETENCE:  </w:t>
            </w:r>
            <w:r>
              <w:rPr>
                <w:b/>
                <w:i w:val="0"/>
                <w:sz w:val="21"/>
              </w:rPr>
              <w:t>By the end of this week I can identify common home objects and introduce myself and other people.</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1F7A45"/>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4" name="Picture 4"/>
            <wp:cNvGraphicFramePr>
              <a:graphicFrameLocks noChangeAspect="1"/>
            </wp:cNvGraphicFramePr>
            <a:graphic>
              <a:graphicData uri="http://schemas.openxmlformats.org/drawingml/2006/picture">
                <pic:pic>
                  <pic:nvPicPr>
                    <pic:cNvPr id="0" name="unit-02-family.jpg"/>
                    <pic:cNvPicPr/>
                  </pic:nvPicPr>
                  <pic:blipFill>
                    <a:blip r:embed="rId13"/>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3F1E8"/>
            <w:tcMar>
              <w:top w:w="110" w:type="dxa"/>
              <w:start w:w="150" w:type="dxa"/>
              <w:bottom w:w="110" w:type="dxa"/>
              <w:end w:w="150" w:type="dxa"/>
            </w:tcMar>
          </w:tcPr>
          <w:p>
            <w:pPr>
              <w:spacing w:after="0"/>
            </w:pPr>
            <w:r>
              <w:rPr>
                <w:b/>
                <w:i w:val="0"/>
                <w:color w:val="1F7A45"/>
                <w:sz w:val="16"/>
              </w:rPr>
              <w:t xml:space="preserve">LET'S START   </w:t>
            </w:r>
            <w:r>
              <w:rPr>
                <w:b w:val="0"/>
                <w:i/>
                <w:sz w:val="21"/>
              </w:rPr>
              <w:t>Your friend comes to your house for the first time. Your family is in the yard.</w:t>
            </w:r>
          </w:p>
          <w:p>
            <w:pPr>
              <w:spacing w:after="20"/>
              <w:ind w:left="113"/>
            </w:pPr>
            <w:r>
              <w:rPr>
                <w:b/>
                <w:i w:val="0"/>
                <w:color w:val="1F7A45"/>
                <w:sz w:val="20"/>
              </w:rPr>
              <w:t xml:space="preserve">»  </w:t>
            </w:r>
            <w:r>
              <w:rPr>
                <w:b/>
                <w:i w:val="0"/>
                <w:sz w:val="21"/>
              </w:rPr>
              <w:t>What do you say to introduce your friend?</w:t>
            </w:r>
          </w:p>
          <w:p>
            <w:pPr>
              <w:spacing w:after="20"/>
              <w:ind w:left="113"/>
            </w:pPr>
            <w:r>
              <w:rPr>
                <w:b/>
                <w:i w:val="0"/>
                <w:color w:val="1F7A45"/>
                <w:sz w:val="20"/>
              </w:rPr>
              <w:t xml:space="preserve">»  </w:t>
            </w:r>
            <w:r>
              <w:rPr>
                <w:b/>
                <w:i w:val="0"/>
                <w:sz w:val="21"/>
              </w:rPr>
              <w:t>Who is in your family?</w:t>
            </w:r>
          </w:p>
        </w:tc>
      </w:tr>
    </w:tbl>
    <w:p>
      <w:pPr>
        <w:spacing w:after="20"/>
      </w:pPr>
    </w:p>
    <w:p>
      <w:pPr>
        <w:keepNext/>
        <w:spacing w:before="180" w:after="20"/>
      </w:pPr>
      <w:r>
        <w:rPr>
          <w:b/>
          <w:i w:val="0"/>
          <w:color w:val="1F7A45"/>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Introducing people at home</w:t>
      </w:r>
    </w:p>
    <w:p>
      <w:pPr>
        <w:spacing w:after="40"/>
        <w:ind w:left="198"/>
      </w:pPr>
      <w:r>
        <w:rPr>
          <w:b w:val="0"/>
          <w:i w:val="0"/>
          <w:color w:val="1F7A45"/>
          <w:sz w:val="20"/>
        </w:rPr>
        <w:t xml:space="preserve">♪ </w:t>
      </w:r>
      <w:r>
        <w:rPr>
          <w:b w:val="0"/>
          <w:i w:val="0"/>
          <w:sz w:val="21"/>
        </w:rPr>
        <w:t>I am Anna.</w:t>
      </w:r>
    </w:p>
    <w:p>
      <w:pPr>
        <w:spacing w:after="40"/>
        <w:ind w:left="198"/>
      </w:pPr>
      <w:r>
        <w:rPr>
          <w:b w:val="0"/>
          <w:i w:val="0"/>
          <w:color w:val="1F7A45"/>
          <w:sz w:val="20"/>
        </w:rPr>
        <w:t xml:space="preserve">♪ </w:t>
      </w:r>
      <w:r>
        <w:rPr>
          <w:b w:val="0"/>
          <w:i w:val="0"/>
          <w:sz w:val="21"/>
        </w:rPr>
        <w:t>This is Mother.</w:t>
      </w:r>
    </w:p>
    <w:p>
      <w:pPr>
        <w:spacing w:after="40"/>
        <w:ind w:left="198"/>
      </w:pPr>
      <w:r>
        <w:rPr>
          <w:b w:val="0"/>
          <w:i w:val="0"/>
          <w:color w:val="1F7A45"/>
          <w:sz w:val="20"/>
        </w:rPr>
        <w:t xml:space="preserve">♪ </w:t>
      </w:r>
      <w:r>
        <w:rPr>
          <w:b w:val="0"/>
          <w:i w:val="0"/>
          <w:sz w:val="21"/>
        </w:rPr>
        <w:t>He is my brother.</w:t>
      </w:r>
    </w:p>
    <w:p>
      <w:pPr>
        <w:spacing w:after="40"/>
        <w:ind w:left="198"/>
      </w:pPr>
      <w:r>
        <w:rPr>
          <w:b w:val="0"/>
          <w:i w:val="0"/>
          <w:color w:val="1F7A45"/>
          <w:sz w:val="20"/>
        </w:rPr>
        <w:t xml:space="preserve">♪ </w:t>
      </w:r>
      <w:r>
        <w:rPr>
          <w:b w:val="0"/>
          <w:i w:val="0"/>
          <w:sz w:val="21"/>
        </w:rPr>
        <w:t>This is my friend, Bih.</w:t>
      </w:r>
    </w:p>
    <w:p>
      <w:pPr>
        <w:keepNext/>
        <w:spacing w:before="180" w:after="20"/>
      </w:pPr>
      <w:r>
        <w:rPr>
          <w:b/>
          <w:i w:val="0"/>
          <w:color w:val="1F7A45"/>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monosyllabic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mat</w:t>
            </w:r>
          </w:p>
        </w:tc>
      </w:tr>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fan</w:t>
            </w:r>
          </w:p>
        </w:tc>
      </w:tr>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jug</w:t>
            </w:r>
          </w:p>
        </w:tc>
      </w:tr>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bell</w:t>
            </w:r>
          </w:p>
        </w:tc>
      </w:tr>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mop</w:t>
            </w:r>
          </w:p>
        </w:tc>
      </w:tr>
    </w:tbl>
    <w:p>
      <w:pPr>
        <w:spacing w:before="60" w:after="80"/>
      </w:pPr>
      <w:r>
        <w:rPr>
          <w:b w:val="0"/>
          <w:i/>
          <w:color w:val="666666"/>
          <w:sz w:val="18"/>
        </w:rPr>
        <w:t>Read each word. Then read it again, quickly.</w:t>
      </w:r>
    </w:p>
    <w:p>
      <w:pPr>
        <w:keepNext/>
        <w:spacing w:before="180" w:after="20"/>
      </w:pPr>
      <w:r>
        <w:rPr>
          <w:b/>
          <w:i w:val="0"/>
          <w:color w:val="1F7A45"/>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these names and nouns: Sam, Mum, mat, bed.</w:t>
      </w:r>
    </w:p>
    <w:p>
      <w:pPr>
        <w:pBdr>
          <w:bottom w:val="dotted" w:sz="8" w:space="2" w:color="C4C4C4"/>
        </w:pBdr>
        <w:spacing w:after="200"/>
      </w:pPr>
    </w:p>
    <w:p>
      <w:pPr>
        <w:pBdr>
          <w:bottom w:val="dotted" w:sz="8" w:space="2" w:color="C4C4C4"/>
        </w:pBdr>
        <w:spacing w:after="200"/>
      </w:pPr>
    </w:p>
    <w:p>
      <w:pPr>
        <w:keepNext/>
        <w:spacing w:before="180" w:after="20"/>
      </w:pPr>
      <w:r>
        <w:rPr>
          <w:b/>
          <w:i w:val="0"/>
          <w:color w:val="1F7A45"/>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1F7A45"/>
                <w:sz w:val="16"/>
              </w:rPr>
              <w:t xml:space="preserve">Grammar focus: </w:t>
            </w:r>
            <w:r>
              <w:rPr>
                <w:b/>
                <w:i w:val="0"/>
                <w:sz w:val="19"/>
              </w:rPr>
              <w:t>Nouns (common and proper); personal pronouns</w:t>
            </w:r>
          </w:p>
          <w:p>
            <w:pPr>
              <w:spacing w:after="20"/>
            </w:pPr>
            <w:r>
              <w:rPr>
                <w:b w:val="0"/>
                <w:i w:val="0"/>
                <w:sz w:val="19"/>
              </w:rPr>
              <w:t xml:space="preserve">· </w:t>
            </w:r>
            <w:r>
              <w:rPr>
                <w:b w:val="0"/>
                <w:i w:val="0"/>
                <w:sz w:val="19"/>
              </w:rPr>
              <w:t>A noun names a person, a place or a thing: mat, cup, Sam.</w:t>
            </w:r>
          </w:p>
          <w:p>
            <w:pPr>
              <w:spacing w:after="20"/>
            </w:pPr>
            <w:r>
              <w:rPr>
                <w:b w:val="0"/>
                <w:i w:val="0"/>
                <w:sz w:val="19"/>
              </w:rPr>
              <w:t xml:space="preserve">· </w:t>
            </w:r>
            <w:r>
              <w:rPr>
                <w:b w:val="0"/>
                <w:i w:val="0"/>
                <w:sz w:val="19"/>
              </w:rPr>
              <w:t>Sam and Bih are proper nouns — they start with a capital letter.</w:t>
            </w:r>
          </w:p>
          <w:p>
            <w:pPr>
              <w:spacing w:before="60"/>
            </w:pPr>
            <w:r>
              <w:rPr>
                <w:b/>
                <w:i w:val="0"/>
                <w:color w:val="666666"/>
                <w:sz w:val="16"/>
              </w:rPr>
              <w:t xml:space="preserve">Say: </w:t>
            </w:r>
            <w:r>
              <w:rPr>
                <w:b w:val="0"/>
                <w:i/>
                <w:sz w:val="19"/>
              </w:rPr>
              <w:t>“I am Anna.”   “This is Mother.”   “He is my brother.”</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fan</w:t>
            </w:r>
          </w:p>
        </w:tc>
        <w:tc>
          <w:tcPr>
            <w:tcW w:type="dxa" w:w="2324"/>
            <w:tcMar>
              <w:top w:w="35" w:type="dxa"/>
              <w:start w:w="110" w:type="dxa"/>
              <w:bottom w:w="35" w:type="dxa"/>
              <w:end w:w="110" w:type="dxa"/>
            </w:tcMar>
          </w:tcPr>
          <w:p>
            <w:r>
              <w:rPr>
                <w:color w:val="666666"/>
                <w:sz w:val="18"/>
              </w:rPr>
              <w:t>l'éventail</w:t>
            </w:r>
          </w:p>
        </w:tc>
        <w:tc>
          <w:tcPr>
            <w:tcW w:type="dxa" w:w="2778"/>
            <w:tcMar>
              <w:top w:w="35" w:type="dxa"/>
              <w:start w:w="110" w:type="dxa"/>
              <w:bottom w:w="35" w:type="dxa"/>
              <w:end w:w="110" w:type="dxa"/>
            </w:tcMar>
          </w:tcPr>
          <w:p>
            <w:r>
              <w:rPr>
                <w:b/>
                <w:sz w:val="20"/>
              </w:rPr>
              <w:t>family</w:t>
            </w:r>
          </w:p>
        </w:tc>
        <w:tc>
          <w:tcPr>
            <w:tcW w:type="dxa" w:w="1984"/>
            <w:tcMar>
              <w:top w:w="35" w:type="dxa"/>
              <w:start w:w="110" w:type="dxa"/>
              <w:bottom w:w="35" w:type="dxa"/>
              <w:end w:w="110" w:type="dxa"/>
            </w:tcMar>
          </w:tcPr>
          <w:p>
            <w:r>
              <w:rPr>
                <w:color w:val="666666"/>
                <w:sz w:val="18"/>
              </w:rPr>
              <w:t>la famille</w:t>
            </w:r>
          </w:p>
        </w:tc>
      </w:tr>
      <w:tr>
        <w:trPr>
          <w:cantSplit/>
        </w:trPr>
        <w:tc>
          <w:tcPr>
            <w:tcW w:type="dxa" w:w="2778"/>
            <w:tcMar>
              <w:top w:w="35" w:type="dxa"/>
              <w:start w:w="110" w:type="dxa"/>
              <w:bottom w:w="35" w:type="dxa"/>
              <w:end w:w="110" w:type="dxa"/>
            </w:tcMar>
          </w:tcPr>
          <w:p>
            <w:r>
              <w:rPr>
                <w:b/>
                <w:sz w:val="20"/>
              </w:rPr>
              <w:t>jug</w:t>
            </w:r>
          </w:p>
        </w:tc>
        <w:tc>
          <w:tcPr>
            <w:tcW w:type="dxa" w:w="2324"/>
            <w:tcMar>
              <w:top w:w="35" w:type="dxa"/>
              <w:start w:w="110" w:type="dxa"/>
              <w:bottom w:w="35" w:type="dxa"/>
              <w:end w:w="110" w:type="dxa"/>
            </w:tcMar>
          </w:tcPr>
          <w:p>
            <w:r>
              <w:rPr>
                <w:color w:val="666666"/>
                <w:sz w:val="18"/>
              </w:rPr>
              <w:t>le pichet</w:t>
            </w:r>
          </w:p>
        </w:tc>
        <w:tc>
          <w:tcPr>
            <w:tcW w:type="dxa" w:w="2778"/>
            <w:tcMar>
              <w:top w:w="35" w:type="dxa"/>
              <w:start w:w="110" w:type="dxa"/>
              <w:bottom w:w="35" w:type="dxa"/>
              <w:end w:w="110" w:type="dxa"/>
            </w:tcMar>
          </w:tcPr>
          <w:p>
            <w:r>
              <w:rPr>
                <w:b/>
                <w:sz w:val="20"/>
              </w:rPr>
              <w:t>brother</w:t>
            </w:r>
          </w:p>
        </w:tc>
        <w:tc>
          <w:tcPr>
            <w:tcW w:type="dxa" w:w="1984"/>
            <w:tcMar>
              <w:top w:w="35" w:type="dxa"/>
              <w:start w:w="110" w:type="dxa"/>
              <w:bottom w:w="35" w:type="dxa"/>
              <w:end w:w="110" w:type="dxa"/>
            </w:tcMar>
          </w:tcPr>
          <w:p>
            <w:r>
              <w:rPr>
                <w:color w:val="666666"/>
                <w:sz w:val="18"/>
              </w:rPr>
              <w:t>le frère</w:t>
            </w:r>
          </w:p>
        </w:tc>
      </w:tr>
      <w:tr>
        <w:trPr>
          <w:cantSplit/>
        </w:trPr>
        <w:tc>
          <w:tcPr>
            <w:tcW w:type="dxa" w:w="2778"/>
            <w:tcMar>
              <w:top w:w="35" w:type="dxa"/>
              <w:start w:w="110" w:type="dxa"/>
              <w:bottom w:w="35" w:type="dxa"/>
              <w:end w:w="110" w:type="dxa"/>
            </w:tcMar>
          </w:tcPr>
          <w:p>
            <w:r>
              <w:rPr>
                <w:b/>
                <w:sz w:val="20"/>
              </w:rPr>
              <w:t>bell</w:t>
            </w:r>
          </w:p>
        </w:tc>
        <w:tc>
          <w:tcPr>
            <w:tcW w:type="dxa" w:w="2324"/>
            <w:tcMar>
              <w:top w:w="35" w:type="dxa"/>
              <w:start w:w="110" w:type="dxa"/>
              <w:bottom w:w="35" w:type="dxa"/>
              <w:end w:w="110" w:type="dxa"/>
            </w:tcMar>
          </w:tcPr>
          <w:p>
            <w:r>
              <w:rPr>
                <w:color w:val="666666"/>
                <w:sz w:val="18"/>
              </w:rPr>
              <w:t>la cloche</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1F7A45"/>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1F7A45"/>
          <w:sz w:val="16"/>
        </w:rPr>
        <w:t xml:space="preserve">Sound focus: </w:t>
      </w:r>
      <w:r>
        <w:rPr>
          <w:b/>
          <w:i w:val="0"/>
          <w:sz w:val="19"/>
        </w:rPr>
        <w:t>Final sounds in monosyllabic words; building 2–3 letter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bed</w:t>
            </w:r>
          </w:p>
        </w:tc>
        <w:tc>
          <w:tcPr>
            <w:tcW w:type="dxa" w:w="2466"/>
            <w:tcMar>
              <w:top w:w="60" w:type="dxa"/>
              <w:start w:w="110" w:type="dxa"/>
              <w:bottom w:w="60" w:type="dxa"/>
              <w:end w:w="110" w:type="dxa"/>
            </w:tcMar>
          </w:tcPr>
          <w:p>
            <w:pPr>
              <w:jc w:val="center"/>
            </w:pPr>
            <w:r>
              <w:rPr>
                <w:rFonts w:ascii="Trebuchet MS" w:hAnsi="Trebuchet MS"/>
                <w:b/>
                <w:sz w:val="22"/>
              </w:rPr>
              <w:t>mat</w:t>
            </w:r>
          </w:p>
        </w:tc>
        <w:tc>
          <w:tcPr>
            <w:tcW w:type="dxa" w:w="2466"/>
            <w:tcMar>
              <w:top w:w="60" w:type="dxa"/>
              <w:start w:w="110" w:type="dxa"/>
              <w:bottom w:w="60" w:type="dxa"/>
              <w:end w:w="110" w:type="dxa"/>
            </w:tcMar>
          </w:tcPr>
          <w:p>
            <w:pPr>
              <w:jc w:val="center"/>
            </w:pPr>
            <w:r>
              <w:rPr>
                <w:rFonts w:ascii="Trebuchet MS" w:hAnsi="Trebuchet MS"/>
                <w:b/>
                <w:sz w:val="22"/>
              </w:rPr>
              <w:t>cup</w:t>
            </w:r>
          </w:p>
        </w:tc>
        <w:tc>
          <w:tcPr>
            <w:tcW w:type="dxa" w:w="2466"/>
            <w:tcMar>
              <w:top w:w="60" w:type="dxa"/>
              <w:start w:w="110" w:type="dxa"/>
              <w:bottom w:w="60" w:type="dxa"/>
              <w:end w:w="110" w:type="dxa"/>
            </w:tcMar>
          </w:tcPr>
          <w:p>
            <w:pPr>
              <w:jc w:val="center"/>
            </w:pPr>
            <w:r>
              <w:rPr>
                <w:rFonts w:ascii="Trebuchet MS" w:hAnsi="Trebuchet MS"/>
                <w:b/>
                <w:sz w:val="22"/>
              </w:rPr>
              <w:t>jug</w:t>
            </w:r>
          </w:p>
        </w:tc>
      </w:tr>
    </w:tbl>
    <w:p>
      <w:pPr>
        <w:keepNext/>
        <w:spacing w:before="180" w:after="20"/>
      </w:pPr>
      <w:r>
        <w:rPr>
          <w:b/>
          <w:i w:val="0"/>
          <w:color w:val="1F7A45"/>
          <w:sz w:val="25"/>
        </w:rPr>
        <w:t xml:space="preserve">6  </w:t>
      </w:r>
      <w:r>
        <w:rPr>
          <w:b/>
          <w:i w:val="0"/>
          <w:sz w:val="23"/>
        </w:rPr>
        <w:t>Song: Family at Home</w:t>
      </w:r>
    </w:p>
    <w:p>
      <w:pPr>
        <w:keepNext/>
        <w:spacing w:after="60"/>
      </w:pPr>
      <w:r>
        <w:rPr>
          <w:b w:val="0"/>
          <w:i w:val="0"/>
          <w:color w:val="666666"/>
          <w:sz w:val="15"/>
        </w:rPr>
        <w:t>LITERATURE AND DRAMA</w:t>
      </w:r>
    </w:p>
    <w:p>
      <w:pPr>
        <w:spacing w:after="60"/>
      </w:pPr>
      <w:r>
        <w:rPr>
          <w:b w:val="0"/>
          <w:i/>
          <w:color w:val="666666"/>
          <w:sz w:val="18"/>
        </w:rPr>
        <w:t>Sing with your teacher. Add actions.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3F1E8"/>
            <w:tcMar>
              <w:top w:w="110" w:type="dxa"/>
              <w:start w:w="150" w:type="dxa"/>
              <w:bottom w:w="110" w:type="dxa"/>
              <w:end w:w="150" w:type="dxa"/>
            </w:tcMar>
          </w:tcPr>
          <w:p>
            <w:pPr>
              <w:spacing w:after="20"/>
              <w:ind w:left="170"/>
            </w:pPr>
            <w:r>
              <w:rPr>
                <w:b w:val="0"/>
                <w:i w:val="0"/>
                <w:color w:val="1F7A45"/>
                <w:sz w:val="19"/>
              </w:rPr>
              <w:t xml:space="preserve">♪  </w:t>
            </w:r>
            <w:r>
              <w:rPr>
                <w:b w:val="0"/>
                <w:i w:val="0"/>
                <w:sz w:val="21"/>
              </w:rPr>
              <w:t>Mother, Father, Sister too,</w:t>
            </w:r>
          </w:p>
          <w:p>
            <w:pPr>
              <w:spacing w:after="20"/>
              <w:ind w:left="170"/>
            </w:pPr>
            <w:r>
              <w:rPr>
                <w:b w:val="0"/>
                <w:i w:val="0"/>
                <w:color w:val="1F7A45"/>
                <w:sz w:val="19"/>
              </w:rPr>
              <w:t xml:space="preserve">♪  </w:t>
            </w:r>
            <w:r>
              <w:rPr>
                <w:b w:val="0"/>
                <w:i w:val="0"/>
                <w:sz w:val="21"/>
              </w:rPr>
              <w:t>All together, me and you.</w:t>
            </w:r>
          </w:p>
          <w:p>
            <w:pPr>
              <w:spacing w:after="20"/>
              <w:ind w:left="170"/>
            </w:pPr>
            <w:r>
              <w:rPr>
                <w:b w:val="0"/>
                <w:i w:val="0"/>
                <w:color w:val="1F7A45"/>
                <w:sz w:val="19"/>
              </w:rPr>
              <w:t xml:space="preserve">♪  </w:t>
            </w:r>
            <w:r>
              <w:rPr>
                <w:b w:val="0"/>
                <w:i w:val="0"/>
                <w:sz w:val="21"/>
              </w:rPr>
              <w:t>Brother, baby, Grandma dear,</w:t>
            </w:r>
          </w:p>
          <w:p>
            <w:pPr>
              <w:spacing w:after="20"/>
              <w:ind w:left="170"/>
            </w:pPr>
            <w:r>
              <w:rPr>
                <w:b w:val="0"/>
                <w:i w:val="0"/>
                <w:color w:val="1F7A45"/>
                <w:sz w:val="19"/>
              </w:rPr>
              <w:t xml:space="preserve">♪  </w:t>
            </w:r>
            <w:r>
              <w:rPr>
                <w:b w:val="0"/>
                <w:i w:val="0"/>
                <w:sz w:val="21"/>
              </w:rPr>
              <w:t>All my family lives here!</w:t>
            </w:r>
          </w:p>
        </w:tc>
      </w:tr>
    </w:tbl>
    <w:p>
      <w:pPr>
        <w:spacing w:after="20"/>
      </w:pPr>
    </w:p>
    <w:p>
      <w:pPr>
        <w:keepNext/>
        <w:spacing w:before="180" w:after="20"/>
      </w:pPr>
      <w:r>
        <w:rPr>
          <w:b/>
          <w:i w:val="0"/>
          <w:color w:val="1F7A45"/>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Introduce three people: "This is Mother. She is kind." Then say your own name.</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a name label and a greeting to one home object in the project strip.</w:t>
            </w:r>
          </w:p>
          <w:p>
            <w:pPr>
              <w:spacing w:before="40"/>
            </w:pPr>
            <w:r>
              <w:rPr>
                <w:b w:val="0"/>
                <w:i/>
                <w:color w:val="666666"/>
                <w:sz w:val="17"/>
              </w:rPr>
              <w:t>Add this to your theme strip.</w:t>
            </w:r>
          </w:p>
        </w:tc>
      </w:tr>
    </w:tbl>
    <w:p>
      <w:pPr>
        <w:spacing w:after="20"/>
      </w:pPr>
    </w:p>
    <w:p>
      <w:pPr>
        <w:pStyle w:val="Heading3"/>
        <w:spacing w:before="160" w:after="40"/>
      </w:pPr>
      <w:r>
        <w:rPr>
          <w:color w:val="1F7A45"/>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introduce myself and other people.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read 2–3 letter words.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write my own name and the names of things at home.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3F1E8"/>
        <w:spacing w:after="40"/>
      </w:pPr>
      <w:r>
        <w:rPr>
          <w:b/>
          <w:i w:val="0"/>
          <w:color w:val="1F7A45"/>
          <w:sz w:val="21"/>
        </w:rPr>
        <w:t>WEEK 3</w:t>
      </w:r>
      <w:r>
        <w:rPr>
          <w:b w:val="0"/>
          <w:i w:val="0"/>
          <w:color w:val="666666"/>
          <w:sz w:val="18"/>
        </w:rPr>
        <w:t xml:space="preserve">    ·    Theme 1: The Home</w:t>
      </w:r>
    </w:p>
    <w:p>
      <w:pPr>
        <w:keepNext/>
        <w:spacing w:before="40" w:after="100"/>
      </w:pPr>
      <w:r>
        <w:rPr>
          <w:rFonts w:ascii="Trebuchet MS" w:hAnsi="Trebuchet MS"/>
          <w:b/>
          <w:i w:val="0"/>
          <w:color w:val="1F7A45"/>
          <w:sz w:val="42"/>
        </w:rPr>
        <w:t>Polite Expressions and Home Activities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1F7A45"/>
                <w:sz w:val="16"/>
              </w:rPr>
              <w:t xml:space="preserve">COMPETENCE:  </w:t>
            </w:r>
            <w:r>
              <w:rPr>
                <w:b/>
                <w:i w:val="0"/>
                <w:sz w:val="21"/>
              </w:rPr>
              <w:t>By the end of this week I can use polite responses and describe simple home routines.</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1F7A45"/>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5" name="Picture 5"/>
            <wp:cNvGraphicFramePr>
              <a:graphicFrameLocks noChangeAspect="1"/>
            </wp:cNvGraphicFramePr>
            <a:graphic>
              <a:graphicData uri="http://schemas.openxmlformats.org/drawingml/2006/picture">
                <pic:pic>
                  <pic:nvPicPr>
                    <pic:cNvPr id="0" name="theme-home.jpg"/>
                    <pic:cNvPicPr/>
                  </pic:nvPicPr>
                  <pic:blipFill>
                    <a:blip r:embed="rId11"/>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3F1E8"/>
            <w:tcMar>
              <w:top w:w="110" w:type="dxa"/>
              <w:start w:w="150" w:type="dxa"/>
              <w:bottom w:w="110" w:type="dxa"/>
              <w:end w:w="150" w:type="dxa"/>
            </w:tcMar>
          </w:tcPr>
          <w:p>
            <w:pPr>
              <w:spacing w:after="0"/>
            </w:pPr>
            <w:r>
              <w:rPr>
                <w:b/>
                <w:i w:val="0"/>
                <w:color w:val="1F7A45"/>
                <w:sz w:val="16"/>
              </w:rPr>
              <w:t xml:space="preserve">LET'S START   </w:t>
            </w:r>
            <w:r>
              <w:rPr>
                <w:b w:val="0"/>
                <w:i/>
                <w:sz w:val="21"/>
              </w:rPr>
              <w:t>You are helping Mother. You step on her foot by mistake. Mother is sweeping the floor.</w:t>
            </w:r>
          </w:p>
          <w:p>
            <w:pPr>
              <w:spacing w:after="20"/>
              <w:ind w:left="113"/>
            </w:pPr>
            <w:r>
              <w:rPr>
                <w:b/>
                <w:i w:val="0"/>
                <w:color w:val="1F7A45"/>
                <w:sz w:val="20"/>
              </w:rPr>
              <w:t xml:space="preserve">»  </w:t>
            </w:r>
            <w:r>
              <w:rPr>
                <w:b/>
                <w:i w:val="0"/>
                <w:sz w:val="21"/>
              </w:rPr>
              <w:t>What do you say to Mother?</w:t>
            </w:r>
          </w:p>
          <w:p>
            <w:pPr>
              <w:spacing w:after="20"/>
              <w:ind w:left="113"/>
            </w:pPr>
            <w:r>
              <w:rPr>
                <w:b/>
                <w:i w:val="0"/>
                <w:color w:val="1F7A45"/>
                <w:sz w:val="20"/>
              </w:rPr>
              <w:t xml:space="preserve">»  </w:t>
            </w:r>
            <w:r>
              <w:rPr>
                <w:b/>
                <w:i w:val="0"/>
                <w:sz w:val="21"/>
              </w:rPr>
              <w:t>What are you doing in the house?</w:t>
            </w:r>
          </w:p>
        </w:tc>
      </w:tr>
    </w:tbl>
    <w:p>
      <w:pPr>
        <w:spacing w:after="20"/>
      </w:pPr>
    </w:p>
    <w:p>
      <w:pPr>
        <w:keepNext/>
        <w:spacing w:before="180" w:after="20"/>
      </w:pPr>
      <w:r>
        <w:rPr>
          <w:b/>
          <w:i w:val="0"/>
          <w:color w:val="1F7A45"/>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Saying polite expressions</w:t>
      </w:r>
    </w:p>
    <w:p>
      <w:pPr>
        <w:spacing w:after="40"/>
        <w:ind w:left="198"/>
      </w:pPr>
      <w:r>
        <w:rPr>
          <w:b w:val="0"/>
          <w:i w:val="0"/>
          <w:color w:val="1F7A45"/>
          <w:sz w:val="20"/>
        </w:rPr>
        <w:t xml:space="preserve">♪ </w:t>
      </w:r>
      <w:r>
        <w:rPr>
          <w:b w:val="0"/>
          <w:i w:val="0"/>
          <w:sz w:val="21"/>
        </w:rPr>
        <w:t>Sorry, Sir.</w:t>
      </w:r>
    </w:p>
    <w:p>
      <w:pPr>
        <w:spacing w:after="40"/>
        <w:ind w:left="198"/>
      </w:pPr>
      <w:r>
        <w:rPr>
          <w:b w:val="0"/>
          <w:i w:val="0"/>
          <w:color w:val="1F7A45"/>
          <w:sz w:val="20"/>
        </w:rPr>
        <w:t xml:space="preserve">♪ </w:t>
      </w:r>
      <w:r>
        <w:rPr>
          <w:b w:val="0"/>
          <w:i w:val="0"/>
          <w:sz w:val="21"/>
        </w:rPr>
        <w:t>Sorry, Madam.</w:t>
      </w:r>
    </w:p>
    <w:p>
      <w:pPr>
        <w:spacing w:after="40"/>
        <w:ind w:left="198"/>
      </w:pPr>
      <w:r>
        <w:rPr>
          <w:b w:val="0"/>
          <w:i w:val="0"/>
          <w:color w:val="1F7A45"/>
          <w:sz w:val="20"/>
        </w:rPr>
        <w:t xml:space="preserve">♪ </w:t>
      </w:r>
      <w:r>
        <w:rPr>
          <w:b w:val="0"/>
          <w:i w:val="0"/>
          <w:sz w:val="21"/>
        </w:rPr>
        <w:t>Thank you.</w:t>
      </w:r>
    </w:p>
    <w:p>
      <w:pPr>
        <w:spacing w:after="40"/>
        <w:ind w:left="198"/>
      </w:pPr>
      <w:r>
        <w:rPr>
          <w:b w:val="0"/>
          <w:i w:val="0"/>
          <w:color w:val="1F7A45"/>
          <w:sz w:val="20"/>
        </w:rPr>
        <w:t xml:space="preserve">♪ </w:t>
      </w:r>
      <w:r>
        <w:rPr>
          <w:b w:val="0"/>
          <w:i w:val="0"/>
          <w:sz w:val="21"/>
        </w:rPr>
        <w:t>You are welcome.</w:t>
      </w:r>
    </w:p>
    <w:p>
      <w:pPr>
        <w:keepNext/>
        <w:spacing w:before="180" w:after="20"/>
      </w:pPr>
      <w:r>
        <w:rPr>
          <w:b/>
          <w:i w:val="0"/>
          <w:color w:val="1F7A45"/>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polite phrases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Sorry.</w:t>
            </w:r>
          </w:p>
        </w:tc>
      </w:tr>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Thanks.</w:t>
            </w:r>
          </w:p>
        </w:tc>
      </w:tr>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Welcome.</w:t>
            </w:r>
          </w:p>
        </w:tc>
      </w:tr>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Thank you, Madam.</w:t>
            </w:r>
          </w:p>
        </w:tc>
      </w:tr>
    </w:tbl>
    <w:p>
      <w:pPr>
        <w:spacing w:before="60" w:after="80"/>
      </w:pPr>
      <w:r>
        <w:rPr>
          <w:b w:val="0"/>
          <w:i/>
          <w:color w:val="666666"/>
          <w:sz w:val="18"/>
        </w:rPr>
        <w:t>Match each phrase to the right picture in your class.</w:t>
      </w:r>
    </w:p>
    <w:p>
      <w:pPr>
        <w:keepNext/>
        <w:spacing w:before="180" w:after="20"/>
      </w:pPr>
      <w:r>
        <w:rPr>
          <w:b/>
          <w:i w:val="0"/>
          <w:color w:val="1F7A45"/>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Trace and write: "Thank you." and "Sorry, Madam."</w:t>
      </w:r>
    </w:p>
    <w:p>
      <w:pPr>
        <w:pBdr>
          <w:bottom w:val="dotted" w:sz="8" w:space="2" w:color="C4C4C4"/>
        </w:pBdr>
        <w:spacing w:after="200"/>
      </w:pPr>
    </w:p>
    <w:p>
      <w:pPr>
        <w:pBdr>
          <w:bottom w:val="dotted" w:sz="8" w:space="2" w:color="C4C4C4"/>
        </w:pBdr>
        <w:spacing w:after="200"/>
      </w:pPr>
    </w:p>
    <w:p>
      <w:pPr>
        <w:keepNext/>
        <w:spacing w:before="180" w:after="20"/>
      </w:pPr>
      <w:r>
        <w:rPr>
          <w:b/>
          <w:i w:val="0"/>
          <w:color w:val="1F7A45"/>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1F7A45"/>
                <w:sz w:val="16"/>
              </w:rPr>
              <w:t xml:space="preserve">Grammar focus: </w:t>
            </w:r>
            <w:r>
              <w:rPr>
                <w:b/>
                <w:i w:val="0"/>
                <w:sz w:val="19"/>
              </w:rPr>
              <w:t>Adjectives; interjections (Sorry, Thank you)</w:t>
            </w:r>
          </w:p>
          <w:p>
            <w:pPr>
              <w:spacing w:after="20"/>
            </w:pPr>
            <w:r>
              <w:rPr>
                <w:b w:val="0"/>
                <w:i w:val="0"/>
                <w:sz w:val="19"/>
              </w:rPr>
              <w:t xml:space="preserve">· </w:t>
            </w:r>
            <w:r>
              <w:rPr>
                <w:b w:val="0"/>
                <w:i w:val="0"/>
                <w:sz w:val="19"/>
              </w:rPr>
              <w:t>An adjective tells us more about a noun: a clean cup, a big room.</w:t>
            </w:r>
          </w:p>
          <w:p>
            <w:pPr>
              <w:spacing w:after="20"/>
            </w:pPr>
            <w:r>
              <w:rPr>
                <w:b w:val="0"/>
                <w:i w:val="0"/>
                <w:sz w:val="19"/>
              </w:rPr>
              <w:t xml:space="preserve">· </w:t>
            </w:r>
            <w:r>
              <w:rPr>
                <w:b w:val="0"/>
                <w:i w:val="0"/>
                <w:sz w:val="19"/>
              </w:rPr>
              <w:t>Interjections are little words we say with feeling: Oh! Sorry! Thanks!</w:t>
            </w:r>
          </w:p>
          <w:p>
            <w:pPr>
              <w:spacing w:before="60"/>
            </w:pPr>
            <w:r>
              <w:rPr>
                <w:b/>
                <w:i w:val="0"/>
                <w:color w:val="666666"/>
                <w:sz w:val="16"/>
              </w:rPr>
              <w:t xml:space="preserve">Say: </w:t>
            </w:r>
            <w:r>
              <w:rPr>
                <w:b w:val="0"/>
                <w:i/>
                <w:sz w:val="19"/>
              </w:rPr>
              <w:t>“This is a clean cup.”   “The room is big.”   “Sorry, Madam.”   “Thank you!”</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sorry</w:t>
            </w:r>
          </w:p>
        </w:tc>
        <w:tc>
          <w:tcPr>
            <w:tcW w:type="dxa" w:w="2324"/>
            <w:tcMar>
              <w:top w:w="35" w:type="dxa"/>
              <w:start w:w="110" w:type="dxa"/>
              <w:bottom w:w="35" w:type="dxa"/>
              <w:end w:w="110" w:type="dxa"/>
            </w:tcMar>
          </w:tcPr>
          <w:p>
            <w:r>
              <w:rPr>
                <w:color w:val="666666"/>
                <w:sz w:val="18"/>
              </w:rPr>
              <w:t>pardon</w:t>
            </w:r>
          </w:p>
        </w:tc>
        <w:tc>
          <w:tcPr>
            <w:tcW w:type="dxa" w:w="2778"/>
            <w:tcMar>
              <w:top w:w="35" w:type="dxa"/>
              <w:start w:w="110" w:type="dxa"/>
              <w:bottom w:w="35" w:type="dxa"/>
              <w:end w:w="110" w:type="dxa"/>
            </w:tcMar>
          </w:tcPr>
          <w:p>
            <w:r>
              <w:rPr>
                <w:b/>
                <w:sz w:val="20"/>
              </w:rPr>
              <w:t>brush</w:t>
            </w:r>
          </w:p>
        </w:tc>
        <w:tc>
          <w:tcPr>
            <w:tcW w:type="dxa" w:w="1984"/>
            <w:tcMar>
              <w:top w:w="35" w:type="dxa"/>
              <w:start w:w="110" w:type="dxa"/>
              <w:bottom w:w="35" w:type="dxa"/>
              <w:end w:w="110" w:type="dxa"/>
            </w:tcMar>
          </w:tcPr>
          <w:p>
            <w:r>
              <w:rPr>
                <w:color w:val="666666"/>
                <w:sz w:val="18"/>
              </w:rPr>
              <w:t>la brosse</w:t>
            </w:r>
          </w:p>
        </w:tc>
      </w:tr>
      <w:tr>
        <w:trPr>
          <w:cantSplit/>
        </w:trPr>
        <w:tc>
          <w:tcPr>
            <w:tcW w:type="dxa" w:w="2778"/>
            <w:tcMar>
              <w:top w:w="35" w:type="dxa"/>
              <w:start w:w="110" w:type="dxa"/>
              <w:bottom w:w="35" w:type="dxa"/>
              <w:end w:w="110" w:type="dxa"/>
            </w:tcMar>
          </w:tcPr>
          <w:p>
            <w:r>
              <w:rPr>
                <w:b/>
                <w:sz w:val="20"/>
              </w:rPr>
              <w:t>thank you</w:t>
            </w:r>
          </w:p>
        </w:tc>
        <w:tc>
          <w:tcPr>
            <w:tcW w:type="dxa" w:w="2324"/>
            <w:tcMar>
              <w:top w:w="35" w:type="dxa"/>
              <w:start w:w="110" w:type="dxa"/>
              <w:bottom w:w="35" w:type="dxa"/>
              <w:end w:w="110" w:type="dxa"/>
            </w:tcMar>
          </w:tcPr>
          <w:p>
            <w:r>
              <w:rPr>
                <w:color w:val="666666"/>
                <w:sz w:val="18"/>
              </w:rPr>
              <w:t>merci</w:t>
            </w:r>
          </w:p>
        </w:tc>
        <w:tc>
          <w:tcPr>
            <w:tcW w:type="dxa" w:w="2778"/>
            <w:tcMar>
              <w:top w:w="35" w:type="dxa"/>
              <w:start w:w="110" w:type="dxa"/>
              <w:bottom w:w="35" w:type="dxa"/>
              <w:end w:w="110" w:type="dxa"/>
            </w:tcMar>
          </w:tcPr>
          <w:p>
            <w:r>
              <w:rPr>
                <w:b/>
                <w:sz w:val="20"/>
              </w:rPr>
              <w:t>chair</w:t>
            </w:r>
          </w:p>
        </w:tc>
        <w:tc>
          <w:tcPr>
            <w:tcW w:type="dxa" w:w="1984"/>
            <w:tcMar>
              <w:top w:w="35" w:type="dxa"/>
              <w:start w:w="110" w:type="dxa"/>
              <w:bottom w:w="35" w:type="dxa"/>
              <w:end w:w="110" w:type="dxa"/>
            </w:tcMar>
          </w:tcPr>
          <w:p>
            <w:r>
              <w:rPr>
                <w:color w:val="666666"/>
                <w:sz w:val="18"/>
              </w:rPr>
              <w:t>la chaise</w:t>
            </w:r>
          </w:p>
        </w:tc>
      </w:tr>
      <w:tr>
        <w:trPr>
          <w:cantSplit/>
        </w:trPr>
        <w:tc>
          <w:tcPr>
            <w:tcW w:type="dxa" w:w="2778"/>
            <w:tcMar>
              <w:top w:w="35" w:type="dxa"/>
              <w:start w:w="110" w:type="dxa"/>
              <w:bottom w:w="35" w:type="dxa"/>
              <w:end w:w="110" w:type="dxa"/>
            </w:tcMar>
          </w:tcPr>
          <w:p>
            <w:r>
              <w:rPr>
                <w:b/>
                <w:sz w:val="20"/>
              </w:rPr>
              <w:t>clean</w:t>
            </w:r>
          </w:p>
        </w:tc>
        <w:tc>
          <w:tcPr>
            <w:tcW w:type="dxa" w:w="2324"/>
            <w:tcMar>
              <w:top w:w="35" w:type="dxa"/>
              <w:start w:w="110" w:type="dxa"/>
              <w:bottom w:w="35" w:type="dxa"/>
              <w:end w:w="110" w:type="dxa"/>
            </w:tcMar>
          </w:tcPr>
          <w:p>
            <w:r>
              <w:rPr>
                <w:color w:val="666666"/>
                <w:sz w:val="18"/>
              </w:rPr>
              <w:t>propre</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1F7A45"/>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1F7A45"/>
          <w:sz w:val="16"/>
        </w:rPr>
        <w:t xml:space="preserve">Sound focus: </w:t>
      </w:r>
      <w:r>
        <w:rPr>
          <w:b/>
          <w:i w:val="0"/>
          <w:sz w:val="19"/>
        </w:rPr>
        <w:t>Digraphs ch, sh, th in home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brush</w:t>
            </w:r>
          </w:p>
        </w:tc>
        <w:tc>
          <w:tcPr>
            <w:tcW w:type="dxa" w:w="2466"/>
            <w:tcMar>
              <w:top w:w="60" w:type="dxa"/>
              <w:start w:w="110" w:type="dxa"/>
              <w:bottom w:w="60" w:type="dxa"/>
              <w:end w:w="110" w:type="dxa"/>
            </w:tcMar>
          </w:tcPr>
          <w:p>
            <w:pPr>
              <w:jc w:val="center"/>
            </w:pPr>
            <w:r>
              <w:rPr>
                <w:rFonts w:ascii="Trebuchet MS" w:hAnsi="Trebuchet MS"/>
                <w:b/>
                <w:sz w:val="22"/>
              </w:rPr>
              <w:t>chair</w:t>
            </w:r>
          </w:p>
        </w:tc>
        <w:tc>
          <w:tcPr>
            <w:tcW w:type="dxa" w:w="2466"/>
            <w:tcMar>
              <w:top w:w="60" w:type="dxa"/>
              <w:start w:w="110" w:type="dxa"/>
              <w:bottom w:w="60" w:type="dxa"/>
              <w:end w:w="110" w:type="dxa"/>
            </w:tcMar>
          </w:tcPr>
          <w:p>
            <w:pPr>
              <w:jc w:val="center"/>
            </w:pPr>
            <w:r>
              <w:rPr>
                <w:rFonts w:ascii="Trebuchet MS" w:hAnsi="Trebuchet MS"/>
                <w:b/>
                <w:sz w:val="22"/>
              </w:rPr>
              <w:t>tooth</w:t>
            </w:r>
          </w:p>
        </w:tc>
        <w:tc>
          <w:tcPr>
            <w:tcW w:type="dxa" w:w="2466"/>
            <w:tcMar>
              <w:top w:w="60" w:type="dxa"/>
              <w:start w:w="110" w:type="dxa"/>
              <w:bottom w:w="60" w:type="dxa"/>
              <w:end w:w="110" w:type="dxa"/>
            </w:tcMar>
          </w:tcPr>
          <w:p>
            <w:pPr>
              <w:jc w:val="center"/>
            </w:pPr>
            <w:r>
              <w:rPr>
                <w:rFonts w:ascii="Trebuchet MS" w:hAnsi="Trebuchet MS"/>
                <w:b/>
                <w:sz w:val="22"/>
              </w:rPr>
              <w:t>bath</w:t>
            </w:r>
          </w:p>
        </w:tc>
      </w:tr>
    </w:tbl>
    <w:p>
      <w:pPr>
        <w:keepNext/>
        <w:spacing w:before="180" w:after="20"/>
      </w:pPr>
      <w:r>
        <w:rPr>
          <w:b/>
          <w:i w:val="0"/>
          <w:color w:val="1F7A45"/>
          <w:sz w:val="25"/>
        </w:rPr>
        <w:t xml:space="preserve">6  </w:t>
      </w:r>
      <w:r>
        <w:rPr>
          <w:b/>
          <w:i w:val="0"/>
          <w:sz w:val="23"/>
        </w:rPr>
        <w:t>Drama: Cleaning Together</w:t>
      </w:r>
    </w:p>
    <w:p>
      <w:pPr>
        <w:keepNext/>
        <w:spacing w:after="60"/>
      </w:pPr>
      <w:r>
        <w:rPr>
          <w:b w:val="0"/>
          <w:i w:val="0"/>
          <w:color w:val="666666"/>
          <w:sz w:val="15"/>
        </w:rPr>
        <w:t>LITERATURE AND DRAMA</w:t>
      </w:r>
    </w:p>
    <w:p>
      <w:pPr>
        <w:spacing w:after="60"/>
      </w:pPr>
      <w:r>
        <w:rPr>
          <w:b w:val="0"/>
          <w:i/>
          <w:color w:val="666666"/>
          <w:sz w:val="18"/>
        </w:rPr>
        <w:t>Act it out in pairs. Speak loudly and politely.</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3F1E8"/>
            <w:tcMar>
              <w:top w:w="110" w:type="dxa"/>
              <w:start w:w="150" w:type="dxa"/>
              <w:bottom w:w="110" w:type="dxa"/>
              <w:end w:w="150" w:type="dxa"/>
            </w:tcMar>
          </w:tcPr>
          <w:p>
            <w:pPr>
              <w:spacing w:after="20"/>
              <w:ind w:left="170"/>
            </w:pPr>
            <w:r>
              <w:rPr>
                <w:b w:val="0"/>
                <w:i w:val="0"/>
                <w:color w:val="1F7A45"/>
                <w:sz w:val="19"/>
              </w:rPr>
            </w:r>
            <w:r>
              <w:rPr>
                <w:b w:val="0"/>
                <w:i w:val="0"/>
                <w:sz w:val="21"/>
              </w:rPr>
              <w:t>Ngo: Mother, may I help you?</w:t>
            </w:r>
          </w:p>
          <w:p>
            <w:pPr>
              <w:spacing w:after="20"/>
              <w:ind w:left="170"/>
            </w:pPr>
            <w:r>
              <w:rPr>
                <w:b w:val="0"/>
                <w:i w:val="0"/>
                <w:color w:val="1F7A45"/>
                <w:sz w:val="19"/>
              </w:rPr>
            </w:r>
            <w:r>
              <w:rPr>
                <w:b w:val="0"/>
                <w:i w:val="0"/>
                <w:sz w:val="21"/>
              </w:rPr>
              <w:t>Mother: Yes, my child. Please sweep the floor.</w:t>
            </w:r>
          </w:p>
          <w:p>
            <w:pPr>
              <w:spacing w:after="20"/>
              <w:ind w:left="170"/>
            </w:pPr>
            <w:r>
              <w:rPr>
                <w:b w:val="0"/>
                <w:i w:val="0"/>
                <w:color w:val="1F7A45"/>
                <w:sz w:val="19"/>
              </w:rPr>
            </w:r>
            <w:r>
              <w:rPr>
                <w:b w:val="0"/>
                <w:i w:val="0"/>
                <w:sz w:val="21"/>
              </w:rPr>
              <w:t>Ngo: Thank you, Mother.</w:t>
            </w:r>
          </w:p>
          <w:p>
            <w:pPr>
              <w:spacing w:after="20"/>
              <w:ind w:left="170"/>
            </w:pPr>
            <w:r>
              <w:rPr>
                <w:b w:val="0"/>
                <w:i w:val="0"/>
                <w:color w:val="1F7A45"/>
                <w:sz w:val="19"/>
              </w:rPr>
            </w:r>
            <w:r>
              <w:rPr>
                <w:b w:val="0"/>
                <w:i w:val="0"/>
                <w:sz w:val="21"/>
              </w:rPr>
              <w:t>Bih: I wash the cups. We clean together!</w:t>
            </w:r>
          </w:p>
        </w:tc>
      </w:tr>
    </w:tbl>
    <w:p>
      <w:pPr>
        <w:spacing w:after="20"/>
      </w:pPr>
    </w:p>
    <w:p>
      <w:pPr>
        <w:keepNext/>
        <w:spacing w:before="180" w:after="20"/>
      </w:pPr>
      <w:r>
        <w:rPr>
          <w:b/>
          <w:i w:val="0"/>
          <w:color w:val="1F7A45"/>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Act a small scene. One of you is Mother, one is a child. Greet, help, and say thank you.</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one polite phrase and one home activity to the strip.</w:t>
            </w:r>
          </w:p>
          <w:p>
            <w:pPr>
              <w:spacing w:before="40"/>
            </w:pPr>
            <w:r>
              <w:rPr>
                <w:b w:val="0"/>
                <w:i/>
                <w:color w:val="666666"/>
                <w:sz w:val="17"/>
              </w:rPr>
              <w:t>Add this to your theme strip.</w:t>
            </w:r>
          </w:p>
        </w:tc>
      </w:tr>
    </w:tbl>
    <w:p>
      <w:pPr>
        <w:spacing w:after="20"/>
      </w:pPr>
    </w:p>
    <w:p>
      <w:pPr>
        <w:pStyle w:val="Heading3"/>
        <w:spacing w:before="160" w:after="40"/>
      </w:pPr>
      <w:r>
        <w:rPr>
          <w:color w:val="1F7A45"/>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say sorry and thank you at the right time.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read and write the digraphs ch, sh, th.</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describe something with an adjective (a clean cup).</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3F1E8"/>
        <w:spacing w:after="40"/>
      </w:pPr>
      <w:r>
        <w:rPr>
          <w:b/>
          <w:i w:val="0"/>
          <w:color w:val="1F7A45"/>
          <w:sz w:val="21"/>
        </w:rPr>
        <w:t>WEEK 4</w:t>
      </w:r>
      <w:r>
        <w:rPr>
          <w:b w:val="0"/>
          <w:i w:val="0"/>
          <w:color w:val="666666"/>
          <w:sz w:val="18"/>
        </w:rPr>
        <w:t xml:space="preserve">    ·    Theme 1: The Home</w:t>
      </w:r>
    </w:p>
    <w:p>
      <w:pPr>
        <w:keepNext/>
        <w:spacing w:before="40" w:after="100"/>
      </w:pPr>
      <w:r>
        <w:rPr>
          <w:rFonts w:ascii="Trebuchet MS" w:hAnsi="Trebuchet MS"/>
          <w:b/>
          <w:i w:val="0"/>
          <w:color w:val="1F7A45"/>
          <w:sz w:val="42"/>
        </w:rPr>
        <w:t>Family Routines and Home Description</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1F7A45"/>
                <w:sz w:val="16"/>
              </w:rPr>
              <w:t xml:space="preserve">COMPETENCE:  </w:t>
            </w:r>
            <w:r>
              <w:rPr>
                <w:b/>
                <w:i w:val="0"/>
                <w:sz w:val="21"/>
              </w:rPr>
              <w:t>By the end of this week I can talk about home routines and describe places and objects.</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1F7A45"/>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6" name="Picture 6"/>
            <wp:cNvGraphicFramePr>
              <a:graphicFrameLocks noChangeAspect="1"/>
            </wp:cNvGraphicFramePr>
            <a:graphic>
              <a:graphicData uri="http://schemas.openxmlformats.org/drawingml/2006/picture">
                <pic:pic>
                  <pic:nvPicPr>
                    <pic:cNvPr id="0" name="unit-05-home-interior.jpg"/>
                    <pic:cNvPicPr/>
                  </pic:nvPicPr>
                  <pic:blipFill>
                    <a:blip r:embed="rId14"/>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3F1E8"/>
            <w:tcMar>
              <w:top w:w="110" w:type="dxa"/>
              <w:start w:w="150" w:type="dxa"/>
              <w:bottom w:w="110" w:type="dxa"/>
              <w:end w:w="150" w:type="dxa"/>
            </w:tcMar>
          </w:tcPr>
          <w:p>
            <w:pPr>
              <w:spacing w:after="0"/>
            </w:pPr>
            <w:r>
              <w:rPr>
                <w:b/>
                <w:i w:val="0"/>
                <w:color w:val="1F7A45"/>
                <w:sz w:val="16"/>
              </w:rPr>
              <w:t xml:space="preserve">LET'S START   </w:t>
            </w:r>
            <w:r>
              <w:rPr>
                <w:b w:val="0"/>
                <w:i/>
                <w:sz w:val="21"/>
              </w:rPr>
              <w:t>A visitor comes to your house. She asks where Mother is and where she can sit.</w:t>
            </w:r>
          </w:p>
          <w:p>
            <w:pPr>
              <w:spacing w:after="20"/>
              <w:ind w:left="113"/>
            </w:pPr>
            <w:r>
              <w:rPr>
                <w:b/>
                <w:i w:val="0"/>
                <w:color w:val="1F7A45"/>
                <w:sz w:val="20"/>
              </w:rPr>
              <w:t xml:space="preserve">»  </w:t>
            </w:r>
            <w:r>
              <w:rPr>
                <w:b/>
                <w:i w:val="0"/>
                <w:sz w:val="21"/>
              </w:rPr>
              <w:t>What do you say?</w:t>
            </w:r>
          </w:p>
          <w:p>
            <w:pPr>
              <w:spacing w:after="20"/>
              <w:ind w:left="113"/>
            </w:pPr>
            <w:r>
              <w:rPr>
                <w:b/>
                <w:i w:val="0"/>
                <w:color w:val="1F7A45"/>
                <w:sz w:val="20"/>
              </w:rPr>
              <w:t xml:space="preserve">»  </w:t>
            </w:r>
            <w:r>
              <w:rPr>
                <w:b/>
                <w:i w:val="0"/>
                <w:sz w:val="21"/>
              </w:rPr>
              <w:t>Where is your mother? Show her with your hand.</w:t>
            </w:r>
          </w:p>
        </w:tc>
      </w:tr>
    </w:tbl>
    <w:p>
      <w:pPr>
        <w:spacing w:after="20"/>
      </w:pPr>
    </w:p>
    <w:p>
      <w:pPr>
        <w:keepNext/>
        <w:spacing w:before="180" w:after="20"/>
      </w:pPr>
      <w:r>
        <w:rPr>
          <w:b/>
          <w:i w:val="0"/>
          <w:color w:val="1F7A45"/>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Talking about routines</w:t>
      </w:r>
    </w:p>
    <w:p>
      <w:pPr>
        <w:spacing w:after="40"/>
        <w:ind w:left="198"/>
      </w:pPr>
      <w:r>
        <w:rPr>
          <w:b w:val="0"/>
          <w:i w:val="0"/>
          <w:color w:val="1F7A45"/>
          <w:sz w:val="20"/>
        </w:rPr>
        <w:t xml:space="preserve">♪ </w:t>
      </w:r>
      <w:r>
        <w:rPr>
          <w:b w:val="0"/>
          <w:i w:val="0"/>
          <w:sz w:val="21"/>
        </w:rPr>
        <w:t>I sleep on the mat.</w:t>
      </w:r>
    </w:p>
    <w:p>
      <w:pPr>
        <w:spacing w:after="40"/>
        <w:ind w:left="198"/>
      </w:pPr>
      <w:r>
        <w:rPr>
          <w:b w:val="0"/>
          <w:i w:val="0"/>
          <w:color w:val="1F7A45"/>
          <w:sz w:val="20"/>
        </w:rPr>
        <w:t xml:space="preserve">♪ </w:t>
      </w:r>
      <w:r>
        <w:rPr>
          <w:b w:val="0"/>
          <w:i w:val="0"/>
          <w:sz w:val="21"/>
        </w:rPr>
        <w:t>We eat in the kitchen.</w:t>
      </w:r>
    </w:p>
    <w:p>
      <w:pPr>
        <w:spacing w:after="40"/>
        <w:ind w:left="198"/>
      </w:pPr>
      <w:r>
        <w:rPr>
          <w:b w:val="0"/>
          <w:i w:val="0"/>
          <w:color w:val="1F7A45"/>
          <w:sz w:val="20"/>
        </w:rPr>
        <w:t xml:space="preserve">♪ </w:t>
      </w:r>
      <w:r>
        <w:rPr>
          <w:b w:val="0"/>
          <w:i w:val="0"/>
          <w:sz w:val="21"/>
        </w:rPr>
        <w:t>Mother cooks in the kitchen.</w:t>
      </w:r>
    </w:p>
    <w:p>
      <w:pPr>
        <w:spacing w:after="40"/>
        <w:ind w:left="198"/>
      </w:pPr>
      <w:r>
        <w:rPr>
          <w:b w:val="0"/>
          <w:i w:val="0"/>
          <w:color w:val="1F7A45"/>
          <w:sz w:val="20"/>
        </w:rPr>
        <w:t xml:space="preserve">♪ </w:t>
      </w:r>
      <w:r>
        <w:rPr>
          <w:b w:val="0"/>
          <w:i w:val="0"/>
          <w:sz w:val="21"/>
        </w:rPr>
        <w:t>The cup is on the table.</w:t>
      </w:r>
    </w:p>
    <w:p>
      <w:pPr>
        <w:keepNext/>
        <w:spacing w:before="180" w:after="20"/>
      </w:pPr>
      <w:r>
        <w:rPr>
          <w:b/>
          <w:i w:val="0"/>
          <w:color w:val="1F7A45"/>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short home sentences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Father is in the room.</w:t>
            </w:r>
          </w:p>
        </w:tc>
      </w:tr>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The cup is on the table.</w:t>
            </w:r>
          </w:p>
        </w:tc>
      </w:tr>
      <w:tr>
        <w:trPr>
          <w:cantSplit/>
        </w:trPr>
        <w:tc>
          <w:tcPr>
            <w:tcW w:type="dxa" w:w="9865"/>
            <w:tcMar>
              <w:top w:w="40" w:type="dxa"/>
              <w:start w:w="110" w:type="dxa"/>
              <w:bottom w:w="40" w:type="dxa"/>
              <w:end w:w="110" w:type="dxa"/>
            </w:tcMar>
          </w:tcPr>
          <w:p>
            <w:r>
              <w:rPr>
                <w:b w:val="0"/>
                <w:i w:val="0"/>
                <w:color w:val="1F7A45"/>
                <w:sz w:val="20"/>
              </w:rPr>
              <w:t xml:space="preserve">▸  </w:t>
            </w:r>
            <w:r>
              <w:rPr>
                <w:b w:val="0"/>
                <w:i w:val="0"/>
                <w:sz w:val="22"/>
              </w:rPr>
              <w:t>My bed is soft.</w:t>
            </w:r>
          </w:p>
        </w:tc>
      </w:tr>
    </w:tbl>
    <w:p>
      <w:pPr>
        <w:spacing w:before="60" w:after="80"/>
      </w:pPr>
      <w:r>
        <w:rPr>
          <w:b w:val="0"/>
          <w:i/>
          <w:color w:val="666666"/>
          <w:sz w:val="18"/>
        </w:rPr>
        <w:t>Read the sentence. Then show where the thing is.</w:t>
      </w:r>
    </w:p>
    <w:p>
      <w:pPr>
        <w:keepNext/>
        <w:spacing w:before="180" w:after="20"/>
      </w:pPr>
      <w:r>
        <w:rPr>
          <w:b/>
          <w:i w:val="0"/>
          <w:color w:val="1F7A45"/>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Copy and complete: "This is a big ____." "My bed is ____."</w:t>
      </w:r>
    </w:p>
    <w:p>
      <w:pPr>
        <w:pBdr>
          <w:bottom w:val="dotted" w:sz="8" w:space="2" w:color="C4C4C4"/>
        </w:pBdr>
        <w:spacing w:after="200"/>
      </w:pPr>
    </w:p>
    <w:p>
      <w:pPr>
        <w:pBdr>
          <w:bottom w:val="dotted" w:sz="8" w:space="2" w:color="C4C4C4"/>
        </w:pBdr>
        <w:spacing w:after="200"/>
      </w:pPr>
    </w:p>
    <w:p>
      <w:pPr>
        <w:keepNext/>
        <w:spacing w:before="180" w:after="20"/>
      </w:pPr>
      <w:r>
        <w:rPr>
          <w:b/>
          <w:i w:val="0"/>
          <w:color w:val="1F7A45"/>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1F7A45"/>
                <w:sz w:val="16"/>
              </w:rPr>
              <w:t xml:space="preserve">Grammar focus: </w:t>
            </w:r>
            <w:r>
              <w:rPr>
                <w:b/>
                <w:i w:val="0"/>
                <w:sz w:val="19"/>
              </w:rPr>
              <w:t>Prepositions of location; simple sentence construction</w:t>
            </w:r>
          </w:p>
          <w:p>
            <w:pPr>
              <w:spacing w:after="20"/>
            </w:pPr>
            <w:r>
              <w:rPr>
                <w:b w:val="0"/>
                <w:i w:val="0"/>
                <w:sz w:val="19"/>
              </w:rPr>
              <w:t xml:space="preserve">· </w:t>
            </w:r>
            <w:r>
              <w:rPr>
                <w:b w:val="0"/>
                <w:i w:val="0"/>
                <w:sz w:val="19"/>
              </w:rPr>
              <w:t>Prepositions tell us where something is: in, on, under, behind.</w:t>
            </w:r>
          </w:p>
          <w:p>
            <w:pPr>
              <w:spacing w:after="20"/>
            </w:pPr>
            <w:r>
              <w:rPr>
                <w:b w:val="0"/>
                <w:i w:val="0"/>
                <w:sz w:val="19"/>
              </w:rPr>
              <w:t xml:space="preserve">· </w:t>
            </w:r>
            <w:r>
              <w:rPr>
                <w:b w:val="0"/>
                <w:i w:val="0"/>
                <w:sz w:val="19"/>
              </w:rPr>
              <w:t>A sentence starts with a capital letter and ends with a full stop.</w:t>
            </w:r>
          </w:p>
          <w:p>
            <w:pPr>
              <w:spacing w:before="60"/>
            </w:pPr>
            <w:r>
              <w:rPr>
                <w:b/>
                <w:i w:val="0"/>
                <w:color w:val="666666"/>
                <w:sz w:val="16"/>
              </w:rPr>
              <w:t xml:space="preserve">Say: </w:t>
            </w:r>
            <w:r>
              <w:rPr>
                <w:b w:val="0"/>
                <w:i/>
                <w:sz w:val="19"/>
              </w:rPr>
              <w:t>“Father is in the room.”   “The cup is on the table.”   “The broom is behind the door.”</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room</w:t>
            </w:r>
          </w:p>
        </w:tc>
        <w:tc>
          <w:tcPr>
            <w:tcW w:type="dxa" w:w="2324"/>
            <w:tcMar>
              <w:top w:w="35" w:type="dxa"/>
              <w:start w:w="110" w:type="dxa"/>
              <w:bottom w:w="35" w:type="dxa"/>
              <w:end w:w="110" w:type="dxa"/>
            </w:tcMar>
          </w:tcPr>
          <w:p>
            <w:r>
              <w:rPr>
                <w:color w:val="666666"/>
                <w:sz w:val="18"/>
              </w:rPr>
              <w:t>la chambre</w:t>
            </w:r>
          </w:p>
        </w:tc>
        <w:tc>
          <w:tcPr>
            <w:tcW w:type="dxa" w:w="2778"/>
            <w:tcMar>
              <w:top w:w="35" w:type="dxa"/>
              <w:start w:w="110" w:type="dxa"/>
              <w:bottom w:w="35" w:type="dxa"/>
              <w:end w:w="110" w:type="dxa"/>
            </w:tcMar>
          </w:tcPr>
          <w:p>
            <w:r>
              <w:rPr>
                <w:b/>
                <w:sz w:val="20"/>
              </w:rPr>
              <w:t>on</w:t>
            </w:r>
          </w:p>
        </w:tc>
        <w:tc>
          <w:tcPr>
            <w:tcW w:type="dxa" w:w="1984"/>
            <w:tcMar>
              <w:top w:w="35" w:type="dxa"/>
              <w:start w:w="110" w:type="dxa"/>
              <w:bottom w:w="35" w:type="dxa"/>
              <w:end w:w="110" w:type="dxa"/>
            </w:tcMar>
          </w:tcPr>
          <w:p>
            <w:r>
              <w:rPr>
                <w:color w:val="666666"/>
                <w:sz w:val="18"/>
              </w:rPr>
              <w:t>sur</w:t>
            </w:r>
          </w:p>
        </w:tc>
      </w:tr>
      <w:tr>
        <w:trPr>
          <w:cantSplit/>
        </w:trPr>
        <w:tc>
          <w:tcPr>
            <w:tcW w:type="dxa" w:w="2778"/>
            <w:tcMar>
              <w:top w:w="35" w:type="dxa"/>
              <w:start w:w="110" w:type="dxa"/>
              <w:bottom w:w="35" w:type="dxa"/>
              <w:end w:w="110" w:type="dxa"/>
            </w:tcMar>
          </w:tcPr>
          <w:p>
            <w:r>
              <w:rPr>
                <w:b/>
                <w:sz w:val="20"/>
              </w:rPr>
              <w:t>kitchen</w:t>
            </w:r>
          </w:p>
        </w:tc>
        <w:tc>
          <w:tcPr>
            <w:tcW w:type="dxa" w:w="2324"/>
            <w:tcMar>
              <w:top w:w="35" w:type="dxa"/>
              <w:start w:w="110" w:type="dxa"/>
              <w:bottom w:w="35" w:type="dxa"/>
              <w:end w:w="110" w:type="dxa"/>
            </w:tcMar>
          </w:tcPr>
          <w:p>
            <w:r>
              <w:rPr>
                <w:color w:val="666666"/>
                <w:sz w:val="18"/>
              </w:rPr>
              <w:t>la cuisine</w:t>
            </w:r>
          </w:p>
        </w:tc>
        <w:tc>
          <w:tcPr>
            <w:tcW w:type="dxa" w:w="2778"/>
            <w:tcMar>
              <w:top w:w="35" w:type="dxa"/>
              <w:start w:w="110" w:type="dxa"/>
              <w:bottom w:w="35" w:type="dxa"/>
              <w:end w:w="110" w:type="dxa"/>
            </w:tcMar>
          </w:tcPr>
          <w:p>
            <w:r>
              <w:rPr>
                <w:b/>
                <w:sz w:val="20"/>
              </w:rPr>
              <w:t>behind</w:t>
            </w:r>
          </w:p>
        </w:tc>
        <w:tc>
          <w:tcPr>
            <w:tcW w:type="dxa" w:w="1984"/>
            <w:tcMar>
              <w:top w:w="35" w:type="dxa"/>
              <w:start w:w="110" w:type="dxa"/>
              <w:bottom w:w="35" w:type="dxa"/>
              <w:end w:w="110" w:type="dxa"/>
            </w:tcMar>
          </w:tcPr>
          <w:p>
            <w:r>
              <w:rPr>
                <w:color w:val="666666"/>
                <w:sz w:val="18"/>
              </w:rPr>
              <w:t>derrière</w:t>
            </w:r>
          </w:p>
        </w:tc>
      </w:tr>
      <w:tr>
        <w:trPr>
          <w:cantSplit/>
        </w:trPr>
        <w:tc>
          <w:tcPr>
            <w:tcW w:type="dxa" w:w="2778"/>
            <w:tcMar>
              <w:top w:w="35" w:type="dxa"/>
              <w:start w:w="110" w:type="dxa"/>
              <w:bottom w:w="35" w:type="dxa"/>
              <w:end w:w="110" w:type="dxa"/>
            </w:tcMar>
          </w:tcPr>
          <w:p>
            <w:r>
              <w:rPr>
                <w:b/>
                <w:sz w:val="20"/>
              </w:rPr>
              <w:t>table</w:t>
            </w:r>
          </w:p>
        </w:tc>
        <w:tc>
          <w:tcPr>
            <w:tcW w:type="dxa" w:w="2324"/>
            <w:tcMar>
              <w:top w:w="35" w:type="dxa"/>
              <w:start w:w="110" w:type="dxa"/>
              <w:bottom w:w="35" w:type="dxa"/>
              <w:end w:w="110" w:type="dxa"/>
            </w:tcMar>
          </w:tcPr>
          <w:p>
            <w:r>
              <w:rPr>
                <w:color w:val="666666"/>
                <w:sz w:val="18"/>
              </w:rPr>
              <w:t>la table</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1F7A45"/>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Clap the syllables. Then write the word.</w:t>
      </w:r>
    </w:p>
    <w:p>
      <w:pPr>
        <w:spacing w:after="60"/>
      </w:pPr>
      <w:r>
        <w:rPr>
          <w:b/>
          <w:i w:val="0"/>
          <w:color w:val="1F7A45"/>
          <w:sz w:val="16"/>
        </w:rPr>
        <w:t xml:space="preserve">Sound focus: </w:t>
      </w:r>
      <w:r>
        <w:rPr>
          <w:b/>
          <w:i w:val="0"/>
          <w:sz w:val="19"/>
        </w:rPr>
        <w:t>Syllable segmentation in home vocabulary</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mat-tress</w:t>
            </w:r>
          </w:p>
        </w:tc>
        <w:tc>
          <w:tcPr>
            <w:tcW w:type="dxa" w:w="2466"/>
            <w:tcMar>
              <w:top w:w="60" w:type="dxa"/>
              <w:start w:w="110" w:type="dxa"/>
              <w:bottom w:w="60" w:type="dxa"/>
              <w:end w:w="110" w:type="dxa"/>
            </w:tcMar>
          </w:tcPr>
          <w:p>
            <w:pPr>
              <w:jc w:val="center"/>
            </w:pPr>
            <w:r>
              <w:rPr>
                <w:rFonts w:ascii="Trebuchet MS" w:hAnsi="Trebuchet MS"/>
                <w:b/>
                <w:sz w:val="22"/>
              </w:rPr>
              <w:t>cur-tain</w:t>
            </w:r>
          </w:p>
        </w:tc>
        <w:tc>
          <w:tcPr>
            <w:tcW w:type="dxa" w:w="2466"/>
            <w:tcMar>
              <w:top w:w="60" w:type="dxa"/>
              <w:start w:w="110" w:type="dxa"/>
              <w:bottom w:w="60" w:type="dxa"/>
              <w:end w:w="110" w:type="dxa"/>
            </w:tcMar>
          </w:tcPr>
          <w:p>
            <w:pPr>
              <w:jc w:val="center"/>
            </w:pPr>
            <w:r>
              <w:rPr>
                <w:rFonts w:ascii="Trebuchet MS" w:hAnsi="Trebuchet MS"/>
                <w:b/>
                <w:sz w:val="22"/>
              </w:rPr>
              <w:t>buck-et</w:t>
            </w:r>
          </w:p>
        </w:tc>
        <w:tc>
          <w:tcPr>
            <w:tcW w:type="dxa" w:w="2466"/>
            <w:tcMar>
              <w:top w:w="60" w:type="dxa"/>
              <w:start w:w="110" w:type="dxa"/>
              <w:bottom w:w="60" w:type="dxa"/>
              <w:end w:w="110" w:type="dxa"/>
            </w:tcMar>
          </w:tcPr>
          <w:p>
            <w:pPr>
              <w:jc w:val="center"/>
            </w:pPr>
            <w:r>
              <w:rPr>
                <w:rFonts w:ascii="Trebuchet MS" w:hAnsi="Trebuchet MS"/>
                <w:b/>
                <w:sz w:val="22"/>
              </w:rPr>
              <w:t>kit-chen</w:t>
            </w:r>
          </w:p>
        </w:tc>
      </w:tr>
    </w:tbl>
    <w:p>
      <w:pPr>
        <w:keepNext/>
        <w:spacing w:before="180" w:after="20"/>
      </w:pPr>
      <w:r>
        <w:rPr>
          <w:b/>
          <w:i w:val="0"/>
          <w:color w:val="1F7A45"/>
          <w:sz w:val="25"/>
        </w:rPr>
        <w:t xml:space="preserve">6  </w:t>
      </w:r>
      <w:r>
        <w:rPr>
          <w:b/>
          <w:i w:val="0"/>
          <w:sz w:val="23"/>
        </w:rPr>
        <w:t>Performance: My Home Snapshot</w:t>
      </w:r>
    </w:p>
    <w:p>
      <w:pPr>
        <w:keepNext/>
        <w:spacing w:after="60"/>
      </w:pPr>
      <w:r>
        <w:rPr>
          <w:b w:val="0"/>
          <w:i w:val="0"/>
          <w:color w:val="666666"/>
          <w:sz w:val="15"/>
        </w:rPr>
        <w:t>LITERATURE AND DRAMA</w:t>
      </w:r>
    </w:p>
    <w:p>
      <w:pPr>
        <w:spacing w:after="60"/>
      </w:pPr>
      <w:r>
        <w:rPr>
          <w:b w:val="0"/>
          <w:i/>
          <w:color w:val="666666"/>
          <w:sz w:val="18"/>
        </w:rPr>
        <w:t>Present your strip to the class. Speak clearly and smile.</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3F1E8"/>
            <w:tcMar>
              <w:top w:w="110" w:type="dxa"/>
              <w:start w:w="150" w:type="dxa"/>
              <w:bottom w:w="110" w:type="dxa"/>
              <w:end w:w="150" w:type="dxa"/>
            </w:tcMar>
          </w:tcPr>
          <w:p>
            <w:pPr>
              <w:spacing w:after="20"/>
              <w:ind w:left="170"/>
            </w:pPr>
            <w:r>
              <w:rPr>
                <w:b w:val="0"/>
                <w:i w:val="0"/>
                <w:color w:val="1F7A45"/>
                <w:sz w:val="19"/>
              </w:rPr>
            </w:r>
            <w:r>
              <w:rPr>
                <w:b w:val="0"/>
                <w:i w:val="0"/>
                <w:sz w:val="21"/>
              </w:rPr>
              <w:t>This is my home. (show the strip)</w:t>
            </w:r>
          </w:p>
          <w:p>
            <w:pPr>
              <w:spacing w:after="20"/>
              <w:ind w:left="170"/>
            </w:pPr>
            <w:r>
              <w:rPr>
                <w:b w:val="0"/>
                <w:i w:val="0"/>
                <w:color w:val="1F7A45"/>
                <w:sz w:val="19"/>
              </w:rPr>
            </w:r>
            <w:r>
              <w:rPr>
                <w:b w:val="0"/>
                <w:i w:val="0"/>
                <w:sz w:val="21"/>
              </w:rPr>
              <w:t>This is my mat. (point)</w:t>
            </w:r>
          </w:p>
          <w:p>
            <w:pPr>
              <w:spacing w:after="20"/>
              <w:ind w:left="170"/>
            </w:pPr>
            <w:r>
              <w:rPr>
                <w:b w:val="0"/>
                <w:i w:val="0"/>
                <w:color w:val="1F7A45"/>
                <w:sz w:val="19"/>
              </w:rPr>
            </w:r>
            <w:r>
              <w:rPr>
                <w:b w:val="0"/>
                <w:i w:val="0"/>
                <w:sz w:val="21"/>
              </w:rPr>
              <w:t>Thank you, Mother. (smile)</w:t>
            </w:r>
          </w:p>
          <w:p>
            <w:pPr>
              <w:spacing w:after="20"/>
              <w:ind w:left="170"/>
            </w:pPr>
            <w:r>
              <w:rPr>
                <w:b w:val="0"/>
                <w:i w:val="0"/>
                <w:color w:val="1F7A45"/>
                <w:sz w:val="19"/>
              </w:rPr>
            </w:r>
            <w:r>
              <w:rPr>
                <w:b w:val="0"/>
                <w:i w:val="0"/>
                <w:sz w:val="21"/>
              </w:rPr>
              <w:t>Come in, my friend! (open hand)</w:t>
            </w:r>
          </w:p>
        </w:tc>
      </w:tr>
    </w:tbl>
    <w:p>
      <w:pPr>
        <w:spacing w:after="20"/>
      </w:pPr>
    </w:p>
    <w:p>
      <w:pPr>
        <w:keepNext/>
        <w:spacing w:before="180" w:after="20"/>
      </w:pPr>
      <w:r>
        <w:rPr>
          <w:b/>
          <w:i w:val="0"/>
          <w:color w:val="1F7A45"/>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Show your strip to the class. Say where things are: "The pot is on the fire. The broom is behind the door."</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Finalise the strip with a greeting, an object, a polite phrase and a sentence.</w:t>
            </w:r>
          </w:p>
          <w:p>
            <w:pPr>
              <w:spacing w:before="40"/>
            </w:pPr>
            <w:r>
              <w:rPr>
                <w:b w:val="0"/>
                <w:i/>
                <w:color w:val="666666"/>
                <w:sz w:val="17"/>
              </w:rPr>
              <w:t>Add this to your theme strip.</w:t>
            </w:r>
          </w:p>
        </w:tc>
      </w:tr>
    </w:tbl>
    <w:p>
      <w:pPr>
        <w:spacing w:after="20"/>
      </w:pPr>
    </w:p>
    <w:p>
      <w:pPr>
        <w:pStyle w:val="Heading3"/>
        <w:spacing w:before="160" w:after="40"/>
      </w:pPr>
      <w:r>
        <w:rPr>
          <w:color w:val="1F7A45"/>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talk about what my family does at home.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use in, on, under, behind.</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present my Home Strip to the class.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3F1E8"/>
        <w:spacing w:after="40"/>
      </w:pPr>
      <w:r>
        <w:rPr>
          <w:b/>
          <w:i w:val="0"/>
          <w:color w:val="1F7A45"/>
          <w:sz w:val="19"/>
        </w:rPr>
        <w:t>THEME 1  ·  CULMINATING PROJECT</w:t>
      </w:r>
    </w:p>
    <w:p>
      <w:pPr>
        <w:spacing w:before="40" w:after="80"/>
      </w:pPr>
      <w:r>
        <w:rPr>
          <w:rFonts w:ascii="Trebuchet MS" w:hAnsi="Trebuchet MS"/>
          <w:b/>
          <w:i w:val="0"/>
          <w:color w:val="1F7A45"/>
          <w:sz w:val="48"/>
        </w:rPr>
        <w:t>I present my strip</w:t>
      </w:r>
    </w:p>
    <w:p>
      <w:pPr>
        <w:spacing w:after="120"/>
      </w:pPr>
      <w:r>
        <w:rPr>
          <w:b/>
          <w:i w:val="0"/>
          <w:sz w:val="28"/>
        </w:rPr>
        <w:t>My Home Snapshot Strip</w:t>
      </w:r>
    </w:p>
    <w:p>
      <w:pPr>
        <w:spacing w:after="200"/>
      </w:pPr>
      <w:r>
        <w:rPr>
          <w:b w:val="0"/>
          <w:i/>
          <w:color w:val="666666"/>
          <w:sz w:val="21"/>
        </w:rPr>
        <w:t>Today you show the class what you have built for four weeks. Take your time. Stand up. Breathe. Smile. Speak loudly.</w:t>
      </w:r>
    </w:p>
    <w:p>
      <w:pPr>
        <w:pStyle w:val="Heading3"/>
        <w:spacing w:before="80"/>
      </w:pPr>
      <w:r>
        <w:rPr>
          <w:color w:val="1F7A45"/>
        </w:rPr>
        <w:t>My strip has…</w:t>
      </w:r>
    </w:p>
    <w:p>
      <w:pPr>
        <w:spacing w:after="40"/>
        <w:ind w:left="113"/>
      </w:pPr>
      <w:r>
        <w:rPr>
          <w:b/>
          <w:i w:val="0"/>
          <w:sz w:val="21"/>
        </w:rPr>
        <w:t xml:space="preserve">☐  </w:t>
      </w:r>
      <w:r>
        <w:rPr>
          <w:b w:val="0"/>
          <w:i w:val="0"/>
          <w:sz w:val="21"/>
        </w:rPr>
        <w:t>Create a strip with a drawing of their home and three labeled items</w:t>
      </w:r>
    </w:p>
    <w:p>
      <w:pPr>
        <w:spacing w:after="40"/>
        <w:ind w:left="113"/>
      </w:pPr>
      <w:r>
        <w:rPr>
          <w:b/>
          <w:i w:val="0"/>
          <w:sz w:val="21"/>
        </w:rPr>
        <w:t xml:space="preserve">☐  </w:t>
      </w:r>
      <w:r>
        <w:rPr>
          <w:b w:val="0"/>
          <w:i w:val="0"/>
          <w:sz w:val="21"/>
        </w:rPr>
        <w:t>Add a greeting phrase and polite expression</w:t>
      </w:r>
    </w:p>
    <w:p>
      <w:pPr>
        <w:spacing w:after="40"/>
        <w:ind w:left="113"/>
      </w:pPr>
      <w:r>
        <w:rPr>
          <w:b/>
          <w:i w:val="0"/>
          <w:sz w:val="21"/>
        </w:rPr>
        <w:t xml:space="preserve">☐  </w:t>
      </w:r>
      <w:r>
        <w:rPr>
          <w:b w:val="0"/>
          <w:i w:val="0"/>
          <w:sz w:val="21"/>
        </w:rPr>
        <w:t>Include a short sentence introducing one family member</w:t>
      </w:r>
    </w:p>
    <w:p>
      <w:pPr>
        <w:spacing w:after="40"/>
        <w:ind w:left="113"/>
      </w:pPr>
      <w:r>
        <w:rPr>
          <w:b/>
          <w:i w:val="0"/>
          <w:sz w:val="21"/>
        </w:rPr>
        <w:t xml:space="preserve">☐  </w:t>
      </w:r>
      <w:r>
        <w:rPr>
          <w:b w:val="0"/>
          <w:i w:val="0"/>
          <w:sz w:val="21"/>
        </w:rPr>
        <w:t>Perform a rhyme or song related to life at home</w:t>
      </w:r>
    </w:p>
    <w:p>
      <w:pPr>
        <w:pStyle w:val="Heading3"/>
        <w:spacing w:before="200"/>
      </w:pPr>
      <w:r>
        <w:rPr>
          <w:color w:val="1F7A45"/>
        </w:rPr>
        <w:t>When I present, I…</w:t>
      </w:r>
    </w:p>
    <w:p>
      <w:pPr>
        <w:spacing w:after="40"/>
        <w:ind w:left="113"/>
      </w:pPr>
      <w:r>
        <w:rPr>
          <w:b/>
          <w:i w:val="0"/>
          <w:sz w:val="21"/>
        </w:rPr>
        <w:t xml:space="preserve">☐  </w:t>
      </w:r>
      <w:r>
        <w:rPr>
          <w:b w:val="0"/>
          <w:i w:val="0"/>
          <w:sz w:val="21"/>
        </w:rPr>
        <w:t>stand up and look at my friends</w:t>
      </w:r>
    </w:p>
    <w:p>
      <w:pPr>
        <w:spacing w:after="40"/>
        <w:ind w:left="113"/>
      </w:pPr>
      <w:r>
        <w:rPr>
          <w:b/>
          <w:i w:val="0"/>
          <w:sz w:val="21"/>
        </w:rPr>
        <w:t xml:space="preserve">☐  </w:t>
      </w:r>
      <w:r>
        <w:rPr>
          <w:b w:val="0"/>
          <w:i w:val="0"/>
          <w:sz w:val="21"/>
        </w:rPr>
        <w:t>speak loudly and slowly</w:t>
      </w:r>
    </w:p>
    <w:p>
      <w:pPr>
        <w:spacing w:after="40"/>
        <w:ind w:left="113"/>
      </w:pPr>
      <w:r>
        <w:rPr>
          <w:b/>
          <w:i w:val="0"/>
          <w:sz w:val="21"/>
        </w:rPr>
        <w:t xml:space="preserve">☐  </w:t>
      </w:r>
      <w:r>
        <w:rPr>
          <w:b w:val="0"/>
          <w:i w:val="0"/>
          <w:sz w:val="21"/>
        </w:rPr>
        <w:t>point to my drawing when I speak about it</w:t>
      </w:r>
    </w:p>
    <w:p>
      <w:pPr>
        <w:spacing w:after="40"/>
        <w:ind w:left="113"/>
      </w:pPr>
      <w:r>
        <w:rPr>
          <w:b/>
          <w:i w:val="0"/>
          <w:sz w:val="21"/>
        </w:rPr>
        <w:t xml:space="preserve">☐  </w:t>
      </w:r>
      <w:r>
        <w:rPr>
          <w:b w:val="0"/>
          <w:i w:val="0"/>
          <w:sz w:val="21"/>
        </w:rPr>
        <w:t>say at least three English sentences</w:t>
      </w:r>
    </w:p>
    <w:p>
      <w:pPr>
        <w:spacing w:after="40"/>
        <w:ind w:left="113"/>
      </w:pPr>
      <w:r>
        <w:rPr>
          <w:b/>
          <w:i w:val="0"/>
          <w:sz w:val="21"/>
        </w:rPr>
        <w:t xml:space="preserve">☐  </w:t>
      </w:r>
      <w:r>
        <w:rPr>
          <w:b w:val="0"/>
          <w:i w:val="0"/>
          <w:sz w:val="21"/>
        </w:rPr>
        <w:t>say "Thank you for listening!" at the end</w:t>
      </w:r>
    </w:p>
    <w:p>
      <w:pPr>
        <w:pStyle w:val="Heading3"/>
        <w:spacing w:before="200"/>
      </w:pPr>
      <w:r>
        <w:rPr>
          <w:color w:val="1F7A45"/>
        </w:rPr>
        <w:t>My project mark</w:t>
      </w:r>
    </w:p>
    <w:p>
      <w:pPr>
        <w:spacing w:after="80"/>
      </w:pPr>
      <w:r>
        <w:rPr>
          <w:b w:val="0"/>
          <w:i/>
          <w:color w:val="666666"/>
          <w:sz w:val="19"/>
        </w:rPr>
        <w:t>Your teacher uses the same three criteria as you. Tick together and talk about what to improve.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rPr>
              <w:t>Criterion</w:t>
            </w:r>
          </w:p>
        </w:tc>
        <w:tc>
          <w:tcPr>
            <w:tcW w:type="dxa" w:w="1247"/>
            <w:shd w:val="clear" w:color="auto" w:fill="F2F2F2"/>
            <w:tcMar>
              <w:top w:w="80" w:type="dxa"/>
              <w:start w:w="110" w:type="dxa"/>
              <w:bottom w:w="80" w:type="dxa"/>
              <w:end w:w="110" w:type="dxa"/>
            </w:tcMar>
          </w:tcPr>
          <w:p>
            <w:pPr>
              <w:jc w:val="center"/>
            </w:pPr>
            <w:r>
              <w:rPr>
                <w:b/>
                <w:sz w:val="17"/>
              </w:rPr>
              <w:t>Not yet</w:t>
            </w:r>
          </w:p>
        </w:tc>
        <w:tc>
          <w:tcPr>
            <w:tcW w:type="dxa" w:w="1304"/>
            <w:shd w:val="clear" w:color="auto" w:fill="F2F2F2"/>
            <w:tcMar>
              <w:top w:w="80" w:type="dxa"/>
              <w:start w:w="110" w:type="dxa"/>
              <w:bottom w:w="80" w:type="dxa"/>
              <w:end w:w="110" w:type="dxa"/>
            </w:tcMar>
          </w:tcPr>
          <w:p>
            <w:pPr>
              <w:jc w:val="center"/>
            </w:pPr>
            <w:r>
              <w:rPr>
                <w:b/>
                <w:sz w:val="17"/>
              </w:rPr>
              <w:t>Getting there</w:t>
            </w:r>
          </w:p>
        </w:tc>
        <w:tc>
          <w:tcPr>
            <w:tcW w:type="dxa" w:w="1247"/>
            <w:shd w:val="clear" w:color="auto" w:fill="F2F2F2"/>
            <w:tcMar>
              <w:top w:w="80" w:type="dxa"/>
              <w:start w:w="110" w:type="dxa"/>
              <w:bottom w:w="80" w:type="dxa"/>
              <w:end w:w="110" w:type="dxa"/>
            </w:tcMar>
          </w:tcPr>
          <w:p>
            <w:pPr>
              <w:jc w:val="center"/>
            </w:pPr>
            <w:r>
              <w:rPr>
                <w:b/>
                <w:sz w:val="17"/>
              </w:rPr>
              <w:t>Yes, I can</w:t>
            </w:r>
          </w:p>
        </w:tc>
      </w:tr>
      <w:tr>
        <w:trPr>
          <w:cantSplit/>
        </w:trPr>
        <w:tc>
          <w:tcPr>
            <w:tcW w:type="dxa" w:w="6066"/>
            <w:tcMar>
              <w:top w:w="70" w:type="dxa"/>
              <w:start w:w="110" w:type="dxa"/>
              <w:bottom w:w="70" w:type="dxa"/>
              <w:end w:w="110" w:type="dxa"/>
            </w:tcMar>
          </w:tcPr>
          <w:p>
            <w:r>
              <w:rPr>
                <w:sz w:val="19"/>
              </w:rPr>
              <w:t>My strip is complete (all four weeks).</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My drawings and labels are neat and clear.</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I spoke in English without reading everything.</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bl>
    <w:p>
      <w:pPr>
        <w:pStyle w:val="Heading3"/>
        <w:spacing w:before="240"/>
      </w:pPr>
      <w:r>
        <w:rPr>
          <w:color w:val="1F7A45"/>
        </w:rPr>
        <w:t>After the presentation — what next?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i w:val="0"/>
                <w:color w:val="8A5A14"/>
                <w:sz w:val="20"/>
              </w:rPr>
              <w:t xml:space="preserve">Remediation:  </w:t>
            </w:r>
            <w:r>
              <w:rPr>
                <w:b w:val="0"/>
                <w:i w:val="0"/>
                <w:sz w:val="20"/>
              </w:rPr>
              <w:t>If you ticked "Not yet" or "Getting there" anywhere, do the practice again with your teacher this week. You do not move on until you can say "Yes, I can".</w:t>
            </w:r>
          </w:p>
        </w:tc>
      </w:tr>
    </w:tbl>
    <w:p>
      <w:pPr>
        <w:spacing w:after="20"/>
      </w:pPr>
    </w:p>
    <w:p>
      <w:r>
        <w:br w:type="page"/>
      </w:r>
    </w:p>
    <w:p>
      <w:pPr>
        <w:keepNext/>
        <w:spacing w:before="80" w:after="40"/>
        <w:jc w:val="center"/>
      </w:pPr>
      <w:r>
        <w:drawing>
          <wp:inline xmlns:a="http://schemas.openxmlformats.org/drawingml/2006/main" xmlns:pic="http://schemas.openxmlformats.org/drawingml/2006/picture">
            <wp:extent cx="6263999" cy="3496185"/>
            <wp:docPr id="7" name="Picture 7"/>
            <wp:cNvGraphicFramePr>
              <a:graphicFrameLocks noChangeAspect="1"/>
            </wp:cNvGraphicFramePr>
            <a:graphic>
              <a:graphicData uri="http://schemas.openxmlformats.org/drawingml/2006/picture">
                <pic:pic>
                  <pic:nvPicPr>
                    <pic:cNvPr id="0" name="theme-village.jpg"/>
                    <pic:cNvPicPr/>
                  </pic:nvPicPr>
                  <pic:blipFill>
                    <a:blip r:embed="rId15"/>
                    <a:stretch>
                      <a:fillRect/>
                    </a:stretch>
                  </pic:blipFill>
                  <pic:spPr>
                    <a:xfrm>
                      <a:off x="0" y="0"/>
                      <a:ext cx="6263999" cy="3496185"/>
                    </a:xfrm>
                    <a:prstGeom prst="rect"/>
                  </pic:spPr>
                </pic:pic>
              </a:graphicData>
            </a:graphic>
          </wp:inline>
        </w:drawing>
      </w:r>
    </w:p>
    <w:p>
      <w:pPr>
        <w:shd w:val="clear" w:color="auto" w:fill="FBEBE0"/>
        <w:spacing w:before="120" w:after="0"/>
      </w:pPr>
      <w:r>
        <w:rPr>
          <w:b/>
          <w:i w:val="0"/>
          <w:color w:val="D2691E"/>
          <w:sz w:val="23"/>
        </w:rPr>
        <w:t>THEME 2</w:t>
      </w:r>
      <w:r>
        <w:rPr>
          <w:b w:val="0"/>
          <w:i w:val="0"/>
          <w:color w:val="666666"/>
          <w:sz w:val="20"/>
        </w:rPr>
        <w:t xml:space="preserve">   ·   Weeks 5–8   ·   weeks 5–8</w:t>
      </w:r>
    </w:p>
    <w:p>
      <w:pPr>
        <w:spacing w:before="80" w:after="100"/>
      </w:pPr>
      <w:r>
        <w:rPr>
          <w:rFonts w:ascii="Trebuchet MS" w:hAnsi="Trebuchet MS"/>
          <w:b/>
          <w:i w:val="0"/>
          <w:color w:val="D2691E"/>
          <w:sz w:val="52"/>
        </w:rPr>
        <w:t>The Village/Town</w:t>
      </w:r>
    </w:p>
    <w:p>
      <w:pPr>
        <w:spacing w:after="180"/>
      </w:pPr>
      <w:r>
        <w:rPr>
          <w:b w:val="0"/>
          <w:i w:val="0"/>
          <w:sz w:val="23"/>
        </w:rPr>
        <w:t>In the village and in the town: the market, the well, the clinic, the mosque. We greet our neighbours, ask where places are and give simple directions.</w:t>
      </w:r>
    </w:p>
    <w:p>
      <w:pPr>
        <w:pStyle w:val="Heading3"/>
        <w:spacing w:before="80"/>
      </w:pPr>
      <w:r>
        <w:rPr>
          <w:color w:val="D2691E"/>
        </w:rPr>
        <w:t>By the end of this theme I can…</w:t>
      </w:r>
    </w:p>
    <w:p>
      <w:pPr>
        <w:spacing w:after="40"/>
        <w:ind w:left="227" w:hanging="198"/>
      </w:pPr>
      <w:r>
        <w:rPr>
          <w:b w:val="0"/>
          <w:i w:val="0"/>
          <w:sz w:val="20"/>
        </w:rPr>
        <w:t xml:space="preserve">•  </w:t>
      </w:r>
      <w:r>
        <w:rPr>
          <w:b w:val="0"/>
          <w:i w:val="0"/>
          <w:sz w:val="20"/>
        </w:rPr>
        <w:t>Recognize common places, people, and routines in the village or town</w:t>
      </w:r>
    </w:p>
    <w:p>
      <w:pPr>
        <w:spacing w:after="40"/>
        <w:ind w:left="227" w:hanging="198"/>
      </w:pPr>
      <w:r>
        <w:rPr>
          <w:b w:val="0"/>
          <w:i w:val="0"/>
          <w:sz w:val="20"/>
        </w:rPr>
        <w:t xml:space="preserve">•  </w:t>
      </w:r>
      <w:r>
        <w:rPr>
          <w:b w:val="0"/>
          <w:i w:val="0"/>
          <w:sz w:val="20"/>
        </w:rPr>
        <w:t>Use polite expressions to greet and describe people and places in the community</w:t>
      </w:r>
    </w:p>
    <w:p>
      <w:pPr>
        <w:spacing w:after="40"/>
        <w:ind w:left="227" w:hanging="198"/>
      </w:pPr>
      <w:r>
        <w:rPr>
          <w:b w:val="0"/>
          <w:i w:val="0"/>
          <w:sz w:val="20"/>
        </w:rPr>
        <w:t xml:space="preserve">•  </w:t>
      </w:r>
      <w:r>
        <w:rPr>
          <w:b w:val="0"/>
          <w:i w:val="0"/>
          <w:sz w:val="20"/>
        </w:rPr>
        <w:t>Read and pronounce simple words related to village and town life</w:t>
      </w:r>
    </w:p>
    <w:p>
      <w:pPr>
        <w:spacing w:after="40"/>
        <w:ind w:left="227" w:hanging="198"/>
      </w:pPr>
      <w:r>
        <w:rPr>
          <w:b w:val="0"/>
          <w:i w:val="0"/>
          <w:sz w:val="20"/>
        </w:rPr>
        <w:t xml:space="preserve">•  </w:t>
      </w:r>
      <w:r>
        <w:rPr>
          <w:b w:val="0"/>
          <w:i w:val="0"/>
          <w:sz w:val="20"/>
        </w:rPr>
        <w:t>Identify and write names and locations using basic sentence structure</w:t>
      </w:r>
    </w:p>
    <w:p>
      <w:pPr>
        <w:spacing w:after="40"/>
        <w:ind w:left="227" w:hanging="198"/>
      </w:pPr>
      <w:r>
        <w:rPr>
          <w:b w:val="0"/>
          <w:i w:val="0"/>
          <w:sz w:val="20"/>
        </w:rPr>
        <w:t xml:space="preserve">•  </w:t>
      </w:r>
      <w:r>
        <w:rPr>
          <w:b w:val="0"/>
          <w:i w:val="0"/>
          <w:sz w:val="20"/>
        </w:rPr>
        <w:t>Participate in songs, stories, rhymes, and dialogue connected to daily community life</w:t>
      </w:r>
    </w:p>
    <w:p>
      <w:pPr>
        <w:pStyle w:val="Heading3"/>
        <w:spacing w:before="200"/>
      </w:pPr>
      <w:r>
        <w:rPr>
          <w:color w:val="D2691E"/>
        </w:rPr>
        <w:t>Culminating project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BEBE0"/>
            <w:tcMar>
              <w:top w:w="110" w:type="dxa"/>
              <w:start w:w="150" w:type="dxa"/>
              <w:bottom w:w="110" w:type="dxa"/>
              <w:end w:w="150" w:type="dxa"/>
            </w:tcMar>
          </w:tcPr>
          <w:p>
            <w:pPr>
              <w:spacing w:after="0"/>
            </w:pPr>
            <w:r>
              <w:rPr>
                <w:b w:val="0"/>
                <w:i w:val="0"/>
                <w:color w:val="D2691E"/>
                <w:sz w:val="22"/>
              </w:rPr>
              <w:t xml:space="preserve">★  </w:t>
            </w:r>
            <w:r>
              <w:rPr>
                <w:b/>
                <w:i w:val="0"/>
                <w:color w:val="D2691E"/>
                <w:sz w:val="24"/>
              </w:rPr>
              <w:t>My Village/Town Strip</w:t>
            </w:r>
          </w:p>
          <w:p>
            <w:pPr>
              <w:spacing w:after="40"/>
              <w:ind w:left="227" w:hanging="227"/>
            </w:pPr>
            <w:r>
              <w:rPr>
                <w:b/>
                <w:i w:val="0"/>
                <w:sz w:val="20"/>
              </w:rPr>
              <w:t xml:space="preserve">☐  1. </w:t>
            </w:r>
            <w:r>
              <w:rPr>
                <w:b w:val="0"/>
                <w:i w:val="0"/>
                <w:sz w:val="20"/>
              </w:rPr>
              <w:t>Create a strip showing 3 places in their village/town with drawings and labels</w:t>
            </w:r>
          </w:p>
          <w:p>
            <w:pPr>
              <w:spacing w:after="40"/>
              <w:ind w:left="227" w:hanging="227"/>
            </w:pPr>
            <w:r>
              <w:rPr>
                <w:b/>
                <w:i w:val="0"/>
                <w:sz w:val="20"/>
              </w:rPr>
              <w:t xml:space="preserve">☐  2. </w:t>
            </w:r>
            <w:r>
              <w:rPr>
                <w:b w:val="0"/>
                <w:i w:val="0"/>
                <w:sz w:val="20"/>
              </w:rPr>
              <w:t>Add short phrases describing one person and place</w:t>
            </w:r>
          </w:p>
          <w:p>
            <w:pPr>
              <w:spacing w:after="40"/>
              <w:ind w:left="227" w:hanging="227"/>
            </w:pPr>
            <w:r>
              <w:rPr>
                <w:b/>
                <w:i w:val="0"/>
                <w:sz w:val="20"/>
              </w:rPr>
              <w:t xml:space="preserve">☐  3. </w:t>
            </w:r>
            <w:r>
              <w:rPr>
                <w:b w:val="0"/>
                <w:i w:val="0"/>
                <w:sz w:val="20"/>
              </w:rPr>
              <w:t>Include a polite greeting or request related to the community</w:t>
            </w:r>
          </w:p>
          <w:p>
            <w:pPr>
              <w:spacing w:after="40"/>
              <w:ind w:left="227" w:hanging="227"/>
            </w:pPr>
            <w:r>
              <w:rPr>
                <w:b/>
                <w:i w:val="0"/>
                <w:sz w:val="20"/>
              </w:rPr>
              <w:t xml:space="preserve">☐  4. </w:t>
            </w:r>
            <w:r>
              <w:rPr>
                <w:b w:val="0"/>
                <w:i w:val="0"/>
                <w:sz w:val="20"/>
              </w:rPr>
              <w:t>Recite a rhyme or short chant about daily life in the village or town</w:t>
            </w:r>
          </w:p>
        </w:tc>
      </w:tr>
    </w:tbl>
    <w:p>
      <w:pPr>
        <w:spacing w:after="20"/>
      </w:pPr>
    </w:p>
    <w:p>
      <w:pPr>
        <w:pStyle w:val="Heading3"/>
        <w:spacing w:before="160"/>
      </w:pPr>
      <w:r>
        <w:rPr>
          <w:color w:val="D2691E"/>
        </w:rPr>
        <w:t>In this theme — four weeks</w:t>
      </w:r>
    </w:p>
    <w:p>
      <w:pPr>
        <w:spacing w:after="60"/>
        <w:ind w:left="113"/>
      </w:pPr>
      <w:r>
        <w:rPr>
          <w:b/>
          <w:i w:val="0"/>
          <w:color w:val="D2691E"/>
          <w:sz w:val="21"/>
        </w:rPr>
        <w:t xml:space="preserve">Week 5  </w:t>
      </w:r>
      <w:r>
        <w:rPr>
          <w:b/>
          <w:i w:val="0"/>
          <w:sz w:val="21"/>
        </w:rPr>
        <w:t>Naming Places and People in the Village</w:t>
      </w:r>
    </w:p>
    <w:p>
      <w:pPr>
        <w:spacing w:after="120"/>
        <w:ind w:left="567"/>
      </w:pPr>
      <w:r>
        <w:rPr>
          <w:b w:val="0"/>
          <w:i/>
          <w:color w:val="666666"/>
          <w:sz w:val="19"/>
        </w:rPr>
        <w:t>I can name familiar places and people in my community.</w:t>
      </w:r>
    </w:p>
    <w:p>
      <w:pPr>
        <w:spacing w:after="60"/>
        <w:ind w:left="113"/>
      </w:pPr>
      <w:r>
        <w:rPr>
          <w:b/>
          <w:i w:val="0"/>
          <w:color w:val="D2691E"/>
          <w:sz w:val="21"/>
        </w:rPr>
        <w:t xml:space="preserve">Week 6  </w:t>
      </w:r>
      <w:r>
        <w:rPr>
          <w:b/>
          <w:i w:val="0"/>
          <w:sz w:val="21"/>
        </w:rPr>
        <w:t>Greeting and Describing Community Members</w:t>
      </w:r>
    </w:p>
    <w:p>
      <w:pPr>
        <w:spacing w:after="120"/>
        <w:ind w:left="567"/>
      </w:pPr>
      <w:r>
        <w:rPr>
          <w:b w:val="0"/>
          <w:i/>
          <w:color w:val="666666"/>
          <w:sz w:val="19"/>
        </w:rPr>
        <w:t>I can greet people and describe familiar people in my village.</w:t>
      </w:r>
    </w:p>
    <w:p>
      <w:pPr>
        <w:spacing w:after="60"/>
        <w:ind w:left="113"/>
      </w:pPr>
      <w:r>
        <w:rPr>
          <w:b/>
          <w:i w:val="0"/>
          <w:color w:val="D2691E"/>
          <w:sz w:val="21"/>
        </w:rPr>
        <w:t xml:space="preserve">Week 7  </w:t>
      </w:r>
      <w:r>
        <w:rPr>
          <w:b/>
          <w:i w:val="0"/>
          <w:sz w:val="21"/>
        </w:rPr>
        <w:t>Asking About Places and Giving Simple Directions</w:t>
      </w:r>
    </w:p>
    <w:p>
      <w:pPr>
        <w:spacing w:after="120"/>
        <w:ind w:left="567"/>
      </w:pPr>
      <w:r>
        <w:rPr>
          <w:b w:val="0"/>
          <w:i/>
          <w:color w:val="666666"/>
          <w:sz w:val="19"/>
        </w:rPr>
        <w:t>I can ask and answer questions about where places and people are.</w:t>
      </w:r>
    </w:p>
    <w:p>
      <w:pPr>
        <w:spacing w:after="60"/>
        <w:ind w:left="113"/>
      </w:pPr>
      <w:r>
        <w:rPr>
          <w:b/>
          <w:i w:val="0"/>
          <w:color w:val="D2691E"/>
          <w:sz w:val="21"/>
        </w:rPr>
        <w:t xml:space="preserve">Week 8  </w:t>
      </w:r>
      <w:r>
        <w:rPr>
          <w:b/>
          <w:i w:val="0"/>
          <w:sz w:val="21"/>
        </w:rPr>
        <w:t>Describing Places and Presenting the Strip</w:t>
      </w:r>
    </w:p>
    <w:p>
      <w:pPr>
        <w:spacing w:after="120"/>
        <w:ind w:left="567"/>
      </w:pPr>
      <w:r>
        <w:rPr>
          <w:b w:val="0"/>
          <w:i/>
          <w:color w:val="666666"/>
          <w:sz w:val="19"/>
        </w:rPr>
        <w:t>I can describe places and routines in my village or town.</w:t>
      </w:r>
    </w:p>
    <w:p>
      <w:r>
        <w:br w:type="page"/>
      </w:r>
    </w:p>
    <w:p>
      <w:pPr>
        <w:shd w:val="clear" w:color="auto" w:fill="FBEBE0"/>
        <w:spacing w:after="40"/>
      </w:pPr>
      <w:r>
        <w:rPr>
          <w:b/>
          <w:i w:val="0"/>
          <w:color w:val="D2691E"/>
          <w:sz w:val="21"/>
        </w:rPr>
        <w:t>WEEK 5</w:t>
      </w:r>
      <w:r>
        <w:rPr>
          <w:b w:val="0"/>
          <w:i w:val="0"/>
          <w:color w:val="666666"/>
          <w:sz w:val="18"/>
        </w:rPr>
        <w:t xml:space="preserve">    ·    Theme 2: The Village/Town</w:t>
      </w:r>
    </w:p>
    <w:p>
      <w:pPr>
        <w:keepNext/>
        <w:spacing w:before="40" w:after="100"/>
      </w:pPr>
      <w:r>
        <w:rPr>
          <w:rFonts w:ascii="Trebuchet MS" w:hAnsi="Trebuchet MS"/>
          <w:b/>
          <w:i w:val="0"/>
          <w:color w:val="D2691E"/>
          <w:sz w:val="42"/>
        </w:rPr>
        <w:t>Naming Places and People in the Village</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D2691E"/>
                <w:sz w:val="16"/>
              </w:rPr>
              <w:t xml:space="preserve">COMPETENCE:  </w:t>
            </w:r>
            <w:r>
              <w:rPr>
                <w:b/>
                <w:i w:val="0"/>
                <w:sz w:val="21"/>
              </w:rPr>
              <w:t>By the end of this week I can name familiar places and people in my community.</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D2691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8" name="Picture 8"/>
            <wp:cNvGraphicFramePr>
              <a:graphicFrameLocks noChangeAspect="1"/>
            </wp:cNvGraphicFramePr>
            <a:graphic>
              <a:graphicData uri="http://schemas.openxmlformats.org/drawingml/2006/picture">
                <pic:pic>
                  <pic:nvPicPr>
                    <pic:cNvPr id="0" name="theme-village.jpg"/>
                    <pic:cNvPicPr/>
                  </pic:nvPicPr>
                  <pic:blipFill>
                    <a:blip r:embed="rId15"/>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EBE0"/>
            <w:tcMar>
              <w:top w:w="110" w:type="dxa"/>
              <w:start w:w="150" w:type="dxa"/>
              <w:bottom w:w="110" w:type="dxa"/>
              <w:end w:w="150" w:type="dxa"/>
            </w:tcMar>
          </w:tcPr>
          <w:p>
            <w:pPr>
              <w:spacing w:after="0"/>
            </w:pPr>
            <w:r>
              <w:rPr>
                <w:b/>
                <w:i w:val="0"/>
                <w:color w:val="D2691E"/>
                <w:sz w:val="16"/>
              </w:rPr>
              <w:t xml:space="preserve">LET'S START   </w:t>
            </w:r>
            <w:r>
              <w:rPr>
                <w:b w:val="0"/>
                <w:i/>
                <w:sz w:val="21"/>
              </w:rPr>
              <w:t>You walk to the market with Mother. You see many people and many places.</w:t>
            </w:r>
          </w:p>
          <w:p>
            <w:pPr>
              <w:spacing w:after="20"/>
              <w:ind w:left="113"/>
            </w:pPr>
            <w:r>
              <w:rPr>
                <w:b/>
                <w:i w:val="0"/>
                <w:color w:val="D2691E"/>
                <w:sz w:val="20"/>
              </w:rPr>
              <w:t xml:space="preserve">»  </w:t>
            </w:r>
            <w:r>
              <w:rPr>
                <w:b/>
                <w:i w:val="0"/>
                <w:sz w:val="21"/>
              </w:rPr>
              <w:t>What places can you see?</w:t>
            </w:r>
          </w:p>
          <w:p>
            <w:pPr>
              <w:spacing w:after="20"/>
              <w:ind w:left="113"/>
            </w:pPr>
            <w:r>
              <w:rPr>
                <w:b/>
                <w:i w:val="0"/>
                <w:color w:val="D2691E"/>
                <w:sz w:val="20"/>
              </w:rPr>
              <w:t xml:space="preserve">»  </w:t>
            </w:r>
            <w:r>
              <w:rPr>
                <w:b/>
                <w:i w:val="0"/>
                <w:sz w:val="21"/>
              </w:rPr>
              <w:t>Who do you greet on the way?</w:t>
            </w:r>
          </w:p>
        </w:tc>
      </w:tr>
    </w:tbl>
    <w:p>
      <w:pPr>
        <w:spacing w:after="20"/>
      </w:pPr>
    </w:p>
    <w:p>
      <w:pPr>
        <w:keepNext/>
        <w:spacing w:before="180" w:after="20"/>
      </w:pPr>
      <w:r>
        <w:rPr>
          <w:b/>
          <w:i w:val="0"/>
          <w:color w:val="D2691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Saying local place names</w:t>
      </w:r>
    </w:p>
    <w:p>
      <w:pPr>
        <w:spacing w:after="40"/>
        <w:ind w:left="198"/>
      </w:pPr>
      <w:r>
        <w:rPr>
          <w:b w:val="0"/>
          <w:i w:val="0"/>
          <w:color w:val="D2691E"/>
          <w:sz w:val="20"/>
        </w:rPr>
        <w:t xml:space="preserve">♪ </w:t>
      </w:r>
      <w:r>
        <w:rPr>
          <w:b w:val="0"/>
          <w:i w:val="0"/>
          <w:sz w:val="21"/>
        </w:rPr>
        <w:t>This is the market.</w:t>
      </w:r>
    </w:p>
    <w:p>
      <w:pPr>
        <w:spacing w:after="40"/>
        <w:ind w:left="198"/>
      </w:pPr>
      <w:r>
        <w:rPr>
          <w:b w:val="0"/>
          <w:i w:val="0"/>
          <w:color w:val="D2691E"/>
          <w:sz w:val="20"/>
        </w:rPr>
        <w:t xml:space="preserve">♪ </w:t>
      </w:r>
      <w:r>
        <w:rPr>
          <w:b w:val="0"/>
          <w:i w:val="0"/>
          <w:sz w:val="21"/>
        </w:rPr>
        <w:t>That is the hall.</w:t>
      </w:r>
    </w:p>
    <w:p>
      <w:pPr>
        <w:spacing w:after="40"/>
        <w:ind w:left="198"/>
      </w:pPr>
      <w:r>
        <w:rPr>
          <w:b w:val="0"/>
          <w:i w:val="0"/>
          <w:color w:val="D2691E"/>
          <w:sz w:val="20"/>
        </w:rPr>
        <w:t xml:space="preserve">♪ </w:t>
      </w:r>
      <w:r>
        <w:rPr>
          <w:b w:val="0"/>
          <w:i w:val="0"/>
          <w:sz w:val="21"/>
        </w:rPr>
        <w:t>This is the well.</w:t>
      </w:r>
    </w:p>
    <w:p>
      <w:pPr>
        <w:spacing w:after="40"/>
        <w:ind w:left="198"/>
      </w:pPr>
      <w:r>
        <w:rPr>
          <w:b w:val="0"/>
          <w:i w:val="0"/>
          <w:color w:val="D2691E"/>
          <w:sz w:val="20"/>
        </w:rPr>
        <w:t xml:space="preserve">♪ </w:t>
      </w:r>
      <w:r>
        <w:rPr>
          <w:b w:val="0"/>
          <w:i w:val="0"/>
          <w:sz w:val="21"/>
        </w:rPr>
        <w:t>That is the clinic.</w:t>
      </w:r>
    </w:p>
    <w:p>
      <w:pPr>
        <w:keepNext/>
        <w:spacing w:before="180" w:after="20"/>
      </w:pPr>
      <w:r>
        <w:rPr>
          <w:b/>
          <w:i w:val="0"/>
          <w:color w:val="D2691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place and job names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shop</w:t>
            </w:r>
          </w:p>
        </w:tc>
      </w:tr>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farm</w:t>
            </w:r>
          </w:p>
        </w:tc>
      </w:tr>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nurse</w:t>
            </w:r>
          </w:p>
        </w:tc>
      </w:tr>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school</w:t>
            </w:r>
          </w:p>
        </w:tc>
      </w:tr>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well</w:t>
            </w:r>
          </w:p>
        </w:tc>
      </w:tr>
    </w:tbl>
    <w:p>
      <w:pPr>
        <w:spacing w:before="60" w:after="80"/>
      </w:pPr>
      <w:r>
        <w:rPr>
          <w:b w:val="0"/>
          <w:i/>
          <w:color w:val="666666"/>
          <w:sz w:val="18"/>
        </w:rPr>
        <w:t>Read the word. Point to the place or the person in the picture.</w:t>
      </w:r>
    </w:p>
    <w:p>
      <w:pPr>
        <w:keepNext/>
        <w:spacing w:before="180" w:after="20"/>
      </w:pPr>
      <w:r>
        <w:rPr>
          <w:b/>
          <w:i w:val="0"/>
          <w:color w:val="D2691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Trace and write: "shop", "teacher", "nurse".</w:t>
      </w:r>
    </w:p>
    <w:p>
      <w:pPr>
        <w:pBdr>
          <w:bottom w:val="dotted" w:sz="8" w:space="2" w:color="C4C4C4"/>
        </w:pBdr>
        <w:spacing w:after="200"/>
      </w:pPr>
    </w:p>
    <w:p>
      <w:pPr>
        <w:pBdr>
          <w:bottom w:val="dotted" w:sz="8" w:space="2" w:color="C4C4C4"/>
        </w:pBdr>
        <w:spacing w:after="200"/>
      </w:pPr>
    </w:p>
    <w:p>
      <w:pPr>
        <w:keepNext/>
        <w:spacing w:before="180" w:after="20"/>
      </w:pPr>
      <w:r>
        <w:rPr>
          <w:b/>
          <w:i w:val="0"/>
          <w:color w:val="D2691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D2691E"/>
                <w:sz w:val="16"/>
              </w:rPr>
              <w:t xml:space="preserve">Grammar focus: </w:t>
            </w:r>
            <w:r>
              <w:rPr>
                <w:b/>
                <w:i w:val="0"/>
                <w:sz w:val="19"/>
              </w:rPr>
              <w:t>Common nouns; subject pronouns (He, She)</w:t>
            </w:r>
          </w:p>
          <w:p>
            <w:pPr>
              <w:spacing w:after="20"/>
            </w:pPr>
            <w:r>
              <w:rPr>
                <w:b w:val="0"/>
                <w:i w:val="0"/>
                <w:sz w:val="19"/>
              </w:rPr>
              <w:t xml:space="preserve">· </w:t>
            </w:r>
            <w:r>
              <w:rPr>
                <w:b w:val="0"/>
                <w:i w:val="0"/>
                <w:sz w:val="19"/>
              </w:rPr>
              <w:t>We use He for a man or a boy, She for a woman or a girl, It for a place or a thing.</w:t>
            </w:r>
          </w:p>
          <w:p>
            <w:pPr>
              <w:spacing w:after="20"/>
            </w:pPr>
            <w:r>
              <w:rPr>
                <w:b w:val="0"/>
                <w:i w:val="0"/>
                <w:sz w:val="19"/>
              </w:rPr>
              <w:t xml:space="preserve">· </w:t>
            </w:r>
            <w:r>
              <w:rPr>
                <w:b w:val="0"/>
                <w:i w:val="0"/>
                <w:sz w:val="19"/>
              </w:rPr>
              <w:t>We say capital letters for the names of people: Ngo, Bih.</w:t>
            </w:r>
          </w:p>
          <w:p>
            <w:pPr>
              <w:spacing w:before="60"/>
            </w:pPr>
            <w:r>
              <w:rPr>
                <w:b/>
                <w:i w:val="0"/>
                <w:color w:val="666666"/>
                <w:sz w:val="16"/>
              </w:rPr>
              <w:t xml:space="preserve">Say: </w:t>
            </w:r>
            <w:r>
              <w:rPr>
                <w:b w:val="0"/>
                <w:i/>
                <w:sz w:val="19"/>
              </w:rPr>
              <w:t>“He is a farmer.”   “She is a nurse.”   “It is the clinic.”</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market</w:t>
            </w:r>
          </w:p>
        </w:tc>
        <w:tc>
          <w:tcPr>
            <w:tcW w:type="dxa" w:w="2324"/>
            <w:tcMar>
              <w:top w:w="35" w:type="dxa"/>
              <w:start w:w="110" w:type="dxa"/>
              <w:bottom w:w="35" w:type="dxa"/>
              <w:end w:w="110" w:type="dxa"/>
            </w:tcMar>
          </w:tcPr>
          <w:p>
            <w:r>
              <w:rPr>
                <w:color w:val="666666"/>
                <w:sz w:val="18"/>
              </w:rPr>
              <w:t>le marché</w:t>
            </w:r>
          </w:p>
        </w:tc>
        <w:tc>
          <w:tcPr>
            <w:tcW w:type="dxa" w:w="2778"/>
            <w:tcMar>
              <w:top w:w="35" w:type="dxa"/>
              <w:start w:w="110" w:type="dxa"/>
              <w:bottom w:w="35" w:type="dxa"/>
              <w:end w:w="110" w:type="dxa"/>
            </w:tcMar>
          </w:tcPr>
          <w:p>
            <w:r>
              <w:rPr>
                <w:b/>
                <w:sz w:val="20"/>
              </w:rPr>
              <w:t>hill</w:t>
            </w:r>
          </w:p>
        </w:tc>
        <w:tc>
          <w:tcPr>
            <w:tcW w:type="dxa" w:w="1984"/>
            <w:tcMar>
              <w:top w:w="35" w:type="dxa"/>
              <w:start w:w="110" w:type="dxa"/>
              <w:bottom w:w="35" w:type="dxa"/>
              <w:end w:w="110" w:type="dxa"/>
            </w:tcMar>
          </w:tcPr>
          <w:p>
            <w:r>
              <w:rPr>
                <w:color w:val="666666"/>
                <w:sz w:val="18"/>
              </w:rPr>
              <w:t>la colline</w:t>
            </w:r>
          </w:p>
        </w:tc>
      </w:tr>
      <w:tr>
        <w:trPr>
          <w:cantSplit/>
        </w:trPr>
        <w:tc>
          <w:tcPr>
            <w:tcW w:type="dxa" w:w="2778"/>
            <w:tcMar>
              <w:top w:w="35" w:type="dxa"/>
              <w:start w:w="110" w:type="dxa"/>
              <w:bottom w:w="35" w:type="dxa"/>
              <w:end w:w="110" w:type="dxa"/>
            </w:tcMar>
          </w:tcPr>
          <w:p>
            <w:r>
              <w:rPr>
                <w:b/>
                <w:sz w:val="20"/>
              </w:rPr>
              <w:t>shop</w:t>
            </w:r>
          </w:p>
        </w:tc>
        <w:tc>
          <w:tcPr>
            <w:tcW w:type="dxa" w:w="2324"/>
            <w:tcMar>
              <w:top w:w="35" w:type="dxa"/>
              <w:start w:w="110" w:type="dxa"/>
              <w:bottom w:w="35" w:type="dxa"/>
              <w:end w:w="110" w:type="dxa"/>
            </w:tcMar>
          </w:tcPr>
          <w:p>
            <w:r>
              <w:rPr>
                <w:color w:val="666666"/>
                <w:sz w:val="18"/>
              </w:rPr>
              <w:t>la boutique</w:t>
            </w:r>
          </w:p>
        </w:tc>
        <w:tc>
          <w:tcPr>
            <w:tcW w:type="dxa" w:w="2778"/>
            <w:tcMar>
              <w:top w:w="35" w:type="dxa"/>
              <w:start w:w="110" w:type="dxa"/>
              <w:bottom w:w="35" w:type="dxa"/>
              <w:end w:w="110" w:type="dxa"/>
            </w:tcMar>
          </w:tcPr>
          <w:p>
            <w:r>
              <w:rPr>
                <w:b/>
                <w:sz w:val="20"/>
              </w:rPr>
              <w:t>clinic</w:t>
            </w:r>
          </w:p>
        </w:tc>
        <w:tc>
          <w:tcPr>
            <w:tcW w:type="dxa" w:w="1984"/>
            <w:tcMar>
              <w:top w:w="35" w:type="dxa"/>
              <w:start w:w="110" w:type="dxa"/>
              <w:bottom w:w="35" w:type="dxa"/>
              <w:end w:w="110" w:type="dxa"/>
            </w:tcMar>
          </w:tcPr>
          <w:p>
            <w:r>
              <w:rPr>
                <w:color w:val="666666"/>
                <w:sz w:val="18"/>
              </w:rPr>
              <w:t>le dispensaire</w:t>
            </w:r>
          </w:p>
        </w:tc>
      </w:tr>
      <w:tr>
        <w:trPr>
          <w:cantSplit/>
        </w:trPr>
        <w:tc>
          <w:tcPr>
            <w:tcW w:type="dxa" w:w="2778"/>
            <w:tcMar>
              <w:top w:w="35" w:type="dxa"/>
              <w:start w:w="110" w:type="dxa"/>
              <w:bottom w:w="35" w:type="dxa"/>
              <w:end w:w="110" w:type="dxa"/>
            </w:tcMar>
          </w:tcPr>
          <w:p>
            <w:r>
              <w:rPr>
                <w:b/>
                <w:sz w:val="20"/>
              </w:rPr>
              <w:t>well</w:t>
            </w:r>
          </w:p>
        </w:tc>
        <w:tc>
          <w:tcPr>
            <w:tcW w:type="dxa" w:w="2324"/>
            <w:tcMar>
              <w:top w:w="35" w:type="dxa"/>
              <w:start w:w="110" w:type="dxa"/>
              <w:bottom w:w="35" w:type="dxa"/>
              <w:end w:w="110" w:type="dxa"/>
            </w:tcMar>
          </w:tcPr>
          <w:p>
            <w:r>
              <w:rPr>
                <w:color w:val="666666"/>
                <w:sz w:val="18"/>
              </w:rPr>
              <w:t>le puits</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D2691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D2691E"/>
          <w:sz w:val="16"/>
        </w:rPr>
        <w:t xml:space="preserve">Sound focus: </w:t>
      </w:r>
      <w:r>
        <w:rPr>
          <w:b/>
          <w:i w:val="0"/>
          <w:sz w:val="19"/>
        </w:rPr>
        <w:t>Initial sounds in location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market</w:t>
            </w:r>
          </w:p>
        </w:tc>
        <w:tc>
          <w:tcPr>
            <w:tcW w:type="dxa" w:w="2466"/>
            <w:tcMar>
              <w:top w:w="60" w:type="dxa"/>
              <w:start w:w="110" w:type="dxa"/>
              <w:bottom w:w="60" w:type="dxa"/>
              <w:end w:w="110" w:type="dxa"/>
            </w:tcMar>
          </w:tcPr>
          <w:p>
            <w:pPr>
              <w:jc w:val="center"/>
            </w:pPr>
            <w:r>
              <w:rPr>
                <w:rFonts w:ascii="Trebuchet MS" w:hAnsi="Trebuchet MS"/>
                <w:b/>
                <w:sz w:val="22"/>
              </w:rPr>
              <w:t>school</w:t>
            </w:r>
          </w:p>
        </w:tc>
        <w:tc>
          <w:tcPr>
            <w:tcW w:type="dxa" w:w="2466"/>
            <w:tcMar>
              <w:top w:w="60" w:type="dxa"/>
              <w:start w:w="110" w:type="dxa"/>
              <w:bottom w:w="60" w:type="dxa"/>
              <w:end w:w="110" w:type="dxa"/>
            </w:tcMar>
          </w:tcPr>
          <w:p>
            <w:pPr>
              <w:jc w:val="center"/>
            </w:pPr>
            <w:r>
              <w:rPr>
                <w:rFonts w:ascii="Trebuchet MS" w:hAnsi="Trebuchet MS"/>
                <w:b/>
                <w:sz w:val="22"/>
              </w:rPr>
              <w:t>hill</w:t>
            </w:r>
          </w:p>
        </w:tc>
        <w:tc>
          <w:tcPr>
            <w:tcW w:type="dxa" w:w="2466"/>
            <w:tcMar>
              <w:top w:w="60" w:type="dxa"/>
              <w:start w:w="110" w:type="dxa"/>
              <w:bottom w:w="60" w:type="dxa"/>
              <w:end w:w="110" w:type="dxa"/>
            </w:tcMar>
          </w:tcPr>
          <w:p>
            <w:pPr>
              <w:jc w:val="center"/>
            </w:pPr>
            <w:r>
              <w:rPr>
                <w:rFonts w:ascii="Trebuchet MS" w:hAnsi="Trebuchet MS"/>
                <w:b/>
                <w:sz w:val="22"/>
              </w:rPr>
              <w:t>shop</w:t>
            </w:r>
          </w:p>
        </w:tc>
      </w:tr>
    </w:tbl>
    <w:p>
      <w:pPr>
        <w:keepNext/>
        <w:spacing w:before="180" w:after="20"/>
      </w:pPr>
      <w:r>
        <w:rPr>
          <w:b/>
          <w:i w:val="0"/>
          <w:color w:val="D2691E"/>
          <w:sz w:val="25"/>
        </w:rPr>
        <w:t xml:space="preserve">6  </w:t>
      </w:r>
      <w:r>
        <w:rPr>
          <w:b/>
          <w:i w:val="0"/>
          <w:sz w:val="23"/>
        </w:rPr>
        <w:t>Rhyme: Life in My Village</w:t>
      </w:r>
    </w:p>
    <w:p>
      <w:pPr>
        <w:keepNext/>
        <w:spacing w:after="60"/>
      </w:pPr>
      <w:r>
        <w:rPr>
          <w:b w:val="0"/>
          <w:i w:val="0"/>
          <w:color w:val="666666"/>
          <w:sz w:val="15"/>
        </w:rPr>
        <w:t>LITERATURE AND DRAMA</w:t>
      </w:r>
    </w:p>
    <w:p>
      <w:pPr>
        <w:spacing w:after="60"/>
      </w:pPr>
      <w:r>
        <w:rPr>
          <w:b w:val="0"/>
          <w:i/>
          <w:color w:val="666666"/>
          <w:sz w:val="18"/>
        </w:rPr>
        <w:t>Say the rhyme with your teacher. Clap the beat.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EBE0"/>
            <w:tcMar>
              <w:top w:w="110" w:type="dxa"/>
              <w:start w:w="150" w:type="dxa"/>
              <w:bottom w:w="110" w:type="dxa"/>
              <w:end w:w="150" w:type="dxa"/>
            </w:tcMar>
          </w:tcPr>
          <w:p>
            <w:pPr>
              <w:spacing w:after="20"/>
              <w:ind w:left="170"/>
            </w:pPr>
            <w:r>
              <w:rPr>
                <w:b w:val="0"/>
                <w:i w:val="0"/>
                <w:color w:val="D2691E"/>
                <w:sz w:val="19"/>
              </w:rPr>
            </w:r>
            <w:r>
              <w:rPr>
                <w:b w:val="0"/>
                <w:i w:val="0"/>
                <w:sz w:val="21"/>
              </w:rPr>
              <w:t>I walk to the well,</w:t>
            </w:r>
          </w:p>
          <w:p>
            <w:pPr>
              <w:spacing w:after="20"/>
              <w:ind w:left="170"/>
            </w:pPr>
            <w:r>
              <w:rPr>
                <w:b w:val="0"/>
                <w:i w:val="0"/>
                <w:color w:val="D2691E"/>
                <w:sz w:val="19"/>
              </w:rPr>
            </w:r>
            <w:r>
              <w:rPr>
                <w:b w:val="0"/>
                <w:i w:val="0"/>
                <w:sz w:val="21"/>
              </w:rPr>
              <w:t>I greet and tell.</w:t>
            </w:r>
          </w:p>
          <w:p>
            <w:pPr>
              <w:spacing w:after="20"/>
              <w:ind w:left="170"/>
            </w:pPr>
            <w:r>
              <w:rPr>
                <w:b w:val="0"/>
                <w:i w:val="0"/>
                <w:color w:val="D2691E"/>
                <w:sz w:val="19"/>
              </w:rPr>
            </w:r>
            <w:r>
              <w:rPr>
                <w:b w:val="0"/>
                <w:i w:val="0"/>
                <w:sz w:val="21"/>
              </w:rPr>
              <w:t>I walk to the shop,</w:t>
            </w:r>
          </w:p>
          <w:p>
            <w:pPr>
              <w:spacing w:after="20"/>
              <w:ind w:left="170"/>
            </w:pPr>
            <w:r>
              <w:rPr>
                <w:b w:val="0"/>
                <w:i w:val="0"/>
                <w:color w:val="D2691E"/>
                <w:sz w:val="19"/>
              </w:rPr>
            </w:r>
            <w:r>
              <w:rPr>
                <w:b w:val="0"/>
                <w:i w:val="0"/>
                <w:sz w:val="21"/>
              </w:rPr>
              <w:t>And there I stop.</w:t>
            </w:r>
          </w:p>
        </w:tc>
      </w:tr>
    </w:tbl>
    <w:p>
      <w:pPr>
        <w:spacing w:after="20"/>
      </w:pPr>
    </w:p>
    <w:p>
      <w:pPr>
        <w:keepNext/>
        <w:spacing w:before="180" w:after="20"/>
      </w:pPr>
      <w:r>
        <w:rPr>
          <w:b/>
          <w:i w:val="0"/>
          <w:color w:val="D2691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Point to three places in the picture. Say: "This is the ____. That is the ____."</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Draw and label one place found in the village or town.</w:t>
            </w:r>
          </w:p>
          <w:p>
            <w:pPr>
              <w:spacing w:before="40"/>
            </w:pPr>
            <w:r>
              <w:rPr>
                <w:b w:val="0"/>
                <w:i/>
                <w:color w:val="666666"/>
                <w:sz w:val="17"/>
              </w:rPr>
              <w:t>Add this to your theme strip.</w:t>
            </w:r>
          </w:p>
        </w:tc>
      </w:tr>
    </w:tbl>
    <w:p>
      <w:pPr>
        <w:spacing w:after="20"/>
      </w:pPr>
    </w:p>
    <w:p>
      <w:pPr>
        <w:pStyle w:val="Heading3"/>
        <w:spacing w:before="160" w:after="40"/>
      </w:pPr>
      <w:r>
        <w:rPr>
          <w:color w:val="D2691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name five places in my village or town.</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use He, She and It correctly.</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label a drawing of a place.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FBEBE0"/>
        <w:spacing w:after="40"/>
      </w:pPr>
      <w:r>
        <w:rPr>
          <w:b/>
          <w:i w:val="0"/>
          <w:color w:val="D2691E"/>
          <w:sz w:val="21"/>
        </w:rPr>
        <w:t>WEEK 6</w:t>
      </w:r>
      <w:r>
        <w:rPr>
          <w:b w:val="0"/>
          <w:i w:val="0"/>
          <w:color w:val="666666"/>
          <w:sz w:val="18"/>
        </w:rPr>
        <w:t xml:space="preserve">    ·    Theme 2: The Village/Town</w:t>
      </w:r>
    </w:p>
    <w:p>
      <w:pPr>
        <w:keepNext/>
        <w:spacing w:before="40" w:after="100"/>
      </w:pPr>
      <w:r>
        <w:rPr>
          <w:rFonts w:ascii="Trebuchet MS" w:hAnsi="Trebuchet MS"/>
          <w:b/>
          <w:i w:val="0"/>
          <w:color w:val="D2691E"/>
          <w:sz w:val="42"/>
        </w:rPr>
        <w:t>Greeting and Describing Community Members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D2691E"/>
                <w:sz w:val="16"/>
              </w:rPr>
              <w:t xml:space="preserve">COMPETENCE:  </w:t>
            </w:r>
            <w:r>
              <w:rPr>
                <w:b/>
                <w:i w:val="0"/>
                <w:sz w:val="21"/>
              </w:rPr>
              <w:t>By the end of this week I can greet people and describe familiar people in my village.</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D2691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9" name="Picture 9"/>
            <wp:cNvGraphicFramePr>
              <a:graphicFrameLocks noChangeAspect="1"/>
            </wp:cNvGraphicFramePr>
            <a:graphic>
              <a:graphicData uri="http://schemas.openxmlformats.org/drawingml/2006/picture">
                <pic:pic>
                  <pic:nvPicPr>
                    <pic:cNvPr id="0" name="theme-village.jpg"/>
                    <pic:cNvPicPr/>
                  </pic:nvPicPr>
                  <pic:blipFill>
                    <a:blip r:embed="rId15"/>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EBE0"/>
            <w:tcMar>
              <w:top w:w="110" w:type="dxa"/>
              <w:start w:w="150" w:type="dxa"/>
              <w:bottom w:w="110" w:type="dxa"/>
              <w:end w:w="150" w:type="dxa"/>
            </w:tcMar>
          </w:tcPr>
          <w:p>
            <w:pPr>
              <w:spacing w:after="0"/>
            </w:pPr>
            <w:r>
              <w:rPr>
                <w:b/>
                <w:i w:val="0"/>
                <w:color w:val="D2691E"/>
                <w:sz w:val="16"/>
              </w:rPr>
              <w:t xml:space="preserve">LET'S START   </w:t>
            </w:r>
            <w:r>
              <w:rPr>
                <w:b w:val="0"/>
                <w:i/>
                <w:sz w:val="21"/>
              </w:rPr>
              <w:t>An old woman is sitting in front of her house. You pass by with your friend.</w:t>
            </w:r>
          </w:p>
          <w:p>
            <w:pPr>
              <w:spacing w:after="20"/>
              <w:ind w:left="113"/>
            </w:pPr>
            <w:r>
              <w:rPr>
                <w:b/>
                <w:i w:val="0"/>
                <w:color w:val="D2691E"/>
                <w:sz w:val="20"/>
              </w:rPr>
              <w:t xml:space="preserve">»  </w:t>
            </w:r>
            <w:r>
              <w:rPr>
                <w:b/>
                <w:i w:val="0"/>
                <w:sz w:val="21"/>
              </w:rPr>
              <w:t>How do you greet her?</w:t>
            </w:r>
          </w:p>
          <w:p>
            <w:pPr>
              <w:spacing w:after="20"/>
              <w:ind w:left="113"/>
            </w:pPr>
            <w:r>
              <w:rPr>
                <w:b/>
                <w:i w:val="0"/>
                <w:color w:val="D2691E"/>
                <w:sz w:val="20"/>
              </w:rPr>
              <w:t xml:space="preserve">»  </w:t>
            </w:r>
            <w:r>
              <w:rPr>
                <w:b/>
                <w:i w:val="0"/>
                <w:sz w:val="21"/>
              </w:rPr>
              <w:t>What can you say about her?</w:t>
            </w:r>
          </w:p>
        </w:tc>
      </w:tr>
    </w:tbl>
    <w:p>
      <w:pPr>
        <w:spacing w:after="20"/>
      </w:pPr>
    </w:p>
    <w:p>
      <w:pPr>
        <w:keepNext/>
        <w:spacing w:before="180" w:after="20"/>
      </w:pPr>
      <w:r>
        <w:rPr>
          <w:b/>
          <w:i w:val="0"/>
          <w:color w:val="D2691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Greeting people politely</w:t>
      </w:r>
    </w:p>
    <w:p>
      <w:pPr>
        <w:spacing w:after="40"/>
        <w:ind w:left="198"/>
      </w:pPr>
      <w:r>
        <w:rPr>
          <w:b w:val="0"/>
          <w:i w:val="0"/>
          <w:color w:val="D2691E"/>
          <w:sz w:val="20"/>
        </w:rPr>
        <w:t xml:space="preserve">♪ </w:t>
      </w:r>
      <w:r>
        <w:rPr>
          <w:b w:val="0"/>
          <w:i w:val="0"/>
          <w:sz w:val="21"/>
        </w:rPr>
        <w:t>Good morning, Sir.</w:t>
      </w:r>
    </w:p>
    <w:p>
      <w:pPr>
        <w:spacing w:after="40"/>
        <w:ind w:left="198"/>
      </w:pPr>
      <w:r>
        <w:rPr>
          <w:b w:val="0"/>
          <w:i w:val="0"/>
          <w:color w:val="D2691E"/>
          <w:sz w:val="20"/>
        </w:rPr>
        <w:t xml:space="preserve">♪ </w:t>
      </w:r>
      <w:r>
        <w:rPr>
          <w:b w:val="0"/>
          <w:i w:val="0"/>
          <w:sz w:val="21"/>
        </w:rPr>
        <w:t>Hello, Madam.</w:t>
      </w:r>
    </w:p>
    <w:p>
      <w:pPr>
        <w:spacing w:after="40"/>
        <w:ind w:left="198"/>
      </w:pPr>
      <w:r>
        <w:rPr>
          <w:b w:val="0"/>
          <w:i w:val="0"/>
          <w:color w:val="D2691E"/>
          <w:sz w:val="20"/>
        </w:rPr>
        <w:t xml:space="preserve">♪ </w:t>
      </w:r>
      <w:r>
        <w:rPr>
          <w:b w:val="0"/>
          <w:i w:val="0"/>
          <w:sz w:val="21"/>
        </w:rPr>
        <w:t>How are you today?</w:t>
      </w:r>
    </w:p>
    <w:p>
      <w:pPr>
        <w:spacing w:after="40"/>
        <w:ind w:left="198"/>
      </w:pPr>
      <w:r>
        <w:rPr>
          <w:b w:val="0"/>
          <w:i w:val="0"/>
          <w:color w:val="D2691E"/>
          <w:sz w:val="20"/>
        </w:rPr>
        <w:t xml:space="preserve">♪ </w:t>
      </w:r>
      <w:r>
        <w:rPr>
          <w:b w:val="0"/>
          <w:i w:val="0"/>
          <w:sz w:val="21"/>
        </w:rPr>
        <w:t>I am fine, thank you.</w:t>
      </w:r>
    </w:p>
    <w:p>
      <w:pPr>
        <w:keepNext/>
        <w:spacing w:before="180" w:after="20"/>
      </w:pPr>
      <w:r>
        <w:rPr>
          <w:b/>
          <w:i w:val="0"/>
          <w:color w:val="D2691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greetings and traits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She is strong.</w:t>
            </w:r>
          </w:p>
        </w:tc>
      </w:tr>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He is a child.</w:t>
            </w:r>
          </w:p>
        </w:tc>
      </w:tr>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The farmer is kind.</w:t>
            </w:r>
          </w:p>
        </w:tc>
      </w:tr>
    </w:tbl>
    <w:p>
      <w:pPr>
        <w:spacing w:before="60" w:after="80"/>
      </w:pPr>
      <w:r>
        <w:rPr>
          <w:b w:val="0"/>
          <w:i/>
          <w:color w:val="666666"/>
          <w:sz w:val="18"/>
        </w:rPr>
        <w:t>Read the sentence. Then say who it is about.</w:t>
      </w:r>
    </w:p>
    <w:p>
      <w:pPr>
        <w:keepNext/>
        <w:spacing w:before="180" w:after="20"/>
      </w:pPr>
      <w:r>
        <w:rPr>
          <w:b/>
          <w:i w:val="0"/>
          <w:color w:val="D2691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Copy and write: "This is a kind woman." Then write one sentence about your neighbour.</w:t>
      </w:r>
    </w:p>
    <w:p>
      <w:pPr>
        <w:pBdr>
          <w:bottom w:val="dotted" w:sz="8" w:space="2" w:color="C4C4C4"/>
        </w:pBdr>
        <w:spacing w:after="200"/>
      </w:pPr>
    </w:p>
    <w:p>
      <w:pPr>
        <w:pBdr>
          <w:bottom w:val="dotted" w:sz="8" w:space="2" w:color="C4C4C4"/>
        </w:pBdr>
        <w:spacing w:after="200"/>
      </w:pPr>
    </w:p>
    <w:p>
      <w:pPr>
        <w:keepNext/>
        <w:spacing w:before="180" w:after="20"/>
      </w:pPr>
      <w:r>
        <w:rPr>
          <w:b/>
          <w:i w:val="0"/>
          <w:color w:val="D2691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D2691E"/>
                <w:sz w:val="16"/>
              </w:rPr>
              <w:t xml:space="preserve">Grammar focus: </w:t>
            </w:r>
            <w:r>
              <w:rPr>
                <w:b/>
                <w:i w:val="0"/>
                <w:sz w:val="19"/>
              </w:rPr>
              <w:t>Personal pronouns; adjectives (good, kind, strong)</w:t>
            </w:r>
          </w:p>
          <w:p>
            <w:pPr>
              <w:spacing w:after="20"/>
            </w:pPr>
            <w:r>
              <w:rPr>
                <w:b w:val="0"/>
                <w:i w:val="0"/>
                <w:sz w:val="19"/>
              </w:rPr>
              <w:t xml:space="preserve">· </w:t>
            </w:r>
            <w:r>
              <w:rPr>
                <w:b w:val="0"/>
                <w:i w:val="0"/>
                <w:sz w:val="19"/>
              </w:rPr>
              <w:t>Adjectives describe people: a kind woman, a strong man, a tall boy.</w:t>
            </w:r>
          </w:p>
          <w:p>
            <w:pPr>
              <w:spacing w:after="20"/>
            </w:pPr>
            <w:r>
              <w:rPr>
                <w:b w:val="0"/>
                <w:i w:val="0"/>
                <w:sz w:val="19"/>
              </w:rPr>
              <w:t xml:space="preserve">· </w:t>
            </w:r>
            <w:r>
              <w:rPr>
                <w:b w:val="0"/>
                <w:i w:val="0"/>
                <w:sz w:val="19"/>
              </w:rPr>
              <w:t>He is tall. She is good. They are friendly.</w:t>
            </w:r>
          </w:p>
          <w:p>
            <w:pPr>
              <w:spacing w:before="60"/>
            </w:pPr>
            <w:r>
              <w:rPr>
                <w:b/>
                <w:i w:val="0"/>
                <w:color w:val="666666"/>
                <w:sz w:val="16"/>
              </w:rPr>
              <w:t xml:space="preserve">Say: </w:t>
            </w:r>
            <w:r>
              <w:rPr>
                <w:b w:val="0"/>
                <w:i/>
                <w:sz w:val="19"/>
              </w:rPr>
              <w:t>“Good morning, Sir.”   “Hello, Madam.”   “She is strong.”</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kind</w:t>
            </w:r>
          </w:p>
        </w:tc>
        <w:tc>
          <w:tcPr>
            <w:tcW w:type="dxa" w:w="2324"/>
            <w:tcMar>
              <w:top w:w="35" w:type="dxa"/>
              <w:start w:w="110" w:type="dxa"/>
              <w:bottom w:w="35" w:type="dxa"/>
              <w:end w:w="110" w:type="dxa"/>
            </w:tcMar>
          </w:tcPr>
          <w:p>
            <w:r>
              <w:rPr>
                <w:color w:val="666666"/>
                <w:sz w:val="18"/>
              </w:rPr>
              <w:t>gentil(le)</w:t>
            </w:r>
          </w:p>
        </w:tc>
        <w:tc>
          <w:tcPr>
            <w:tcW w:type="dxa" w:w="2778"/>
            <w:tcMar>
              <w:top w:w="35" w:type="dxa"/>
              <w:start w:w="110" w:type="dxa"/>
              <w:bottom w:w="35" w:type="dxa"/>
              <w:end w:w="110" w:type="dxa"/>
            </w:tcMar>
          </w:tcPr>
          <w:p>
            <w:r>
              <w:rPr>
                <w:b/>
                <w:sz w:val="20"/>
              </w:rPr>
              <w:t>friendly</w:t>
            </w:r>
          </w:p>
        </w:tc>
        <w:tc>
          <w:tcPr>
            <w:tcW w:type="dxa" w:w="1984"/>
            <w:tcMar>
              <w:top w:w="35" w:type="dxa"/>
              <w:start w:w="110" w:type="dxa"/>
              <w:bottom w:w="35" w:type="dxa"/>
              <w:end w:w="110" w:type="dxa"/>
            </w:tcMar>
          </w:tcPr>
          <w:p>
            <w:r>
              <w:rPr>
                <w:color w:val="666666"/>
                <w:sz w:val="18"/>
              </w:rPr>
              <w:t>aimable</w:t>
            </w:r>
          </w:p>
        </w:tc>
      </w:tr>
      <w:tr>
        <w:trPr>
          <w:cantSplit/>
        </w:trPr>
        <w:tc>
          <w:tcPr>
            <w:tcW w:type="dxa" w:w="2778"/>
            <w:tcMar>
              <w:top w:w="35" w:type="dxa"/>
              <w:start w:w="110" w:type="dxa"/>
              <w:bottom w:w="35" w:type="dxa"/>
              <w:end w:w="110" w:type="dxa"/>
            </w:tcMar>
          </w:tcPr>
          <w:p>
            <w:r>
              <w:rPr>
                <w:b/>
                <w:sz w:val="20"/>
              </w:rPr>
              <w:t>strong</w:t>
            </w:r>
          </w:p>
        </w:tc>
        <w:tc>
          <w:tcPr>
            <w:tcW w:type="dxa" w:w="2324"/>
            <w:tcMar>
              <w:top w:w="35" w:type="dxa"/>
              <w:start w:w="110" w:type="dxa"/>
              <w:bottom w:w="35" w:type="dxa"/>
              <w:end w:w="110" w:type="dxa"/>
            </w:tcMar>
          </w:tcPr>
          <w:p>
            <w:r>
              <w:rPr>
                <w:color w:val="666666"/>
                <w:sz w:val="18"/>
              </w:rPr>
              <w:t>fort(e)</w:t>
            </w:r>
          </w:p>
        </w:tc>
        <w:tc>
          <w:tcPr>
            <w:tcW w:type="dxa" w:w="2778"/>
            <w:tcMar>
              <w:top w:w="35" w:type="dxa"/>
              <w:start w:w="110" w:type="dxa"/>
              <w:bottom w:w="35" w:type="dxa"/>
              <w:end w:w="110" w:type="dxa"/>
            </w:tcMar>
          </w:tcPr>
          <w:p>
            <w:r>
              <w:rPr>
                <w:b/>
                <w:sz w:val="20"/>
              </w:rPr>
              <w:t>neighbour</w:t>
            </w:r>
          </w:p>
        </w:tc>
        <w:tc>
          <w:tcPr>
            <w:tcW w:type="dxa" w:w="1984"/>
            <w:tcMar>
              <w:top w:w="35" w:type="dxa"/>
              <w:start w:w="110" w:type="dxa"/>
              <w:bottom w:w="35" w:type="dxa"/>
              <w:end w:w="110" w:type="dxa"/>
            </w:tcMar>
          </w:tcPr>
          <w:p>
            <w:r>
              <w:rPr>
                <w:color w:val="666666"/>
                <w:sz w:val="18"/>
              </w:rPr>
              <w:t>le/la voisin(e)</w:t>
            </w:r>
          </w:p>
        </w:tc>
      </w:tr>
      <w:tr>
        <w:trPr>
          <w:cantSplit/>
        </w:trPr>
        <w:tc>
          <w:tcPr>
            <w:tcW w:type="dxa" w:w="2778"/>
            <w:tcMar>
              <w:top w:w="35" w:type="dxa"/>
              <w:start w:w="110" w:type="dxa"/>
              <w:bottom w:w="35" w:type="dxa"/>
              <w:end w:w="110" w:type="dxa"/>
            </w:tcMar>
          </w:tcPr>
          <w:p>
            <w:r>
              <w:rPr>
                <w:b/>
                <w:sz w:val="20"/>
              </w:rPr>
              <w:t>tall</w:t>
            </w:r>
          </w:p>
        </w:tc>
        <w:tc>
          <w:tcPr>
            <w:tcW w:type="dxa" w:w="2324"/>
            <w:tcMar>
              <w:top w:w="35" w:type="dxa"/>
              <w:start w:w="110" w:type="dxa"/>
              <w:bottom w:w="35" w:type="dxa"/>
              <w:end w:w="110" w:type="dxa"/>
            </w:tcMar>
          </w:tcPr>
          <w:p>
            <w:r>
              <w:rPr>
                <w:color w:val="666666"/>
                <w:sz w:val="18"/>
              </w:rPr>
              <w:t>grand(e)</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D2691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D2691E"/>
          <w:sz w:val="16"/>
        </w:rPr>
        <w:t xml:space="preserve">Sound focus: </w:t>
      </w:r>
      <w:r>
        <w:rPr>
          <w:b/>
          <w:i w:val="0"/>
          <w:sz w:val="19"/>
        </w:rPr>
        <w:t>Final sounds in descriptors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kind</w:t>
            </w:r>
          </w:p>
        </w:tc>
        <w:tc>
          <w:tcPr>
            <w:tcW w:type="dxa" w:w="2466"/>
            <w:tcMar>
              <w:top w:w="60" w:type="dxa"/>
              <w:start w:w="110" w:type="dxa"/>
              <w:bottom w:w="60" w:type="dxa"/>
              <w:end w:w="110" w:type="dxa"/>
            </w:tcMar>
          </w:tcPr>
          <w:p>
            <w:pPr>
              <w:jc w:val="center"/>
            </w:pPr>
            <w:r>
              <w:rPr>
                <w:rFonts w:ascii="Trebuchet MS" w:hAnsi="Trebuchet MS"/>
                <w:b/>
                <w:sz w:val="22"/>
              </w:rPr>
              <w:t>strong</w:t>
            </w:r>
          </w:p>
        </w:tc>
        <w:tc>
          <w:tcPr>
            <w:tcW w:type="dxa" w:w="2466"/>
            <w:tcMar>
              <w:top w:w="60" w:type="dxa"/>
              <w:start w:w="110" w:type="dxa"/>
              <w:bottom w:w="60" w:type="dxa"/>
              <w:end w:w="110" w:type="dxa"/>
            </w:tcMar>
          </w:tcPr>
          <w:p>
            <w:pPr>
              <w:jc w:val="center"/>
            </w:pPr>
            <w:r>
              <w:rPr>
                <w:rFonts w:ascii="Trebuchet MS" w:hAnsi="Trebuchet MS"/>
                <w:b/>
                <w:sz w:val="22"/>
              </w:rPr>
              <w:t>tall</w:t>
            </w:r>
          </w:p>
        </w:tc>
        <w:tc>
          <w:tcPr>
            <w:tcW w:type="dxa" w:w="2466"/>
            <w:tcMar>
              <w:top w:w="60" w:type="dxa"/>
              <w:start w:w="110" w:type="dxa"/>
              <w:bottom w:w="60" w:type="dxa"/>
              <w:end w:w="110" w:type="dxa"/>
            </w:tcMar>
          </w:tcPr>
          <w:p>
            <w:pPr>
              <w:jc w:val="center"/>
            </w:pPr>
            <w:r>
              <w:rPr>
                <w:rFonts w:ascii="Trebuchet MS" w:hAnsi="Trebuchet MS"/>
                <w:b/>
                <w:sz w:val="22"/>
              </w:rPr>
              <w:t>good</w:t>
            </w:r>
          </w:p>
        </w:tc>
      </w:tr>
    </w:tbl>
    <w:p>
      <w:pPr>
        <w:keepNext/>
        <w:spacing w:before="180" w:after="20"/>
      </w:pPr>
      <w:r>
        <w:rPr>
          <w:b/>
          <w:i w:val="0"/>
          <w:color w:val="D2691E"/>
          <w:sz w:val="25"/>
        </w:rPr>
        <w:t xml:space="preserve">6  </w:t>
      </w:r>
      <w:r>
        <w:rPr>
          <w:b/>
          <w:i w:val="0"/>
          <w:sz w:val="23"/>
        </w:rPr>
        <w:t>Song: Meet My Neighbours</w:t>
      </w:r>
    </w:p>
    <w:p>
      <w:pPr>
        <w:keepNext/>
        <w:spacing w:after="60"/>
      </w:pPr>
      <w:r>
        <w:rPr>
          <w:b w:val="0"/>
          <w:i w:val="0"/>
          <w:color w:val="666666"/>
          <w:sz w:val="15"/>
        </w:rPr>
        <w:t>LITERATURE AND DRAMA</w:t>
      </w:r>
    </w:p>
    <w:p>
      <w:pPr>
        <w:spacing w:after="60"/>
      </w:pPr>
      <w:r>
        <w:rPr>
          <w:b w:val="0"/>
          <w:i/>
          <w:color w:val="666666"/>
          <w:sz w:val="18"/>
        </w:rPr>
        <w:t>Sing with your teacher. Add actions.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EBE0"/>
            <w:tcMar>
              <w:top w:w="110" w:type="dxa"/>
              <w:start w:w="150" w:type="dxa"/>
              <w:bottom w:w="110" w:type="dxa"/>
              <w:end w:w="150" w:type="dxa"/>
            </w:tcMar>
          </w:tcPr>
          <w:p>
            <w:pPr>
              <w:spacing w:after="20"/>
              <w:ind w:left="170"/>
            </w:pPr>
            <w:r>
              <w:rPr>
                <w:b w:val="0"/>
                <w:i w:val="0"/>
                <w:color w:val="D2691E"/>
                <w:sz w:val="19"/>
              </w:rPr>
              <w:t xml:space="preserve">♪  </w:t>
            </w:r>
            <w:r>
              <w:rPr>
                <w:b w:val="0"/>
                <w:i w:val="0"/>
                <w:sz w:val="21"/>
              </w:rPr>
              <w:t>Good morning, teacher,</w:t>
            </w:r>
          </w:p>
          <w:p>
            <w:pPr>
              <w:spacing w:after="20"/>
              <w:ind w:left="170"/>
            </w:pPr>
            <w:r>
              <w:rPr>
                <w:b w:val="0"/>
                <w:i w:val="0"/>
                <w:color w:val="D2691E"/>
                <w:sz w:val="19"/>
              </w:rPr>
              <w:t xml:space="preserve">♪  </w:t>
            </w:r>
            <w:r>
              <w:rPr>
                <w:b w:val="0"/>
                <w:i w:val="0"/>
                <w:sz w:val="21"/>
              </w:rPr>
              <w:t>Hello, farmer,</w:t>
            </w:r>
          </w:p>
          <w:p>
            <w:pPr>
              <w:spacing w:after="20"/>
              <w:ind w:left="170"/>
            </w:pPr>
            <w:r>
              <w:rPr>
                <w:b w:val="0"/>
                <w:i w:val="0"/>
                <w:color w:val="D2691E"/>
                <w:sz w:val="19"/>
              </w:rPr>
              <w:t xml:space="preserve">♪  </w:t>
            </w:r>
            <w:r>
              <w:rPr>
                <w:b w:val="0"/>
                <w:i w:val="0"/>
                <w:sz w:val="21"/>
              </w:rPr>
              <w:t>Good afternoon, nurse,</w:t>
            </w:r>
          </w:p>
          <w:p>
            <w:pPr>
              <w:spacing w:after="20"/>
              <w:ind w:left="170"/>
            </w:pPr>
            <w:r>
              <w:rPr>
                <w:b w:val="0"/>
                <w:i w:val="0"/>
                <w:color w:val="D2691E"/>
                <w:sz w:val="19"/>
              </w:rPr>
              <w:t xml:space="preserve">♪  </w:t>
            </w:r>
            <w:r>
              <w:rPr>
                <w:b w:val="0"/>
                <w:i w:val="0"/>
                <w:sz w:val="21"/>
              </w:rPr>
              <w:t>We greet one another!</w:t>
            </w:r>
          </w:p>
        </w:tc>
      </w:tr>
    </w:tbl>
    <w:p>
      <w:pPr>
        <w:spacing w:after="20"/>
      </w:pPr>
    </w:p>
    <w:p>
      <w:pPr>
        <w:keepNext/>
        <w:spacing w:before="180" w:after="20"/>
      </w:pPr>
      <w:r>
        <w:rPr>
          <w:b/>
          <w:i w:val="0"/>
          <w:color w:val="D2691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Describe a person you know: "This is my uncle. He is tall and kind."</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a greeting and a short description of a person to the project strip.</w:t>
            </w:r>
          </w:p>
          <w:p>
            <w:pPr>
              <w:spacing w:before="40"/>
            </w:pPr>
            <w:r>
              <w:rPr>
                <w:b w:val="0"/>
                <w:i/>
                <w:color w:val="666666"/>
                <w:sz w:val="17"/>
              </w:rPr>
              <w:t>Add this to your theme strip.</w:t>
            </w:r>
          </w:p>
        </w:tc>
      </w:tr>
    </w:tbl>
    <w:p>
      <w:pPr>
        <w:spacing w:after="20"/>
      </w:pPr>
    </w:p>
    <w:p>
      <w:pPr>
        <w:pStyle w:val="Heading3"/>
        <w:spacing w:before="160" w:after="40"/>
      </w:pPr>
      <w:r>
        <w:rPr>
          <w:color w:val="D2691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greet an adult politely.</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describe a person with one or two adjectives.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read sentences with He and She.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FBEBE0"/>
        <w:spacing w:after="40"/>
      </w:pPr>
      <w:r>
        <w:rPr>
          <w:b/>
          <w:i w:val="0"/>
          <w:color w:val="D2691E"/>
          <w:sz w:val="21"/>
        </w:rPr>
        <w:t>WEEK 7</w:t>
      </w:r>
      <w:r>
        <w:rPr>
          <w:b w:val="0"/>
          <w:i w:val="0"/>
          <w:color w:val="666666"/>
          <w:sz w:val="18"/>
        </w:rPr>
        <w:t xml:space="preserve">    ·    Theme 2: The Village/Town</w:t>
      </w:r>
    </w:p>
    <w:p>
      <w:pPr>
        <w:keepNext/>
        <w:spacing w:before="40" w:after="100"/>
      </w:pPr>
      <w:r>
        <w:rPr>
          <w:rFonts w:ascii="Trebuchet MS" w:hAnsi="Trebuchet MS"/>
          <w:b/>
          <w:i w:val="0"/>
          <w:color w:val="D2691E"/>
          <w:sz w:val="42"/>
        </w:rPr>
        <w:t>Asking About Places and Giving Simple Directions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D2691E"/>
                <w:sz w:val="16"/>
              </w:rPr>
              <w:t xml:space="preserve">COMPETENCE:  </w:t>
            </w:r>
            <w:r>
              <w:rPr>
                <w:b/>
                <w:i w:val="0"/>
                <w:sz w:val="21"/>
              </w:rPr>
              <w:t>By the end of this week I can ask and answer questions about where places and people are.</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D2691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10" name="Picture 10"/>
            <wp:cNvGraphicFramePr>
              <a:graphicFrameLocks noChangeAspect="1"/>
            </wp:cNvGraphicFramePr>
            <a:graphic>
              <a:graphicData uri="http://schemas.openxmlformats.org/drawingml/2006/picture">
                <pic:pic>
                  <pic:nvPicPr>
                    <pic:cNvPr id="0" name="theme-village.jpg"/>
                    <pic:cNvPicPr/>
                  </pic:nvPicPr>
                  <pic:blipFill>
                    <a:blip r:embed="rId15"/>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EBE0"/>
            <w:tcMar>
              <w:top w:w="110" w:type="dxa"/>
              <w:start w:w="150" w:type="dxa"/>
              <w:bottom w:w="110" w:type="dxa"/>
              <w:end w:w="150" w:type="dxa"/>
            </w:tcMar>
          </w:tcPr>
          <w:p>
            <w:pPr>
              <w:spacing w:after="0"/>
            </w:pPr>
            <w:r>
              <w:rPr>
                <w:b/>
                <w:i w:val="0"/>
                <w:color w:val="D2691E"/>
                <w:sz w:val="16"/>
              </w:rPr>
              <w:t xml:space="preserve">LET'S START   </w:t>
            </w:r>
            <w:r>
              <w:rPr>
                <w:b w:val="0"/>
                <w:i/>
                <w:sz w:val="21"/>
              </w:rPr>
              <w:t>A stranger comes to your village. She is looking for the clinic. Your little sister is sick.</w:t>
            </w:r>
          </w:p>
          <w:p>
            <w:pPr>
              <w:spacing w:after="20"/>
              <w:ind w:left="113"/>
            </w:pPr>
            <w:r>
              <w:rPr>
                <w:b/>
                <w:i w:val="0"/>
                <w:color w:val="D2691E"/>
                <w:sz w:val="20"/>
              </w:rPr>
              <w:t xml:space="preserve">»  </w:t>
            </w:r>
            <w:r>
              <w:rPr>
                <w:b/>
                <w:i w:val="0"/>
                <w:sz w:val="21"/>
              </w:rPr>
              <w:t>What does the stranger ask you?</w:t>
            </w:r>
          </w:p>
          <w:p>
            <w:pPr>
              <w:spacing w:after="20"/>
              <w:ind w:left="113"/>
            </w:pPr>
            <w:r>
              <w:rPr>
                <w:b/>
                <w:i w:val="0"/>
                <w:color w:val="D2691E"/>
                <w:sz w:val="20"/>
              </w:rPr>
              <w:t xml:space="preserve">»  </w:t>
            </w:r>
            <w:r>
              <w:rPr>
                <w:b/>
                <w:i w:val="0"/>
                <w:sz w:val="21"/>
              </w:rPr>
              <w:t>What do you answer?</w:t>
            </w:r>
          </w:p>
        </w:tc>
      </w:tr>
    </w:tbl>
    <w:p>
      <w:pPr>
        <w:spacing w:after="20"/>
      </w:pPr>
    </w:p>
    <w:p>
      <w:pPr>
        <w:keepNext/>
        <w:spacing w:before="180" w:after="20"/>
      </w:pPr>
      <w:r>
        <w:rPr>
          <w:b/>
          <w:i w:val="0"/>
          <w:color w:val="D2691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Asking for places politely</w:t>
      </w:r>
    </w:p>
    <w:p>
      <w:pPr>
        <w:spacing w:after="40"/>
        <w:ind w:left="198"/>
      </w:pPr>
      <w:r>
        <w:rPr>
          <w:b w:val="0"/>
          <w:i w:val="0"/>
          <w:color w:val="D2691E"/>
          <w:sz w:val="20"/>
        </w:rPr>
        <w:t xml:space="preserve">♪ </w:t>
      </w:r>
      <w:r>
        <w:rPr>
          <w:b w:val="0"/>
          <w:i w:val="0"/>
          <w:sz w:val="21"/>
        </w:rPr>
        <w:t>Excuse me, where is the school?</w:t>
      </w:r>
    </w:p>
    <w:p>
      <w:pPr>
        <w:spacing w:after="40"/>
        <w:ind w:left="198"/>
      </w:pPr>
      <w:r>
        <w:rPr>
          <w:b w:val="0"/>
          <w:i w:val="0"/>
          <w:color w:val="D2691E"/>
          <w:sz w:val="20"/>
        </w:rPr>
        <w:t xml:space="preserve">♪ </w:t>
      </w:r>
      <w:r>
        <w:rPr>
          <w:b w:val="0"/>
          <w:i w:val="0"/>
          <w:sz w:val="21"/>
        </w:rPr>
        <w:t>It is near the tree.</w:t>
      </w:r>
    </w:p>
    <w:p>
      <w:pPr>
        <w:spacing w:after="40"/>
        <w:ind w:left="198"/>
      </w:pPr>
      <w:r>
        <w:rPr>
          <w:b w:val="0"/>
          <w:i w:val="0"/>
          <w:color w:val="D2691E"/>
          <w:sz w:val="20"/>
        </w:rPr>
        <w:t xml:space="preserve">♪ </w:t>
      </w:r>
      <w:r>
        <w:rPr>
          <w:b w:val="0"/>
          <w:i w:val="0"/>
          <w:sz w:val="21"/>
        </w:rPr>
        <w:t>Where is the nurse?</w:t>
      </w:r>
    </w:p>
    <w:p>
      <w:pPr>
        <w:spacing w:after="40"/>
        <w:ind w:left="198"/>
      </w:pPr>
      <w:r>
        <w:rPr>
          <w:b w:val="0"/>
          <w:i w:val="0"/>
          <w:color w:val="D2691E"/>
          <w:sz w:val="20"/>
        </w:rPr>
        <w:t xml:space="preserve">♪ </w:t>
      </w:r>
      <w:r>
        <w:rPr>
          <w:b w:val="0"/>
          <w:i w:val="0"/>
          <w:sz w:val="21"/>
        </w:rPr>
        <w:t>She is in the clinic.</w:t>
      </w:r>
    </w:p>
    <w:p>
      <w:pPr>
        <w:keepNext/>
        <w:spacing w:before="180" w:after="20"/>
      </w:pPr>
      <w:r>
        <w:rPr>
          <w:b/>
          <w:i w:val="0"/>
          <w:color w:val="D2691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questions and answers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Where is the hill?</w:t>
            </w:r>
          </w:p>
        </w:tc>
      </w:tr>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It is beside the farm.</w:t>
            </w:r>
          </w:p>
        </w:tc>
      </w:tr>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Where is the shop?</w:t>
            </w:r>
          </w:p>
        </w:tc>
      </w:tr>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The shop is behind the mosque.</w:t>
            </w:r>
          </w:p>
        </w:tc>
      </w:tr>
    </w:tbl>
    <w:p>
      <w:pPr>
        <w:spacing w:before="60" w:after="80"/>
      </w:pPr>
      <w:r>
        <w:rPr>
          <w:b w:val="0"/>
          <w:i/>
          <w:color w:val="666666"/>
          <w:sz w:val="18"/>
        </w:rPr>
        <w:t>Read the question. Then read the answer.</w:t>
      </w:r>
    </w:p>
    <w:p>
      <w:pPr>
        <w:keepNext/>
        <w:spacing w:before="180" w:after="20"/>
      </w:pPr>
      <w:r>
        <w:rPr>
          <w:b/>
          <w:i w:val="0"/>
          <w:color w:val="D2691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a question and an answer: "Where is the ____? It is ____."</w:t>
      </w:r>
    </w:p>
    <w:p>
      <w:pPr>
        <w:pBdr>
          <w:bottom w:val="dotted" w:sz="8" w:space="2" w:color="C4C4C4"/>
        </w:pBdr>
        <w:spacing w:after="200"/>
      </w:pPr>
    </w:p>
    <w:p>
      <w:pPr>
        <w:pBdr>
          <w:bottom w:val="dotted" w:sz="8" w:space="2" w:color="C4C4C4"/>
        </w:pBdr>
        <w:spacing w:after="200"/>
      </w:pPr>
    </w:p>
    <w:p>
      <w:pPr>
        <w:keepNext/>
        <w:spacing w:before="180" w:after="20"/>
      </w:pPr>
      <w:r>
        <w:rPr>
          <w:b/>
          <w:i w:val="0"/>
          <w:color w:val="D2691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D2691E"/>
                <w:sz w:val="16"/>
              </w:rPr>
              <w:t xml:space="preserve">Grammar focus: </w:t>
            </w:r>
            <w:r>
              <w:rPr>
                <w:b/>
                <w:i w:val="0"/>
                <w:sz w:val="19"/>
              </w:rPr>
              <w:t>Interrogatives (Where is…?); prepositions in, on, under</w:t>
            </w:r>
          </w:p>
          <w:p>
            <w:pPr>
              <w:spacing w:after="20"/>
            </w:pPr>
            <w:r>
              <w:rPr>
                <w:b w:val="0"/>
                <w:i w:val="0"/>
                <w:sz w:val="19"/>
              </w:rPr>
              <w:t xml:space="preserve">· </w:t>
            </w:r>
            <w:r>
              <w:rPr>
                <w:b w:val="0"/>
                <w:i w:val="0"/>
                <w:sz w:val="19"/>
              </w:rPr>
              <w:t>We ask Where is…? to find a place or a person.</w:t>
            </w:r>
          </w:p>
          <w:p>
            <w:pPr>
              <w:spacing w:after="20"/>
            </w:pPr>
            <w:r>
              <w:rPr>
                <w:b w:val="0"/>
                <w:i w:val="0"/>
                <w:sz w:val="19"/>
              </w:rPr>
              <w:t xml:space="preserve">· </w:t>
            </w:r>
            <w:r>
              <w:rPr>
                <w:b w:val="0"/>
                <w:i w:val="0"/>
                <w:sz w:val="19"/>
              </w:rPr>
              <w:t>A question ends with a question mark (?).</w:t>
            </w:r>
          </w:p>
          <w:p>
            <w:pPr>
              <w:spacing w:before="60"/>
            </w:pPr>
            <w:r>
              <w:rPr>
                <w:b/>
                <w:i w:val="0"/>
                <w:color w:val="666666"/>
                <w:sz w:val="16"/>
              </w:rPr>
              <w:t xml:space="preserve">Say: </w:t>
            </w:r>
            <w:r>
              <w:rPr>
                <w:b w:val="0"/>
                <w:i/>
                <w:sz w:val="19"/>
              </w:rPr>
              <w:t>“Where is the school?”   “It is near the tree.”   “She is in the clinic.”</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where</w:t>
            </w:r>
          </w:p>
        </w:tc>
        <w:tc>
          <w:tcPr>
            <w:tcW w:type="dxa" w:w="2324"/>
            <w:tcMar>
              <w:top w:w="35" w:type="dxa"/>
              <w:start w:w="110" w:type="dxa"/>
              <w:bottom w:w="35" w:type="dxa"/>
              <w:end w:w="110" w:type="dxa"/>
            </w:tcMar>
          </w:tcPr>
          <w:p>
            <w:r>
              <w:rPr>
                <w:color w:val="666666"/>
                <w:sz w:val="18"/>
              </w:rPr>
              <w:t>où</w:t>
            </w:r>
          </w:p>
        </w:tc>
        <w:tc>
          <w:tcPr>
            <w:tcW w:type="dxa" w:w="2778"/>
            <w:tcMar>
              <w:top w:w="35" w:type="dxa"/>
              <w:start w:w="110" w:type="dxa"/>
              <w:bottom w:w="35" w:type="dxa"/>
              <w:end w:w="110" w:type="dxa"/>
            </w:tcMar>
          </w:tcPr>
          <w:p>
            <w:r>
              <w:rPr>
                <w:b/>
                <w:sz w:val="20"/>
              </w:rPr>
              <w:t>farm</w:t>
            </w:r>
          </w:p>
        </w:tc>
        <w:tc>
          <w:tcPr>
            <w:tcW w:type="dxa" w:w="1984"/>
            <w:tcMar>
              <w:top w:w="35" w:type="dxa"/>
              <w:start w:w="110" w:type="dxa"/>
              <w:bottom w:w="35" w:type="dxa"/>
              <w:end w:w="110" w:type="dxa"/>
            </w:tcMar>
          </w:tcPr>
          <w:p>
            <w:r>
              <w:rPr>
                <w:color w:val="666666"/>
                <w:sz w:val="18"/>
              </w:rPr>
              <w:t>le champ</w:t>
            </w:r>
          </w:p>
        </w:tc>
      </w:tr>
      <w:tr>
        <w:trPr>
          <w:cantSplit/>
        </w:trPr>
        <w:tc>
          <w:tcPr>
            <w:tcW w:type="dxa" w:w="2778"/>
            <w:tcMar>
              <w:top w:w="35" w:type="dxa"/>
              <w:start w:w="110" w:type="dxa"/>
              <w:bottom w:w="35" w:type="dxa"/>
              <w:end w:w="110" w:type="dxa"/>
            </w:tcMar>
          </w:tcPr>
          <w:p>
            <w:r>
              <w:rPr>
                <w:b/>
                <w:sz w:val="20"/>
              </w:rPr>
              <w:t>near</w:t>
            </w:r>
          </w:p>
        </w:tc>
        <w:tc>
          <w:tcPr>
            <w:tcW w:type="dxa" w:w="2324"/>
            <w:tcMar>
              <w:top w:w="35" w:type="dxa"/>
              <w:start w:w="110" w:type="dxa"/>
              <w:bottom w:w="35" w:type="dxa"/>
              <w:end w:w="110" w:type="dxa"/>
            </w:tcMar>
          </w:tcPr>
          <w:p>
            <w:r>
              <w:rPr>
                <w:color w:val="666666"/>
                <w:sz w:val="18"/>
              </w:rPr>
              <w:t>près de</w:t>
            </w:r>
          </w:p>
        </w:tc>
        <w:tc>
          <w:tcPr>
            <w:tcW w:type="dxa" w:w="2778"/>
            <w:tcMar>
              <w:top w:w="35" w:type="dxa"/>
              <w:start w:w="110" w:type="dxa"/>
              <w:bottom w:w="35" w:type="dxa"/>
              <w:end w:w="110" w:type="dxa"/>
            </w:tcMar>
          </w:tcPr>
          <w:p>
            <w:r>
              <w:rPr>
                <w:b/>
                <w:sz w:val="20"/>
              </w:rPr>
              <w:t>mosque</w:t>
            </w:r>
          </w:p>
        </w:tc>
        <w:tc>
          <w:tcPr>
            <w:tcW w:type="dxa" w:w="1984"/>
            <w:tcMar>
              <w:top w:w="35" w:type="dxa"/>
              <w:start w:w="110" w:type="dxa"/>
              <w:bottom w:w="35" w:type="dxa"/>
              <w:end w:w="110" w:type="dxa"/>
            </w:tcMar>
          </w:tcPr>
          <w:p>
            <w:r>
              <w:rPr>
                <w:color w:val="666666"/>
                <w:sz w:val="18"/>
              </w:rPr>
              <w:t>la mosquée</w:t>
            </w:r>
          </w:p>
        </w:tc>
      </w:tr>
      <w:tr>
        <w:trPr>
          <w:cantSplit/>
        </w:trPr>
        <w:tc>
          <w:tcPr>
            <w:tcW w:type="dxa" w:w="2778"/>
            <w:tcMar>
              <w:top w:w="35" w:type="dxa"/>
              <w:start w:w="110" w:type="dxa"/>
              <w:bottom w:w="35" w:type="dxa"/>
              <w:end w:w="110" w:type="dxa"/>
            </w:tcMar>
          </w:tcPr>
          <w:p>
            <w:r>
              <w:rPr>
                <w:b/>
                <w:sz w:val="20"/>
              </w:rPr>
              <w:t>village</w:t>
            </w:r>
          </w:p>
        </w:tc>
        <w:tc>
          <w:tcPr>
            <w:tcW w:type="dxa" w:w="2324"/>
            <w:tcMar>
              <w:top w:w="35" w:type="dxa"/>
              <w:start w:w="110" w:type="dxa"/>
              <w:bottom w:w="35" w:type="dxa"/>
              <w:end w:w="110" w:type="dxa"/>
            </w:tcMar>
          </w:tcPr>
          <w:p>
            <w:r>
              <w:rPr>
                <w:color w:val="666666"/>
                <w:sz w:val="18"/>
              </w:rPr>
              <w:t>le village</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D2691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Clap the syllables. Then write the word.</w:t>
      </w:r>
    </w:p>
    <w:p>
      <w:pPr>
        <w:spacing w:after="60"/>
      </w:pPr>
      <w:r>
        <w:rPr>
          <w:b/>
          <w:i w:val="0"/>
          <w:color w:val="D2691E"/>
          <w:sz w:val="16"/>
        </w:rPr>
        <w:t xml:space="preserve">Sound focus: </w:t>
      </w:r>
      <w:r>
        <w:rPr>
          <w:b/>
          <w:i w:val="0"/>
          <w:sz w:val="19"/>
        </w:rPr>
        <w:t>Syllables in location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vil-lage</w:t>
            </w:r>
          </w:p>
        </w:tc>
        <w:tc>
          <w:tcPr>
            <w:tcW w:type="dxa" w:w="2466"/>
            <w:tcMar>
              <w:top w:w="60" w:type="dxa"/>
              <w:start w:w="110" w:type="dxa"/>
              <w:bottom w:w="60" w:type="dxa"/>
              <w:end w:w="110" w:type="dxa"/>
            </w:tcMar>
          </w:tcPr>
          <w:p>
            <w:pPr>
              <w:jc w:val="center"/>
            </w:pPr>
            <w:r>
              <w:rPr>
                <w:rFonts w:ascii="Trebuchet MS" w:hAnsi="Trebuchet MS"/>
                <w:b/>
                <w:sz w:val="22"/>
              </w:rPr>
              <w:t>mar-ket</w:t>
            </w:r>
          </w:p>
        </w:tc>
        <w:tc>
          <w:tcPr>
            <w:tcW w:type="dxa" w:w="2466"/>
            <w:tcMar>
              <w:top w:w="60" w:type="dxa"/>
              <w:start w:w="110" w:type="dxa"/>
              <w:bottom w:w="60" w:type="dxa"/>
              <w:end w:w="110" w:type="dxa"/>
            </w:tcMar>
          </w:tcPr>
          <w:p>
            <w:pPr>
              <w:jc w:val="center"/>
            </w:pPr>
            <w:r>
              <w:rPr>
                <w:rFonts w:ascii="Trebuchet MS" w:hAnsi="Trebuchet MS"/>
                <w:b/>
                <w:sz w:val="22"/>
              </w:rPr>
              <w:t>clin-ic</w:t>
            </w:r>
          </w:p>
        </w:tc>
        <w:tc>
          <w:tcPr>
            <w:tcW w:type="dxa" w:w="2466"/>
            <w:tcMar>
              <w:top w:w="60" w:type="dxa"/>
              <w:start w:w="110" w:type="dxa"/>
              <w:bottom w:w="60" w:type="dxa"/>
              <w:end w:w="110" w:type="dxa"/>
            </w:tcMar>
          </w:tcPr>
          <w:p>
            <w:pPr>
              <w:jc w:val="center"/>
            </w:pPr>
            <w:r>
              <w:rPr>
                <w:rFonts w:ascii="Trebuchet MS" w:hAnsi="Trebuchet MS"/>
                <w:b/>
                <w:sz w:val="22"/>
              </w:rPr>
              <w:t>hall</w:t>
            </w:r>
          </w:p>
        </w:tc>
      </w:tr>
    </w:tbl>
    <w:p>
      <w:pPr>
        <w:keepNext/>
        <w:spacing w:before="180" w:after="20"/>
      </w:pPr>
      <w:r>
        <w:rPr>
          <w:b/>
          <w:i w:val="0"/>
          <w:color w:val="D2691E"/>
          <w:sz w:val="25"/>
        </w:rPr>
        <w:t xml:space="preserve">6  </w:t>
      </w:r>
      <w:r>
        <w:rPr>
          <w:b/>
          <w:i w:val="0"/>
          <w:sz w:val="23"/>
        </w:rPr>
        <w:t>Dialogue: Asking for Directions</w:t>
      </w:r>
    </w:p>
    <w:p>
      <w:pPr>
        <w:keepNext/>
        <w:spacing w:after="60"/>
      </w:pPr>
      <w:r>
        <w:rPr>
          <w:b w:val="0"/>
          <w:i w:val="0"/>
          <w:color w:val="666666"/>
          <w:sz w:val="15"/>
        </w:rPr>
        <w:t>LITERATURE AND DRAMA</w:t>
      </w:r>
    </w:p>
    <w:p>
      <w:pPr>
        <w:spacing w:after="60"/>
      </w:pPr>
      <w:r>
        <w:rPr>
          <w:b w:val="0"/>
          <w:i/>
          <w:color w:val="666666"/>
          <w:sz w:val="18"/>
        </w:rPr>
        <w:t>Act it out in pairs. Speak loudly and politely.</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EBE0"/>
            <w:tcMar>
              <w:top w:w="110" w:type="dxa"/>
              <w:start w:w="150" w:type="dxa"/>
              <w:bottom w:w="110" w:type="dxa"/>
              <w:end w:w="150" w:type="dxa"/>
            </w:tcMar>
          </w:tcPr>
          <w:p>
            <w:pPr>
              <w:spacing w:after="20"/>
              <w:ind w:left="170"/>
            </w:pPr>
            <w:r>
              <w:rPr>
                <w:b w:val="0"/>
                <w:i w:val="0"/>
                <w:color w:val="D2691E"/>
                <w:sz w:val="19"/>
              </w:rPr>
            </w:r>
            <w:r>
              <w:rPr>
                <w:b w:val="0"/>
                <w:i w:val="0"/>
                <w:sz w:val="21"/>
              </w:rPr>
              <w:t>Visitor: Good morning. Where is the shop?</w:t>
            </w:r>
          </w:p>
          <w:p>
            <w:pPr>
              <w:spacing w:after="20"/>
              <w:ind w:left="170"/>
            </w:pPr>
            <w:r>
              <w:rPr>
                <w:b w:val="0"/>
                <w:i w:val="0"/>
                <w:color w:val="D2691E"/>
                <w:sz w:val="19"/>
              </w:rPr>
            </w:r>
            <w:r>
              <w:rPr>
                <w:b w:val="0"/>
                <w:i w:val="0"/>
                <w:sz w:val="21"/>
              </w:rPr>
              <w:t>Child: Good morning. The shop is behind the mosque.</w:t>
            </w:r>
          </w:p>
          <w:p>
            <w:pPr>
              <w:spacing w:after="20"/>
              <w:ind w:left="170"/>
            </w:pPr>
            <w:r>
              <w:rPr>
                <w:b w:val="0"/>
                <w:i w:val="0"/>
                <w:color w:val="D2691E"/>
                <w:sz w:val="19"/>
              </w:rPr>
            </w:r>
            <w:r>
              <w:rPr>
                <w:b w:val="0"/>
                <w:i w:val="0"/>
                <w:sz w:val="21"/>
              </w:rPr>
              <w:t>Visitor: Thank you very much.</w:t>
            </w:r>
          </w:p>
          <w:p>
            <w:pPr>
              <w:spacing w:after="20"/>
              <w:ind w:left="170"/>
            </w:pPr>
            <w:r>
              <w:rPr>
                <w:b w:val="0"/>
                <w:i w:val="0"/>
                <w:color w:val="D2691E"/>
                <w:sz w:val="19"/>
              </w:rPr>
            </w:r>
            <w:r>
              <w:rPr>
                <w:b w:val="0"/>
                <w:i w:val="0"/>
                <w:sz w:val="21"/>
              </w:rPr>
              <w:t>Child: You are welcome.</w:t>
            </w:r>
          </w:p>
        </w:tc>
      </w:tr>
    </w:tbl>
    <w:p>
      <w:pPr>
        <w:spacing w:after="20"/>
      </w:pPr>
    </w:p>
    <w:p>
      <w:pPr>
        <w:keepNext/>
        <w:spacing w:before="180" w:after="20"/>
      </w:pPr>
      <w:r>
        <w:rPr>
          <w:b/>
          <w:i w:val="0"/>
          <w:color w:val="D2691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Play the visitor and the child. Ask for the school, the market and the clinic. Answer each time.</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a question or a direction sentence to the project strip.</w:t>
            </w:r>
          </w:p>
          <w:p>
            <w:pPr>
              <w:spacing w:before="40"/>
            </w:pPr>
            <w:r>
              <w:rPr>
                <w:b w:val="0"/>
                <w:i/>
                <w:color w:val="666666"/>
                <w:sz w:val="17"/>
              </w:rPr>
              <w:t>Add this to your theme strip.</w:t>
            </w:r>
          </w:p>
        </w:tc>
      </w:tr>
    </w:tbl>
    <w:p>
      <w:pPr>
        <w:spacing w:after="20"/>
      </w:pPr>
    </w:p>
    <w:p>
      <w:pPr>
        <w:pStyle w:val="Heading3"/>
        <w:spacing w:before="160" w:after="40"/>
      </w:pPr>
      <w:r>
        <w:rPr>
          <w:color w:val="D2691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ask Where is…? with a question mark.</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answer with in, on, under, near, behind.</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help a visitor find a place in my village.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FBEBE0"/>
        <w:spacing w:after="40"/>
      </w:pPr>
      <w:r>
        <w:rPr>
          <w:b/>
          <w:i w:val="0"/>
          <w:color w:val="D2691E"/>
          <w:sz w:val="21"/>
        </w:rPr>
        <w:t>WEEK 8</w:t>
      </w:r>
      <w:r>
        <w:rPr>
          <w:b w:val="0"/>
          <w:i w:val="0"/>
          <w:color w:val="666666"/>
          <w:sz w:val="18"/>
        </w:rPr>
        <w:t xml:space="preserve">    ·    Theme 2: The Village/Town</w:t>
      </w:r>
    </w:p>
    <w:p>
      <w:pPr>
        <w:keepNext/>
        <w:spacing w:before="40" w:after="100"/>
      </w:pPr>
      <w:r>
        <w:rPr>
          <w:rFonts w:ascii="Trebuchet MS" w:hAnsi="Trebuchet MS"/>
          <w:b/>
          <w:i w:val="0"/>
          <w:color w:val="D2691E"/>
          <w:sz w:val="42"/>
        </w:rPr>
        <w:t>Describing Places and Presenting the Strip</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D2691E"/>
                <w:sz w:val="16"/>
              </w:rPr>
              <w:t xml:space="preserve">COMPETENCE:  </w:t>
            </w:r>
            <w:r>
              <w:rPr>
                <w:b/>
                <w:i w:val="0"/>
                <w:sz w:val="21"/>
              </w:rPr>
              <w:t>By the end of this week I can describe places and routines in my village or town.</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D2691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11" name="Picture 11"/>
            <wp:cNvGraphicFramePr>
              <a:graphicFrameLocks noChangeAspect="1"/>
            </wp:cNvGraphicFramePr>
            <a:graphic>
              <a:graphicData uri="http://schemas.openxmlformats.org/drawingml/2006/picture">
                <pic:pic>
                  <pic:nvPicPr>
                    <pic:cNvPr id="0" name="theme-village.jpg"/>
                    <pic:cNvPicPr/>
                  </pic:nvPicPr>
                  <pic:blipFill>
                    <a:blip r:embed="rId15"/>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EBE0"/>
            <w:tcMar>
              <w:top w:w="110" w:type="dxa"/>
              <w:start w:w="150" w:type="dxa"/>
              <w:bottom w:w="110" w:type="dxa"/>
              <w:end w:w="150" w:type="dxa"/>
            </w:tcMar>
          </w:tcPr>
          <w:p>
            <w:pPr>
              <w:spacing w:after="0"/>
            </w:pPr>
            <w:r>
              <w:rPr>
                <w:b/>
                <w:i w:val="0"/>
                <w:color w:val="D2691E"/>
                <w:sz w:val="16"/>
              </w:rPr>
              <w:t xml:space="preserve">LET'S START   </w:t>
            </w:r>
            <w:r>
              <w:rPr>
                <w:b w:val="0"/>
                <w:i/>
                <w:sz w:val="21"/>
              </w:rPr>
              <w:t>Today your class visits the market. Your teacher asks you to describe your village to a visitor.</w:t>
            </w:r>
          </w:p>
          <w:p>
            <w:pPr>
              <w:spacing w:after="20"/>
              <w:ind w:left="113"/>
            </w:pPr>
            <w:r>
              <w:rPr>
                <w:b/>
                <w:i w:val="0"/>
                <w:color w:val="D2691E"/>
                <w:sz w:val="20"/>
              </w:rPr>
              <w:t xml:space="preserve">»  </w:t>
            </w:r>
            <w:r>
              <w:rPr>
                <w:b/>
                <w:i w:val="0"/>
                <w:sz w:val="21"/>
              </w:rPr>
              <w:t>What is in your village?</w:t>
            </w:r>
          </w:p>
          <w:p>
            <w:pPr>
              <w:spacing w:after="20"/>
              <w:ind w:left="113"/>
            </w:pPr>
            <w:r>
              <w:rPr>
                <w:b/>
                <w:i w:val="0"/>
                <w:color w:val="D2691E"/>
                <w:sz w:val="20"/>
              </w:rPr>
              <w:t xml:space="preserve">»  </w:t>
            </w:r>
            <w:r>
              <w:rPr>
                <w:b/>
                <w:i w:val="0"/>
                <w:sz w:val="21"/>
              </w:rPr>
              <w:t>What do people do there?</w:t>
            </w:r>
          </w:p>
        </w:tc>
      </w:tr>
    </w:tbl>
    <w:p>
      <w:pPr>
        <w:spacing w:after="20"/>
      </w:pPr>
    </w:p>
    <w:p>
      <w:pPr>
        <w:keepNext/>
        <w:spacing w:before="180" w:after="20"/>
      </w:pPr>
      <w:r>
        <w:rPr>
          <w:b/>
          <w:i w:val="0"/>
          <w:color w:val="D2691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Talking about village life</w:t>
      </w:r>
    </w:p>
    <w:p>
      <w:pPr>
        <w:spacing w:after="40"/>
        <w:ind w:left="198"/>
      </w:pPr>
      <w:r>
        <w:rPr>
          <w:b w:val="0"/>
          <w:i w:val="0"/>
          <w:color w:val="D2691E"/>
          <w:sz w:val="20"/>
        </w:rPr>
        <w:t xml:space="preserve">♪ </w:t>
      </w:r>
      <w:r>
        <w:rPr>
          <w:b w:val="0"/>
          <w:i w:val="0"/>
          <w:sz w:val="21"/>
        </w:rPr>
        <w:t>We sweep near the hall.</w:t>
      </w:r>
    </w:p>
    <w:p>
      <w:pPr>
        <w:spacing w:after="40"/>
        <w:ind w:left="198"/>
      </w:pPr>
      <w:r>
        <w:rPr>
          <w:b w:val="0"/>
          <w:i w:val="0"/>
          <w:color w:val="D2691E"/>
          <w:sz w:val="20"/>
        </w:rPr>
        <w:t xml:space="preserve">♪ </w:t>
      </w:r>
      <w:r>
        <w:rPr>
          <w:b w:val="0"/>
          <w:i w:val="0"/>
          <w:sz w:val="21"/>
        </w:rPr>
        <w:t>Father sells food at the market.</w:t>
      </w:r>
    </w:p>
    <w:p>
      <w:pPr>
        <w:spacing w:after="40"/>
        <w:ind w:left="198"/>
      </w:pPr>
      <w:r>
        <w:rPr>
          <w:b w:val="0"/>
          <w:i w:val="0"/>
          <w:color w:val="D2691E"/>
          <w:sz w:val="20"/>
        </w:rPr>
        <w:t xml:space="preserve">♪ </w:t>
      </w:r>
      <w:r>
        <w:rPr>
          <w:b w:val="0"/>
          <w:i w:val="0"/>
          <w:sz w:val="21"/>
        </w:rPr>
        <w:t>The village is clean.</w:t>
      </w:r>
    </w:p>
    <w:p>
      <w:pPr>
        <w:spacing w:after="40"/>
        <w:ind w:left="198"/>
      </w:pPr>
      <w:r>
        <w:rPr>
          <w:b w:val="0"/>
          <w:i w:val="0"/>
          <w:color w:val="D2691E"/>
          <w:sz w:val="20"/>
        </w:rPr>
        <w:t xml:space="preserve">♪ </w:t>
      </w:r>
      <w:r>
        <w:rPr>
          <w:b w:val="0"/>
          <w:i w:val="0"/>
          <w:sz w:val="21"/>
        </w:rPr>
        <w:t>Children play in the square.</w:t>
      </w:r>
    </w:p>
    <w:p>
      <w:pPr>
        <w:keepNext/>
        <w:spacing w:before="180" w:after="20"/>
      </w:pPr>
      <w:r>
        <w:rPr>
          <w:b/>
          <w:i w:val="0"/>
          <w:color w:val="D2691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short texts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The shop is small.</w:t>
            </w:r>
          </w:p>
        </w:tc>
      </w:tr>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The nurse is at the clinic.</w:t>
            </w:r>
          </w:p>
        </w:tc>
      </w:tr>
      <w:tr>
        <w:trPr>
          <w:cantSplit/>
        </w:trPr>
        <w:tc>
          <w:tcPr>
            <w:tcW w:type="dxa" w:w="9865"/>
            <w:tcMar>
              <w:top w:w="40" w:type="dxa"/>
              <w:start w:w="110" w:type="dxa"/>
              <w:bottom w:w="40" w:type="dxa"/>
              <w:end w:w="110" w:type="dxa"/>
            </w:tcMar>
          </w:tcPr>
          <w:p>
            <w:r>
              <w:rPr>
                <w:b w:val="0"/>
                <w:i w:val="0"/>
                <w:color w:val="D2691E"/>
                <w:sz w:val="20"/>
              </w:rPr>
              <w:t xml:space="preserve">▸  </w:t>
            </w:r>
            <w:r>
              <w:rPr>
                <w:b w:val="0"/>
                <w:i w:val="0"/>
                <w:sz w:val="22"/>
              </w:rPr>
              <w:t>Children play in the square.</w:t>
            </w:r>
          </w:p>
        </w:tc>
      </w:tr>
    </w:tbl>
    <w:p>
      <w:pPr>
        <w:spacing w:before="60" w:after="80"/>
      </w:pPr>
      <w:r>
        <w:rPr>
          <w:b w:val="0"/>
          <w:i/>
          <w:color w:val="666666"/>
          <w:sz w:val="18"/>
        </w:rPr>
        <w:t>Read the text. Then answer: Where does the nurse work?</w:t>
      </w:r>
    </w:p>
    <w:p>
      <w:pPr>
        <w:keepNext/>
        <w:spacing w:before="180" w:after="20"/>
      </w:pPr>
      <w:r>
        <w:rPr>
          <w:b/>
          <w:i w:val="0"/>
          <w:color w:val="D2691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three sentences about your village. Correct this one first: "he go to the market".</w:t>
      </w:r>
    </w:p>
    <w:p>
      <w:pPr>
        <w:pBdr>
          <w:bottom w:val="dotted" w:sz="8" w:space="2" w:color="C4C4C4"/>
        </w:pBdr>
        <w:spacing w:after="200"/>
      </w:pPr>
    </w:p>
    <w:p>
      <w:pPr>
        <w:pBdr>
          <w:bottom w:val="dotted" w:sz="8" w:space="2" w:color="C4C4C4"/>
        </w:pBdr>
        <w:spacing w:after="200"/>
      </w:pPr>
    </w:p>
    <w:p>
      <w:pPr>
        <w:keepNext/>
        <w:spacing w:before="180" w:after="20"/>
      </w:pPr>
      <w:r>
        <w:rPr>
          <w:b/>
          <w:i w:val="0"/>
          <w:color w:val="D2691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D2691E"/>
                <w:sz w:val="16"/>
              </w:rPr>
              <w:t xml:space="preserve">Grammar focus: </w:t>
            </w:r>
            <w:r>
              <w:rPr>
                <w:b/>
                <w:i w:val="0"/>
                <w:sz w:val="19"/>
              </w:rPr>
              <w:t>Sentence structure; capitalisation and punctuation</w:t>
            </w:r>
          </w:p>
          <w:p>
            <w:pPr>
              <w:spacing w:after="20"/>
            </w:pPr>
            <w:r>
              <w:rPr>
                <w:b w:val="0"/>
                <w:i w:val="0"/>
                <w:sz w:val="19"/>
              </w:rPr>
              <w:t xml:space="preserve">· </w:t>
            </w:r>
            <w:r>
              <w:rPr>
                <w:b w:val="0"/>
                <w:i w:val="0"/>
                <w:sz w:val="19"/>
              </w:rPr>
              <w:t>Start a sentence with a capital letter. End it with a full stop.</w:t>
            </w:r>
          </w:p>
          <w:p>
            <w:pPr>
              <w:spacing w:after="20"/>
            </w:pPr>
            <w:r>
              <w:rPr>
                <w:b w:val="0"/>
                <w:i w:val="0"/>
                <w:sz w:val="19"/>
              </w:rPr>
              <w:t xml:space="preserve">· </w:t>
            </w:r>
            <w:r>
              <w:rPr>
                <w:b w:val="0"/>
                <w:i w:val="0"/>
                <w:sz w:val="19"/>
              </w:rPr>
              <w:t>With he, she or it, the verb takes -s: He goes. She walks.</w:t>
            </w:r>
          </w:p>
          <w:p>
            <w:pPr>
              <w:spacing w:before="60"/>
            </w:pPr>
            <w:r>
              <w:rPr>
                <w:b/>
                <w:i w:val="0"/>
                <w:color w:val="666666"/>
                <w:sz w:val="16"/>
              </w:rPr>
              <w:t xml:space="preserve">Say: </w:t>
            </w:r>
            <w:r>
              <w:rPr>
                <w:b w:val="0"/>
                <w:i/>
                <w:sz w:val="19"/>
              </w:rPr>
              <w:t>“he go to the market → He goes to the market.”   “The shop is small.”   “Children play in the square.”</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square</w:t>
            </w:r>
          </w:p>
        </w:tc>
        <w:tc>
          <w:tcPr>
            <w:tcW w:type="dxa" w:w="2324"/>
            <w:tcMar>
              <w:top w:w="35" w:type="dxa"/>
              <w:start w:w="110" w:type="dxa"/>
              <w:bottom w:w="35" w:type="dxa"/>
              <w:end w:w="110" w:type="dxa"/>
            </w:tcMar>
          </w:tcPr>
          <w:p>
            <w:r>
              <w:rPr>
                <w:color w:val="666666"/>
                <w:sz w:val="18"/>
              </w:rPr>
              <w:t>la place</w:t>
            </w:r>
          </w:p>
        </w:tc>
        <w:tc>
          <w:tcPr>
            <w:tcW w:type="dxa" w:w="2778"/>
            <w:tcMar>
              <w:top w:w="35" w:type="dxa"/>
              <w:start w:w="110" w:type="dxa"/>
              <w:bottom w:w="35" w:type="dxa"/>
              <w:end w:w="110" w:type="dxa"/>
            </w:tcMar>
          </w:tcPr>
          <w:p>
            <w:r>
              <w:rPr>
                <w:b/>
                <w:sz w:val="20"/>
              </w:rPr>
              <w:t>clean</w:t>
            </w:r>
          </w:p>
        </w:tc>
        <w:tc>
          <w:tcPr>
            <w:tcW w:type="dxa" w:w="1984"/>
            <w:tcMar>
              <w:top w:w="35" w:type="dxa"/>
              <w:start w:w="110" w:type="dxa"/>
              <w:bottom w:w="35" w:type="dxa"/>
              <w:end w:w="110" w:type="dxa"/>
            </w:tcMar>
          </w:tcPr>
          <w:p>
            <w:r>
              <w:rPr>
                <w:color w:val="666666"/>
                <w:sz w:val="18"/>
              </w:rPr>
              <w:t>propre</w:t>
            </w:r>
          </w:p>
        </w:tc>
      </w:tr>
      <w:tr>
        <w:trPr>
          <w:cantSplit/>
        </w:trPr>
        <w:tc>
          <w:tcPr>
            <w:tcW w:type="dxa" w:w="2778"/>
            <w:tcMar>
              <w:top w:w="35" w:type="dxa"/>
              <w:start w:w="110" w:type="dxa"/>
              <w:bottom w:w="35" w:type="dxa"/>
              <w:end w:w="110" w:type="dxa"/>
            </w:tcMar>
          </w:tcPr>
          <w:p>
            <w:r>
              <w:rPr>
                <w:b/>
                <w:sz w:val="20"/>
              </w:rPr>
              <w:t>farmer</w:t>
            </w:r>
          </w:p>
        </w:tc>
        <w:tc>
          <w:tcPr>
            <w:tcW w:type="dxa" w:w="2324"/>
            <w:tcMar>
              <w:top w:w="35" w:type="dxa"/>
              <w:start w:w="110" w:type="dxa"/>
              <w:bottom w:w="35" w:type="dxa"/>
              <w:end w:w="110" w:type="dxa"/>
            </w:tcMar>
          </w:tcPr>
          <w:p>
            <w:r>
              <w:rPr>
                <w:color w:val="666666"/>
                <w:sz w:val="18"/>
              </w:rPr>
              <w:t>l'agriculteur</w:t>
            </w:r>
          </w:p>
        </w:tc>
        <w:tc>
          <w:tcPr>
            <w:tcW w:type="dxa" w:w="2778"/>
            <w:tcMar>
              <w:top w:w="35" w:type="dxa"/>
              <w:start w:w="110" w:type="dxa"/>
              <w:bottom w:w="35" w:type="dxa"/>
              <w:end w:w="110" w:type="dxa"/>
            </w:tcMar>
          </w:tcPr>
          <w:p>
            <w:r>
              <w:rPr>
                <w:b/>
                <w:sz w:val="20"/>
              </w:rPr>
              <w:t>sell</w:t>
            </w:r>
          </w:p>
        </w:tc>
        <w:tc>
          <w:tcPr>
            <w:tcW w:type="dxa" w:w="1984"/>
            <w:tcMar>
              <w:top w:w="35" w:type="dxa"/>
              <w:start w:w="110" w:type="dxa"/>
              <w:bottom w:w="35" w:type="dxa"/>
              <w:end w:w="110" w:type="dxa"/>
            </w:tcMar>
          </w:tcPr>
          <w:p>
            <w:r>
              <w:rPr>
                <w:color w:val="666666"/>
                <w:sz w:val="18"/>
              </w:rPr>
              <w:t>vendre</w:t>
            </w:r>
          </w:p>
        </w:tc>
      </w:tr>
    </w:tbl>
    <w:p>
      <w:pPr>
        <w:keepNext/>
        <w:spacing w:before="180" w:after="20"/>
      </w:pPr>
      <w:r>
        <w:rPr>
          <w:b/>
          <w:i w:val="0"/>
          <w:color w:val="D2691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Clap the syllables. Then write the word.</w:t>
      </w:r>
    </w:p>
    <w:p>
      <w:pPr>
        <w:spacing w:after="60"/>
      </w:pPr>
      <w:r>
        <w:rPr>
          <w:b/>
          <w:i w:val="0"/>
          <w:color w:val="D2691E"/>
          <w:sz w:val="16"/>
        </w:rPr>
        <w:t xml:space="preserve">Sound focus: </w:t>
      </w:r>
      <w:r>
        <w:rPr>
          <w:b/>
          <w:i w:val="0"/>
          <w:sz w:val="19"/>
        </w:rPr>
        <w:t>Syllable and spelling review</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clin-ic</w:t>
            </w:r>
          </w:p>
        </w:tc>
        <w:tc>
          <w:tcPr>
            <w:tcW w:type="dxa" w:w="2466"/>
            <w:tcMar>
              <w:top w:w="60" w:type="dxa"/>
              <w:start w:w="110" w:type="dxa"/>
              <w:bottom w:w="60" w:type="dxa"/>
              <w:end w:w="110" w:type="dxa"/>
            </w:tcMar>
          </w:tcPr>
          <w:p>
            <w:pPr>
              <w:jc w:val="center"/>
            </w:pPr>
            <w:r>
              <w:rPr>
                <w:rFonts w:ascii="Trebuchet MS" w:hAnsi="Trebuchet MS"/>
                <w:b/>
                <w:sz w:val="22"/>
              </w:rPr>
              <w:t>far-mer</w:t>
            </w:r>
          </w:p>
        </w:tc>
        <w:tc>
          <w:tcPr>
            <w:tcW w:type="dxa" w:w="2466"/>
            <w:tcMar>
              <w:top w:w="60" w:type="dxa"/>
              <w:start w:w="110" w:type="dxa"/>
              <w:bottom w:w="60" w:type="dxa"/>
              <w:end w:w="110" w:type="dxa"/>
            </w:tcMar>
          </w:tcPr>
          <w:p>
            <w:pPr>
              <w:jc w:val="center"/>
            </w:pPr>
            <w:r>
              <w:rPr>
                <w:rFonts w:ascii="Trebuchet MS" w:hAnsi="Trebuchet MS"/>
                <w:b/>
                <w:sz w:val="22"/>
              </w:rPr>
              <w:t>vil-lage</w:t>
            </w:r>
          </w:p>
        </w:tc>
        <w:tc>
          <w:tcPr>
            <w:tcW w:type="dxa" w:w="2466"/>
            <w:tcMar>
              <w:top w:w="60" w:type="dxa"/>
              <w:start w:w="110" w:type="dxa"/>
              <w:bottom w:w="60" w:type="dxa"/>
              <w:end w:w="110" w:type="dxa"/>
            </w:tcMar>
          </w:tcPr>
          <w:p>
            <w:pPr>
              <w:jc w:val="center"/>
            </w:pPr>
            <w:r>
              <w:rPr>
                <w:rFonts w:ascii="Trebuchet MS" w:hAnsi="Trebuchet MS"/>
                <w:b/>
                <w:sz w:val="22"/>
              </w:rPr>
              <w:t>mar-ket</w:t>
            </w:r>
          </w:p>
        </w:tc>
      </w:tr>
    </w:tbl>
    <w:p>
      <w:pPr>
        <w:keepNext/>
        <w:spacing w:before="180" w:after="20"/>
      </w:pPr>
      <w:r>
        <w:rPr>
          <w:b/>
          <w:i w:val="0"/>
          <w:color w:val="D2691E"/>
          <w:sz w:val="25"/>
        </w:rPr>
        <w:t xml:space="preserve">6  </w:t>
      </w:r>
      <w:r>
        <w:rPr>
          <w:b/>
          <w:i w:val="0"/>
          <w:sz w:val="23"/>
        </w:rPr>
        <w:t>Performance: My Village/Town Strip</w:t>
      </w:r>
    </w:p>
    <w:p>
      <w:pPr>
        <w:keepNext/>
        <w:spacing w:after="60"/>
      </w:pPr>
      <w:r>
        <w:rPr>
          <w:b w:val="0"/>
          <w:i w:val="0"/>
          <w:color w:val="666666"/>
          <w:sz w:val="15"/>
        </w:rPr>
        <w:t>LITERATURE AND DRAMA</w:t>
      </w:r>
    </w:p>
    <w:p>
      <w:pPr>
        <w:spacing w:after="60"/>
      </w:pPr>
      <w:r>
        <w:rPr>
          <w:b w:val="0"/>
          <w:i/>
          <w:color w:val="666666"/>
          <w:sz w:val="18"/>
        </w:rPr>
        <w:t>Present your strip to the class. Speak clearly and smile.</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EBE0"/>
            <w:tcMar>
              <w:top w:w="110" w:type="dxa"/>
              <w:start w:w="150" w:type="dxa"/>
              <w:bottom w:w="110" w:type="dxa"/>
              <w:end w:w="150" w:type="dxa"/>
            </w:tcMar>
          </w:tcPr>
          <w:p>
            <w:pPr>
              <w:spacing w:after="20"/>
              <w:ind w:left="170"/>
            </w:pPr>
            <w:r>
              <w:rPr>
                <w:b w:val="0"/>
                <w:i w:val="0"/>
                <w:color w:val="D2691E"/>
                <w:sz w:val="19"/>
              </w:rPr>
            </w:r>
            <w:r>
              <w:rPr>
                <w:b w:val="0"/>
                <w:i w:val="0"/>
                <w:sz w:val="21"/>
              </w:rPr>
              <w:t>This is my village. (show the strip)</w:t>
            </w:r>
          </w:p>
          <w:p>
            <w:pPr>
              <w:spacing w:after="20"/>
              <w:ind w:left="170"/>
            </w:pPr>
            <w:r>
              <w:rPr>
                <w:b w:val="0"/>
                <w:i w:val="0"/>
                <w:color w:val="D2691E"/>
                <w:sz w:val="19"/>
              </w:rPr>
            </w:r>
            <w:r>
              <w:rPr>
                <w:b w:val="0"/>
                <w:i w:val="0"/>
                <w:sz w:val="21"/>
              </w:rPr>
              <w:t>This is the market. (point)</w:t>
            </w:r>
          </w:p>
          <w:p>
            <w:pPr>
              <w:spacing w:after="20"/>
              <w:ind w:left="170"/>
            </w:pPr>
            <w:r>
              <w:rPr>
                <w:b w:val="0"/>
                <w:i w:val="0"/>
                <w:color w:val="D2691E"/>
                <w:sz w:val="19"/>
              </w:rPr>
            </w:r>
            <w:r>
              <w:rPr>
                <w:b w:val="0"/>
                <w:i w:val="0"/>
                <w:sz w:val="21"/>
              </w:rPr>
              <w:t>My uncle is a farmer. He is strong. (smile)</w:t>
            </w:r>
          </w:p>
          <w:p>
            <w:pPr>
              <w:spacing w:after="20"/>
              <w:ind w:left="170"/>
            </w:pPr>
            <w:r>
              <w:rPr>
                <w:b w:val="0"/>
                <w:i w:val="0"/>
                <w:color w:val="D2691E"/>
                <w:sz w:val="19"/>
              </w:rPr>
            </w:r>
            <w:r>
              <w:rPr>
                <w:b w:val="0"/>
                <w:i w:val="0"/>
                <w:sz w:val="21"/>
              </w:rPr>
              <w:t>Thank you for listening! (bow)</w:t>
            </w:r>
          </w:p>
        </w:tc>
      </w:tr>
    </w:tbl>
    <w:p>
      <w:pPr>
        <w:spacing w:after="20"/>
      </w:pPr>
    </w:p>
    <w:p>
      <w:pPr>
        <w:keepNext/>
        <w:spacing w:before="180" w:after="20"/>
      </w:pPr>
      <w:r>
        <w:rPr>
          <w:b/>
          <w:i w:val="0"/>
          <w:color w:val="D2691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Present your strip. Say three places, one person and one thing people do there.</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Finalise the strip with 3 places, a greeting, a person, a sentence and one illustration.</w:t>
            </w:r>
          </w:p>
          <w:p>
            <w:pPr>
              <w:spacing w:before="40"/>
            </w:pPr>
            <w:r>
              <w:rPr>
                <w:b w:val="0"/>
                <w:i/>
                <w:color w:val="666666"/>
                <w:sz w:val="17"/>
              </w:rPr>
              <w:t>Add this to your theme strip.</w:t>
            </w:r>
          </w:p>
        </w:tc>
      </w:tr>
    </w:tbl>
    <w:p>
      <w:pPr>
        <w:spacing w:after="20"/>
      </w:pPr>
    </w:p>
    <w:p>
      <w:pPr>
        <w:pStyle w:val="Heading3"/>
        <w:spacing w:before="160" w:after="40"/>
      </w:pPr>
      <w:r>
        <w:rPr>
          <w:color w:val="D2691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describe three places in my village or town.</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start sentences with capital letters and end with full stops.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present my Village/Town Strip.</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FBEBE0"/>
        <w:spacing w:after="40"/>
      </w:pPr>
      <w:r>
        <w:rPr>
          <w:b/>
          <w:i w:val="0"/>
          <w:color w:val="D2691E"/>
          <w:sz w:val="19"/>
        </w:rPr>
        <w:t>THEME 2  ·  CULMINATING PROJECT</w:t>
      </w:r>
    </w:p>
    <w:p>
      <w:pPr>
        <w:spacing w:before="40" w:after="80"/>
      </w:pPr>
      <w:r>
        <w:rPr>
          <w:rFonts w:ascii="Trebuchet MS" w:hAnsi="Trebuchet MS"/>
          <w:b/>
          <w:i w:val="0"/>
          <w:color w:val="D2691E"/>
          <w:sz w:val="48"/>
        </w:rPr>
        <w:t>I present my strip</w:t>
      </w:r>
    </w:p>
    <w:p>
      <w:pPr>
        <w:spacing w:after="120"/>
      </w:pPr>
      <w:r>
        <w:rPr>
          <w:b/>
          <w:i w:val="0"/>
          <w:sz w:val="28"/>
        </w:rPr>
        <w:t>My Village/Town Strip</w:t>
      </w:r>
    </w:p>
    <w:p>
      <w:pPr>
        <w:spacing w:after="200"/>
      </w:pPr>
      <w:r>
        <w:rPr>
          <w:b w:val="0"/>
          <w:i/>
          <w:color w:val="666666"/>
          <w:sz w:val="21"/>
        </w:rPr>
        <w:t>Today you show the class what you have built for four weeks. Take your time. Stand up. Breathe. Smile. Speak loudly.</w:t>
      </w:r>
    </w:p>
    <w:p>
      <w:pPr>
        <w:pStyle w:val="Heading3"/>
        <w:spacing w:before="80"/>
      </w:pPr>
      <w:r>
        <w:rPr>
          <w:color w:val="D2691E"/>
        </w:rPr>
        <w:t>My strip has…</w:t>
      </w:r>
    </w:p>
    <w:p>
      <w:pPr>
        <w:spacing w:after="40"/>
        <w:ind w:left="113"/>
      </w:pPr>
      <w:r>
        <w:rPr>
          <w:b/>
          <w:i w:val="0"/>
          <w:sz w:val="21"/>
        </w:rPr>
        <w:t xml:space="preserve">☐  </w:t>
      </w:r>
      <w:r>
        <w:rPr>
          <w:b w:val="0"/>
          <w:i w:val="0"/>
          <w:sz w:val="21"/>
        </w:rPr>
        <w:t>Create a strip showing 3 places in their village/town with drawings and labels</w:t>
      </w:r>
    </w:p>
    <w:p>
      <w:pPr>
        <w:spacing w:after="40"/>
        <w:ind w:left="113"/>
      </w:pPr>
      <w:r>
        <w:rPr>
          <w:b/>
          <w:i w:val="0"/>
          <w:sz w:val="21"/>
        </w:rPr>
        <w:t xml:space="preserve">☐  </w:t>
      </w:r>
      <w:r>
        <w:rPr>
          <w:b w:val="0"/>
          <w:i w:val="0"/>
          <w:sz w:val="21"/>
        </w:rPr>
        <w:t>Add short phrases describing one person and place</w:t>
      </w:r>
    </w:p>
    <w:p>
      <w:pPr>
        <w:spacing w:after="40"/>
        <w:ind w:left="113"/>
      </w:pPr>
      <w:r>
        <w:rPr>
          <w:b/>
          <w:i w:val="0"/>
          <w:sz w:val="21"/>
        </w:rPr>
        <w:t xml:space="preserve">☐  </w:t>
      </w:r>
      <w:r>
        <w:rPr>
          <w:b w:val="0"/>
          <w:i w:val="0"/>
          <w:sz w:val="21"/>
        </w:rPr>
        <w:t>Include a polite greeting or request related to the community</w:t>
      </w:r>
    </w:p>
    <w:p>
      <w:pPr>
        <w:spacing w:after="40"/>
        <w:ind w:left="113"/>
      </w:pPr>
      <w:r>
        <w:rPr>
          <w:b/>
          <w:i w:val="0"/>
          <w:sz w:val="21"/>
        </w:rPr>
        <w:t xml:space="preserve">☐  </w:t>
      </w:r>
      <w:r>
        <w:rPr>
          <w:b w:val="0"/>
          <w:i w:val="0"/>
          <w:sz w:val="21"/>
        </w:rPr>
        <w:t>Recite a rhyme or short chant about daily life in the village or town</w:t>
      </w:r>
    </w:p>
    <w:p>
      <w:pPr>
        <w:pStyle w:val="Heading3"/>
        <w:spacing w:before="200"/>
      </w:pPr>
      <w:r>
        <w:rPr>
          <w:color w:val="D2691E"/>
        </w:rPr>
        <w:t>When I present, I…</w:t>
      </w:r>
    </w:p>
    <w:p>
      <w:pPr>
        <w:spacing w:after="40"/>
        <w:ind w:left="113"/>
      </w:pPr>
      <w:r>
        <w:rPr>
          <w:b/>
          <w:i w:val="0"/>
          <w:sz w:val="21"/>
        </w:rPr>
        <w:t xml:space="preserve">☐  </w:t>
      </w:r>
      <w:r>
        <w:rPr>
          <w:b w:val="0"/>
          <w:i w:val="0"/>
          <w:sz w:val="21"/>
        </w:rPr>
        <w:t>stand up and look at my friends</w:t>
      </w:r>
    </w:p>
    <w:p>
      <w:pPr>
        <w:spacing w:after="40"/>
        <w:ind w:left="113"/>
      </w:pPr>
      <w:r>
        <w:rPr>
          <w:b/>
          <w:i w:val="0"/>
          <w:sz w:val="21"/>
        </w:rPr>
        <w:t xml:space="preserve">☐  </w:t>
      </w:r>
      <w:r>
        <w:rPr>
          <w:b w:val="0"/>
          <w:i w:val="0"/>
          <w:sz w:val="21"/>
        </w:rPr>
        <w:t>speak loudly and slowly</w:t>
      </w:r>
    </w:p>
    <w:p>
      <w:pPr>
        <w:spacing w:after="40"/>
        <w:ind w:left="113"/>
      </w:pPr>
      <w:r>
        <w:rPr>
          <w:b/>
          <w:i w:val="0"/>
          <w:sz w:val="21"/>
        </w:rPr>
        <w:t xml:space="preserve">☐  </w:t>
      </w:r>
      <w:r>
        <w:rPr>
          <w:b w:val="0"/>
          <w:i w:val="0"/>
          <w:sz w:val="21"/>
        </w:rPr>
        <w:t>point to my drawing when I speak about it</w:t>
      </w:r>
    </w:p>
    <w:p>
      <w:pPr>
        <w:spacing w:after="40"/>
        <w:ind w:left="113"/>
      </w:pPr>
      <w:r>
        <w:rPr>
          <w:b/>
          <w:i w:val="0"/>
          <w:sz w:val="21"/>
        </w:rPr>
        <w:t xml:space="preserve">☐  </w:t>
      </w:r>
      <w:r>
        <w:rPr>
          <w:b w:val="0"/>
          <w:i w:val="0"/>
          <w:sz w:val="21"/>
        </w:rPr>
        <w:t>say at least three English sentences</w:t>
      </w:r>
    </w:p>
    <w:p>
      <w:pPr>
        <w:spacing w:after="40"/>
        <w:ind w:left="113"/>
      </w:pPr>
      <w:r>
        <w:rPr>
          <w:b/>
          <w:i w:val="0"/>
          <w:sz w:val="21"/>
        </w:rPr>
        <w:t xml:space="preserve">☐  </w:t>
      </w:r>
      <w:r>
        <w:rPr>
          <w:b w:val="0"/>
          <w:i w:val="0"/>
          <w:sz w:val="21"/>
        </w:rPr>
        <w:t>say "Thank you for listening!" at the end</w:t>
      </w:r>
    </w:p>
    <w:p>
      <w:pPr>
        <w:pStyle w:val="Heading3"/>
        <w:spacing w:before="200"/>
      </w:pPr>
      <w:r>
        <w:rPr>
          <w:color w:val="D2691E"/>
        </w:rPr>
        <w:t>My project mark</w:t>
      </w:r>
    </w:p>
    <w:p>
      <w:pPr>
        <w:spacing w:after="80"/>
      </w:pPr>
      <w:r>
        <w:rPr>
          <w:b w:val="0"/>
          <w:i/>
          <w:color w:val="666666"/>
          <w:sz w:val="19"/>
        </w:rPr>
        <w:t>Your teacher uses the same three criteria as you. Tick together and talk about what to improve.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rPr>
              <w:t>Criterion</w:t>
            </w:r>
          </w:p>
        </w:tc>
        <w:tc>
          <w:tcPr>
            <w:tcW w:type="dxa" w:w="1247"/>
            <w:shd w:val="clear" w:color="auto" w:fill="F2F2F2"/>
            <w:tcMar>
              <w:top w:w="80" w:type="dxa"/>
              <w:start w:w="110" w:type="dxa"/>
              <w:bottom w:w="80" w:type="dxa"/>
              <w:end w:w="110" w:type="dxa"/>
            </w:tcMar>
          </w:tcPr>
          <w:p>
            <w:pPr>
              <w:jc w:val="center"/>
            </w:pPr>
            <w:r>
              <w:rPr>
                <w:b/>
                <w:sz w:val="17"/>
              </w:rPr>
              <w:t>Not yet</w:t>
            </w:r>
          </w:p>
        </w:tc>
        <w:tc>
          <w:tcPr>
            <w:tcW w:type="dxa" w:w="1304"/>
            <w:shd w:val="clear" w:color="auto" w:fill="F2F2F2"/>
            <w:tcMar>
              <w:top w:w="80" w:type="dxa"/>
              <w:start w:w="110" w:type="dxa"/>
              <w:bottom w:w="80" w:type="dxa"/>
              <w:end w:w="110" w:type="dxa"/>
            </w:tcMar>
          </w:tcPr>
          <w:p>
            <w:pPr>
              <w:jc w:val="center"/>
            </w:pPr>
            <w:r>
              <w:rPr>
                <w:b/>
                <w:sz w:val="17"/>
              </w:rPr>
              <w:t>Getting there</w:t>
            </w:r>
          </w:p>
        </w:tc>
        <w:tc>
          <w:tcPr>
            <w:tcW w:type="dxa" w:w="1247"/>
            <w:shd w:val="clear" w:color="auto" w:fill="F2F2F2"/>
            <w:tcMar>
              <w:top w:w="80" w:type="dxa"/>
              <w:start w:w="110" w:type="dxa"/>
              <w:bottom w:w="80" w:type="dxa"/>
              <w:end w:w="110" w:type="dxa"/>
            </w:tcMar>
          </w:tcPr>
          <w:p>
            <w:pPr>
              <w:jc w:val="center"/>
            </w:pPr>
            <w:r>
              <w:rPr>
                <w:b/>
                <w:sz w:val="17"/>
              </w:rPr>
              <w:t>Yes, I can</w:t>
            </w:r>
          </w:p>
        </w:tc>
      </w:tr>
      <w:tr>
        <w:trPr>
          <w:cantSplit/>
        </w:trPr>
        <w:tc>
          <w:tcPr>
            <w:tcW w:type="dxa" w:w="6066"/>
            <w:tcMar>
              <w:top w:w="70" w:type="dxa"/>
              <w:start w:w="110" w:type="dxa"/>
              <w:bottom w:w="70" w:type="dxa"/>
              <w:end w:w="110" w:type="dxa"/>
            </w:tcMar>
          </w:tcPr>
          <w:p>
            <w:r>
              <w:rPr>
                <w:sz w:val="19"/>
              </w:rPr>
              <w:t>My strip is complete (all four weeks).</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My drawings and labels are neat and clear.</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I spoke in English without reading everything.</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bl>
    <w:p>
      <w:pPr>
        <w:pStyle w:val="Heading3"/>
        <w:spacing w:before="240"/>
      </w:pPr>
      <w:r>
        <w:rPr>
          <w:color w:val="D2691E"/>
        </w:rPr>
        <w:t>After the presentation — what next?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i w:val="0"/>
                <w:color w:val="8A5A14"/>
                <w:sz w:val="20"/>
              </w:rPr>
              <w:t xml:space="preserve">Remediation:  </w:t>
            </w:r>
            <w:r>
              <w:rPr>
                <w:b w:val="0"/>
                <w:i w:val="0"/>
                <w:sz w:val="20"/>
              </w:rPr>
              <w:t>If you ticked "Not yet" or "Getting there" anywhere, do the practice again with your teacher this week. You do not move on until you can say "Yes, I can".</w:t>
            </w:r>
          </w:p>
        </w:tc>
      </w:tr>
    </w:tbl>
    <w:p>
      <w:pPr>
        <w:spacing w:after="20"/>
      </w:pPr>
    </w:p>
    <w:p>
      <w:r>
        <w:br w:type="page"/>
      </w:r>
    </w:p>
    <w:p>
      <w:pPr>
        <w:keepNext/>
        <w:spacing w:before="80" w:after="40"/>
        <w:jc w:val="center"/>
      </w:pPr>
      <w:r>
        <w:drawing>
          <wp:inline xmlns:a="http://schemas.openxmlformats.org/drawingml/2006/main" xmlns:pic="http://schemas.openxmlformats.org/drawingml/2006/picture">
            <wp:extent cx="6263999" cy="3496185"/>
            <wp:docPr id="12" name="Picture 12"/>
            <wp:cNvGraphicFramePr>
              <a:graphicFrameLocks noChangeAspect="1"/>
            </wp:cNvGraphicFramePr>
            <a:graphic>
              <a:graphicData uri="http://schemas.openxmlformats.org/drawingml/2006/picture">
                <pic:pic>
                  <pic:nvPicPr>
                    <pic:cNvPr id="0" name="theme-school.jpg"/>
                    <pic:cNvPicPr/>
                  </pic:nvPicPr>
                  <pic:blipFill>
                    <a:blip r:embed="rId16"/>
                    <a:stretch>
                      <a:fillRect/>
                    </a:stretch>
                  </pic:blipFill>
                  <pic:spPr>
                    <a:xfrm>
                      <a:off x="0" y="0"/>
                      <a:ext cx="6263999" cy="3496185"/>
                    </a:xfrm>
                    <a:prstGeom prst="rect"/>
                  </pic:spPr>
                </pic:pic>
              </a:graphicData>
            </a:graphic>
          </wp:inline>
        </w:drawing>
      </w:r>
    </w:p>
    <w:p>
      <w:pPr>
        <w:shd w:val="clear" w:color="auto" w:fill="E4EEF8"/>
        <w:spacing w:before="120" w:after="0"/>
      </w:pPr>
      <w:r>
        <w:rPr>
          <w:b/>
          <w:i w:val="0"/>
          <w:color w:val="1B5E9E"/>
          <w:sz w:val="23"/>
        </w:rPr>
        <w:t>THEME 3</w:t>
      </w:r>
      <w:r>
        <w:rPr>
          <w:b w:val="0"/>
          <w:i w:val="0"/>
          <w:color w:val="666666"/>
          <w:sz w:val="20"/>
        </w:rPr>
        <w:t xml:space="preserve">   ·   Weeks 9–12   ·   weeks 9–12</w:t>
      </w:r>
    </w:p>
    <w:p>
      <w:pPr>
        <w:spacing w:before="80" w:after="100"/>
      </w:pPr>
      <w:r>
        <w:rPr>
          <w:rFonts w:ascii="Trebuchet MS" w:hAnsi="Trebuchet MS"/>
          <w:b/>
          <w:i w:val="0"/>
          <w:color w:val="1B5E9E"/>
          <w:sz w:val="52"/>
        </w:rPr>
        <w:t>The School</w:t>
      </w:r>
    </w:p>
    <w:p>
      <w:pPr>
        <w:spacing w:after="180"/>
      </w:pPr>
      <w:r>
        <w:rPr>
          <w:b w:val="0"/>
          <w:i w:val="0"/>
          <w:sz w:val="23"/>
        </w:rPr>
        <w:t>In our classroom and in the school compound. We name school places and people, describe actions, and ask politely for what we need.</w:t>
      </w:r>
    </w:p>
    <w:p>
      <w:pPr>
        <w:pStyle w:val="Heading3"/>
        <w:spacing w:before="80"/>
      </w:pPr>
      <w:r>
        <w:rPr>
          <w:color w:val="1B5E9E"/>
        </w:rPr>
        <w:t>By the end of this theme I can…</w:t>
      </w:r>
    </w:p>
    <w:p>
      <w:pPr>
        <w:spacing w:after="40"/>
        <w:ind w:left="227" w:hanging="198"/>
      </w:pPr>
      <w:r>
        <w:rPr>
          <w:b w:val="0"/>
          <w:i w:val="0"/>
          <w:sz w:val="20"/>
        </w:rPr>
        <w:t xml:space="preserve">•  </w:t>
      </w:r>
      <w:r>
        <w:rPr>
          <w:b w:val="0"/>
          <w:i w:val="0"/>
          <w:sz w:val="20"/>
        </w:rPr>
        <w:t>Identify common objects, people, and places within the school environment</w:t>
      </w:r>
    </w:p>
    <w:p>
      <w:pPr>
        <w:spacing w:after="40"/>
        <w:ind w:left="227" w:hanging="198"/>
      </w:pPr>
      <w:r>
        <w:rPr>
          <w:b w:val="0"/>
          <w:i w:val="0"/>
          <w:sz w:val="20"/>
        </w:rPr>
        <w:t xml:space="preserve">•  </w:t>
      </w:r>
      <w:r>
        <w:rPr>
          <w:b w:val="0"/>
          <w:i w:val="0"/>
          <w:sz w:val="20"/>
        </w:rPr>
        <w:t>Use greetings and polite phrases in classroom situations</w:t>
      </w:r>
    </w:p>
    <w:p>
      <w:pPr>
        <w:spacing w:after="40"/>
        <w:ind w:left="227" w:hanging="198"/>
      </w:pPr>
      <w:r>
        <w:rPr>
          <w:b w:val="0"/>
          <w:i w:val="0"/>
          <w:sz w:val="20"/>
        </w:rPr>
        <w:t xml:space="preserve">•  </w:t>
      </w:r>
      <w:r>
        <w:rPr>
          <w:b w:val="0"/>
          <w:i w:val="0"/>
          <w:sz w:val="20"/>
        </w:rPr>
        <w:t>Decode and spell monosyllabic and simple multisyllabic school-related words</w:t>
      </w:r>
    </w:p>
    <w:p>
      <w:pPr>
        <w:spacing w:after="40"/>
        <w:ind w:left="227" w:hanging="198"/>
      </w:pPr>
      <w:r>
        <w:rPr>
          <w:b w:val="0"/>
          <w:i w:val="0"/>
          <w:sz w:val="20"/>
        </w:rPr>
        <w:t xml:space="preserve">•  </w:t>
      </w:r>
      <w:r>
        <w:rPr>
          <w:b w:val="0"/>
          <w:i w:val="0"/>
          <w:sz w:val="20"/>
        </w:rPr>
        <w:t>Write short descriptive and instructional sentences related to school routines</w:t>
      </w:r>
    </w:p>
    <w:p>
      <w:pPr>
        <w:spacing w:after="40"/>
        <w:ind w:left="227" w:hanging="198"/>
      </w:pPr>
      <w:r>
        <w:rPr>
          <w:b w:val="0"/>
          <w:i w:val="0"/>
          <w:sz w:val="20"/>
        </w:rPr>
        <w:t xml:space="preserve">•  </w:t>
      </w:r>
      <w:r>
        <w:rPr>
          <w:b w:val="0"/>
          <w:i w:val="0"/>
          <w:sz w:val="20"/>
        </w:rPr>
        <w:t>Apply grammar features such as regular verbs, adjectives, and simple sentence structure</w:t>
      </w:r>
    </w:p>
    <w:p>
      <w:pPr>
        <w:spacing w:after="40"/>
        <w:ind w:left="227" w:hanging="198"/>
      </w:pPr>
      <w:r>
        <w:rPr>
          <w:b w:val="0"/>
          <w:i w:val="0"/>
          <w:sz w:val="20"/>
        </w:rPr>
        <w:t xml:space="preserve">•  </w:t>
      </w:r>
      <w:r>
        <w:rPr>
          <w:b w:val="0"/>
          <w:i w:val="0"/>
          <w:sz w:val="20"/>
        </w:rPr>
        <w:t>Participate in songs, chants, sketches, and short dialogues linked to school life</w:t>
      </w:r>
    </w:p>
    <w:p>
      <w:pPr>
        <w:pStyle w:val="Heading3"/>
        <w:spacing w:before="200"/>
      </w:pPr>
      <w:r>
        <w:rPr>
          <w:color w:val="1B5E9E"/>
        </w:rPr>
        <w:t>Culminating project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E4EEF8"/>
            <w:tcMar>
              <w:top w:w="110" w:type="dxa"/>
              <w:start w:w="150" w:type="dxa"/>
              <w:bottom w:w="110" w:type="dxa"/>
              <w:end w:w="150" w:type="dxa"/>
            </w:tcMar>
          </w:tcPr>
          <w:p>
            <w:pPr>
              <w:spacing w:after="0"/>
            </w:pPr>
            <w:r>
              <w:rPr>
                <w:b w:val="0"/>
                <w:i w:val="0"/>
                <w:color w:val="D2691E"/>
                <w:sz w:val="22"/>
              </w:rPr>
              <w:t xml:space="preserve">★  </w:t>
            </w:r>
            <w:r>
              <w:rPr>
                <w:b/>
                <w:i w:val="0"/>
                <w:color w:val="1B5E9E"/>
                <w:sz w:val="24"/>
              </w:rPr>
              <w:t>My School Day Strip</w:t>
            </w:r>
          </w:p>
          <w:p>
            <w:pPr>
              <w:spacing w:after="40"/>
              <w:ind w:left="227" w:hanging="227"/>
            </w:pPr>
            <w:r>
              <w:rPr>
                <w:b/>
                <w:i w:val="0"/>
                <w:sz w:val="20"/>
              </w:rPr>
              <w:t xml:space="preserve">☐  1. </w:t>
            </w:r>
            <w:r>
              <w:rPr>
                <w:b w:val="0"/>
                <w:i w:val="0"/>
                <w:sz w:val="20"/>
              </w:rPr>
              <w:t>Create a visual strip showing three classroom or school scenes</w:t>
            </w:r>
          </w:p>
          <w:p>
            <w:pPr>
              <w:spacing w:after="40"/>
              <w:ind w:left="227" w:hanging="227"/>
            </w:pPr>
            <w:r>
              <w:rPr>
                <w:b/>
                <w:i w:val="0"/>
                <w:sz w:val="20"/>
              </w:rPr>
              <w:t xml:space="preserve">☐  2. </w:t>
            </w:r>
            <w:r>
              <w:rPr>
                <w:b w:val="0"/>
                <w:i w:val="0"/>
                <w:sz w:val="20"/>
              </w:rPr>
              <w:t>Include labels and short phrases for school places, actions, and people</w:t>
            </w:r>
          </w:p>
          <w:p>
            <w:pPr>
              <w:spacing w:after="40"/>
              <w:ind w:left="227" w:hanging="227"/>
            </w:pPr>
            <w:r>
              <w:rPr>
                <w:b/>
                <w:i w:val="0"/>
                <w:sz w:val="20"/>
              </w:rPr>
              <w:t xml:space="preserve">☐  3. </w:t>
            </w:r>
            <w:r>
              <w:rPr>
                <w:b w:val="0"/>
                <w:i w:val="0"/>
                <w:sz w:val="20"/>
              </w:rPr>
              <w:t>Add one instructional or greeting phrase used at school</w:t>
            </w:r>
          </w:p>
          <w:p>
            <w:pPr>
              <w:spacing w:after="40"/>
              <w:ind w:left="227" w:hanging="227"/>
            </w:pPr>
            <w:r>
              <w:rPr>
                <w:b/>
                <w:i w:val="0"/>
                <w:sz w:val="20"/>
              </w:rPr>
              <w:t xml:space="preserve">☐  4. </w:t>
            </w:r>
            <w:r>
              <w:rPr>
                <w:b w:val="0"/>
                <w:i w:val="0"/>
                <w:sz w:val="20"/>
              </w:rPr>
              <w:t>Perform a short rhyme or chant describing a school routine</w:t>
            </w:r>
          </w:p>
        </w:tc>
      </w:tr>
    </w:tbl>
    <w:p>
      <w:pPr>
        <w:spacing w:after="20"/>
      </w:pPr>
    </w:p>
    <w:p>
      <w:pPr>
        <w:pStyle w:val="Heading3"/>
        <w:spacing w:before="160"/>
      </w:pPr>
      <w:r>
        <w:rPr>
          <w:color w:val="1B5E9E"/>
        </w:rPr>
        <w:t>In this theme — four weeks</w:t>
      </w:r>
    </w:p>
    <w:p>
      <w:pPr>
        <w:spacing w:after="60"/>
        <w:ind w:left="113"/>
      </w:pPr>
      <w:r>
        <w:rPr>
          <w:b/>
          <w:i w:val="0"/>
          <w:color w:val="1B5E9E"/>
          <w:sz w:val="21"/>
        </w:rPr>
        <w:t xml:space="preserve">Week 9  </w:t>
      </w:r>
      <w:r>
        <w:rPr>
          <w:b/>
          <w:i w:val="0"/>
          <w:sz w:val="21"/>
        </w:rPr>
        <w:t>Identifying School Places and People</w:t>
      </w:r>
    </w:p>
    <w:p>
      <w:pPr>
        <w:spacing w:after="120"/>
        <w:ind w:left="567"/>
      </w:pPr>
      <w:r>
        <w:rPr>
          <w:b w:val="0"/>
          <w:i/>
          <w:color w:val="666666"/>
          <w:sz w:val="19"/>
        </w:rPr>
        <w:t>I can name common places and people in my school.</w:t>
      </w:r>
    </w:p>
    <w:p>
      <w:pPr>
        <w:spacing w:after="60"/>
        <w:ind w:left="113"/>
      </w:pPr>
      <w:r>
        <w:rPr>
          <w:b/>
          <w:i w:val="0"/>
          <w:color w:val="1B5E9E"/>
          <w:sz w:val="21"/>
        </w:rPr>
        <w:t xml:space="preserve">Week 10  </w:t>
      </w:r>
      <w:r>
        <w:rPr>
          <w:b/>
          <w:i w:val="0"/>
          <w:sz w:val="21"/>
        </w:rPr>
        <w:t>Describing School Tools and Actions</w:t>
      </w:r>
    </w:p>
    <w:p>
      <w:pPr>
        <w:spacing w:after="120"/>
        <w:ind w:left="567"/>
      </w:pPr>
      <w:r>
        <w:rPr>
          <w:b w:val="0"/>
          <w:i/>
          <w:color w:val="666666"/>
          <w:sz w:val="19"/>
        </w:rPr>
        <w:t>I can describe the tools we use and the actions we do in class.</w:t>
      </w:r>
    </w:p>
    <w:p>
      <w:pPr>
        <w:spacing w:after="60"/>
        <w:ind w:left="113"/>
      </w:pPr>
      <w:r>
        <w:rPr>
          <w:b/>
          <w:i w:val="0"/>
          <w:color w:val="1B5E9E"/>
          <w:sz w:val="21"/>
        </w:rPr>
        <w:t xml:space="preserve">Week 11  </w:t>
      </w:r>
      <w:r>
        <w:rPr>
          <w:b/>
          <w:i w:val="0"/>
          <w:sz w:val="21"/>
        </w:rPr>
        <w:t>Greeting, Sharing, and Polite Requests</w:t>
      </w:r>
    </w:p>
    <w:p>
      <w:pPr>
        <w:spacing w:after="120"/>
        <w:ind w:left="567"/>
      </w:pPr>
      <w:r>
        <w:rPr>
          <w:b w:val="0"/>
          <w:i/>
          <w:color w:val="666666"/>
          <w:sz w:val="19"/>
        </w:rPr>
        <w:t>I can use polite greetings and requests in the classroom.</w:t>
      </w:r>
    </w:p>
    <w:p>
      <w:pPr>
        <w:spacing w:after="60"/>
        <w:ind w:left="113"/>
      </w:pPr>
      <w:r>
        <w:rPr>
          <w:b/>
          <w:i w:val="0"/>
          <w:color w:val="1B5E9E"/>
          <w:sz w:val="21"/>
        </w:rPr>
        <w:t xml:space="preserve">Week 12  </w:t>
      </w:r>
      <w:r>
        <w:rPr>
          <w:b/>
          <w:i w:val="0"/>
          <w:sz w:val="21"/>
        </w:rPr>
        <w:t>Classroom Routines and Final Presentation</w:t>
      </w:r>
    </w:p>
    <w:p>
      <w:pPr>
        <w:spacing w:after="120"/>
        <w:ind w:left="567"/>
      </w:pPr>
      <w:r>
        <w:rPr>
          <w:b w:val="0"/>
          <w:i/>
          <w:color w:val="666666"/>
          <w:sz w:val="19"/>
        </w:rPr>
        <w:t>I can talk about my school day and present my work.</w:t>
      </w:r>
    </w:p>
    <w:p>
      <w:r>
        <w:br w:type="page"/>
      </w:r>
    </w:p>
    <w:p>
      <w:pPr>
        <w:shd w:val="clear" w:color="auto" w:fill="E4EEF8"/>
        <w:spacing w:after="40"/>
      </w:pPr>
      <w:r>
        <w:rPr>
          <w:b/>
          <w:i w:val="0"/>
          <w:color w:val="1B5E9E"/>
          <w:sz w:val="21"/>
        </w:rPr>
        <w:t>WEEK 9</w:t>
      </w:r>
      <w:r>
        <w:rPr>
          <w:b w:val="0"/>
          <w:i w:val="0"/>
          <w:color w:val="666666"/>
          <w:sz w:val="18"/>
        </w:rPr>
        <w:t xml:space="preserve">    ·    Theme 3: The School</w:t>
      </w:r>
    </w:p>
    <w:p>
      <w:pPr>
        <w:keepNext/>
        <w:spacing w:before="40" w:after="100"/>
      </w:pPr>
      <w:r>
        <w:rPr>
          <w:rFonts w:ascii="Trebuchet MS" w:hAnsi="Trebuchet MS"/>
          <w:b/>
          <w:i w:val="0"/>
          <w:color w:val="1B5E9E"/>
          <w:sz w:val="42"/>
        </w:rPr>
        <w:t>Identifying School Places and People</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1B5E9E"/>
                <w:sz w:val="16"/>
              </w:rPr>
              <w:t xml:space="preserve">COMPETENCE:  </w:t>
            </w:r>
            <w:r>
              <w:rPr>
                <w:b/>
                <w:i w:val="0"/>
                <w:sz w:val="21"/>
              </w:rPr>
              <w:t>By the end of this week I can name common places and people in my school.</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1B5E9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13" name="Picture 13"/>
            <wp:cNvGraphicFramePr>
              <a:graphicFrameLocks noChangeAspect="1"/>
            </wp:cNvGraphicFramePr>
            <a:graphic>
              <a:graphicData uri="http://schemas.openxmlformats.org/drawingml/2006/picture">
                <pic:pic>
                  <pic:nvPicPr>
                    <pic:cNvPr id="0" name="theme-school.jpg"/>
                    <pic:cNvPicPr/>
                  </pic:nvPicPr>
                  <pic:blipFill>
                    <a:blip r:embed="rId16"/>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4EEF8"/>
            <w:tcMar>
              <w:top w:w="110" w:type="dxa"/>
              <w:start w:w="150" w:type="dxa"/>
              <w:bottom w:w="110" w:type="dxa"/>
              <w:end w:w="150" w:type="dxa"/>
            </w:tcMar>
          </w:tcPr>
          <w:p>
            <w:pPr>
              <w:spacing w:after="0"/>
            </w:pPr>
            <w:r>
              <w:rPr>
                <w:b/>
                <w:i w:val="0"/>
                <w:color w:val="1B5E9E"/>
                <w:sz w:val="16"/>
              </w:rPr>
              <w:t xml:space="preserve">LET'S START   </w:t>
            </w:r>
            <w:r>
              <w:rPr>
                <w:b w:val="0"/>
                <w:i/>
                <w:sz w:val="21"/>
              </w:rPr>
              <w:t>It is your first day in Class 1. You stand at the door of the classroom.</w:t>
            </w:r>
          </w:p>
          <w:p>
            <w:pPr>
              <w:spacing w:after="20"/>
              <w:ind w:left="113"/>
            </w:pPr>
            <w:r>
              <w:rPr>
                <w:b/>
                <w:i w:val="0"/>
                <w:color w:val="1B5E9E"/>
                <w:sz w:val="20"/>
              </w:rPr>
              <w:t xml:space="preserve">»  </w:t>
            </w:r>
            <w:r>
              <w:rPr>
                <w:b/>
                <w:i w:val="0"/>
                <w:sz w:val="21"/>
              </w:rPr>
              <w:t>What do you say to the teacher?</w:t>
            </w:r>
          </w:p>
          <w:p>
            <w:pPr>
              <w:spacing w:after="20"/>
              <w:ind w:left="113"/>
            </w:pPr>
            <w:r>
              <w:rPr>
                <w:b/>
                <w:i w:val="0"/>
                <w:color w:val="1B5E9E"/>
                <w:sz w:val="20"/>
              </w:rPr>
              <w:t xml:space="preserve">»  </w:t>
            </w:r>
            <w:r>
              <w:rPr>
                <w:b/>
                <w:i w:val="0"/>
                <w:sz w:val="21"/>
              </w:rPr>
              <w:t>What can you see in the classroom?</w:t>
            </w:r>
          </w:p>
        </w:tc>
      </w:tr>
    </w:tbl>
    <w:p>
      <w:pPr>
        <w:spacing w:after="20"/>
      </w:pPr>
    </w:p>
    <w:p>
      <w:pPr>
        <w:keepNext/>
        <w:spacing w:before="180" w:after="20"/>
      </w:pPr>
      <w:r>
        <w:rPr>
          <w:b/>
          <w:i w:val="0"/>
          <w:color w:val="1B5E9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Naming school places and people</w:t>
      </w:r>
    </w:p>
    <w:p>
      <w:pPr>
        <w:spacing w:after="40"/>
        <w:ind w:left="198"/>
      </w:pPr>
      <w:r>
        <w:rPr>
          <w:b w:val="0"/>
          <w:i w:val="0"/>
          <w:color w:val="1B5E9E"/>
          <w:sz w:val="20"/>
        </w:rPr>
        <w:t xml:space="preserve">♪ </w:t>
      </w:r>
      <w:r>
        <w:rPr>
          <w:b w:val="0"/>
          <w:i w:val="0"/>
          <w:sz w:val="21"/>
        </w:rPr>
        <w:t>This is the classroom.</w:t>
      </w:r>
    </w:p>
    <w:p>
      <w:pPr>
        <w:spacing w:after="40"/>
        <w:ind w:left="198"/>
      </w:pPr>
      <w:r>
        <w:rPr>
          <w:b w:val="0"/>
          <w:i w:val="0"/>
          <w:color w:val="1B5E9E"/>
          <w:sz w:val="20"/>
        </w:rPr>
        <w:t xml:space="preserve">♪ </w:t>
      </w:r>
      <w:r>
        <w:rPr>
          <w:b w:val="0"/>
          <w:i w:val="0"/>
          <w:sz w:val="21"/>
        </w:rPr>
        <w:t>She is the teacher.</w:t>
      </w:r>
    </w:p>
    <w:p>
      <w:pPr>
        <w:spacing w:after="40"/>
        <w:ind w:left="198"/>
      </w:pPr>
      <w:r>
        <w:rPr>
          <w:b w:val="0"/>
          <w:i w:val="0"/>
          <w:color w:val="1B5E9E"/>
          <w:sz w:val="20"/>
        </w:rPr>
        <w:t xml:space="preserve">♪ </w:t>
      </w:r>
      <w:r>
        <w:rPr>
          <w:b w:val="0"/>
          <w:i w:val="0"/>
          <w:sz w:val="21"/>
        </w:rPr>
        <w:t>He is at the desk.</w:t>
      </w:r>
    </w:p>
    <w:p>
      <w:pPr>
        <w:spacing w:after="40"/>
        <w:ind w:left="198"/>
      </w:pPr>
      <w:r>
        <w:rPr>
          <w:b w:val="0"/>
          <w:i w:val="0"/>
          <w:color w:val="1B5E9E"/>
          <w:sz w:val="20"/>
        </w:rPr>
        <w:t xml:space="preserve">♪ </w:t>
      </w:r>
      <w:r>
        <w:rPr>
          <w:b w:val="0"/>
          <w:i w:val="0"/>
          <w:sz w:val="21"/>
        </w:rPr>
        <w:t>It is the school.</w:t>
      </w:r>
    </w:p>
    <w:p>
      <w:pPr>
        <w:keepNext/>
        <w:spacing w:before="180" w:after="20"/>
      </w:pPr>
      <w:r>
        <w:rPr>
          <w:b/>
          <w:i w:val="0"/>
          <w:color w:val="1B5E9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school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desk</w:t>
            </w:r>
          </w:p>
        </w:tc>
      </w:tr>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mat</w:t>
            </w:r>
          </w:p>
        </w:tc>
      </w:tr>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pen</w:t>
            </w:r>
          </w:p>
        </w:tc>
      </w:tr>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bell</w:t>
            </w:r>
          </w:p>
        </w:tc>
      </w:tr>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chalk</w:t>
            </w:r>
          </w:p>
        </w:tc>
      </w:tr>
    </w:tbl>
    <w:p>
      <w:pPr>
        <w:spacing w:before="60" w:after="80"/>
      </w:pPr>
      <w:r>
        <w:rPr>
          <w:b w:val="0"/>
          <w:i/>
          <w:color w:val="666666"/>
          <w:sz w:val="18"/>
        </w:rPr>
        <w:t>Read each word. Then point to the thing in your classroom.</w:t>
      </w:r>
    </w:p>
    <w:p>
      <w:pPr>
        <w:keepNext/>
        <w:spacing w:before="180" w:after="20"/>
      </w:pPr>
      <w:r>
        <w:rPr>
          <w:b/>
          <w:i w:val="0"/>
          <w:color w:val="1B5E9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Trace and write: "teacher", "classroom", "desk".</w:t>
      </w:r>
    </w:p>
    <w:p>
      <w:pPr>
        <w:pBdr>
          <w:bottom w:val="dotted" w:sz="8" w:space="2" w:color="C4C4C4"/>
        </w:pBdr>
        <w:spacing w:after="200"/>
      </w:pPr>
    </w:p>
    <w:p>
      <w:pPr>
        <w:pBdr>
          <w:bottom w:val="dotted" w:sz="8" w:space="2" w:color="C4C4C4"/>
        </w:pBdr>
        <w:spacing w:after="200"/>
      </w:pPr>
    </w:p>
    <w:p>
      <w:pPr>
        <w:keepNext/>
        <w:spacing w:before="180" w:after="20"/>
      </w:pPr>
      <w:r>
        <w:rPr>
          <w:b/>
          <w:i w:val="0"/>
          <w:color w:val="1B5E9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1B5E9E"/>
                <w:sz w:val="16"/>
              </w:rPr>
              <w:t xml:space="preserve">Grammar focus: </w:t>
            </w:r>
            <w:r>
              <w:rPr>
                <w:b/>
                <w:i w:val="0"/>
                <w:sz w:val="19"/>
              </w:rPr>
              <w:t>Nouns (common and proper); subject pronouns (He, She)</w:t>
            </w:r>
          </w:p>
          <w:p>
            <w:pPr>
              <w:spacing w:after="20"/>
            </w:pPr>
            <w:r>
              <w:rPr>
                <w:b w:val="0"/>
                <w:i w:val="0"/>
                <w:sz w:val="19"/>
              </w:rPr>
              <w:t xml:space="preserve">· </w:t>
            </w:r>
            <w:r>
              <w:rPr>
                <w:b w:val="0"/>
                <w:i w:val="0"/>
                <w:sz w:val="19"/>
              </w:rPr>
              <w:t>A proper noun is the name of one person or place: Ngo, Azobe.</w:t>
            </w:r>
          </w:p>
          <w:p>
            <w:pPr>
              <w:spacing w:after="20"/>
            </w:pPr>
            <w:r>
              <w:rPr>
                <w:b w:val="0"/>
                <w:i w:val="0"/>
                <w:sz w:val="19"/>
              </w:rPr>
              <w:t xml:space="preserve">· </w:t>
            </w:r>
            <w:r>
              <w:rPr>
                <w:b w:val="0"/>
                <w:i w:val="0"/>
                <w:sz w:val="19"/>
              </w:rPr>
              <w:t>A common noun names any person or thing: teacher, desk.</w:t>
            </w:r>
          </w:p>
          <w:p>
            <w:pPr>
              <w:spacing w:before="60"/>
            </w:pPr>
            <w:r>
              <w:rPr>
                <w:b/>
                <w:i w:val="0"/>
                <w:color w:val="666666"/>
                <w:sz w:val="16"/>
              </w:rPr>
              <w:t xml:space="preserve">Say: </w:t>
            </w:r>
            <w:r>
              <w:rPr>
                <w:b w:val="0"/>
                <w:i/>
                <w:sz w:val="19"/>
              </w:rPr>
              <w:t>“This is the classroom.”   “She is the teacher.”   “It is the school.”</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classroom</w:t>
            </w:r>
          </w:p>
        </w:tc>
        <w:tc>
          <w:tcPr>
            <w:tcW w:type="dxa" w:w="2324"/>
            <w:tcMar>
              <w:top w:w="35" w:type="dxa"/>
              <w:start w:w="110" w:type="dxa"/>
              <w:bottom w:w="35" w:type="dxa"/>
              <w:end w:w="110" w:type="dxa"/>
            </w:tcMar>
          </w:tcPr>
          <w:p>
            <w:r>
              <w:rPr>
                <w:color w:val="666666"/>
                <w:sz w:val="18"/>
              </w:rPr>
              <w:t>la salle de classe</w:t>
            </w:r>
          </w:p>
        </w:tc>
        <w:tc>
          <w:tcPr>
            <w:tcW w:type="dxa" w:w="2778"/>
            <w:tcMar>
              <w:top w:w="35" w:type="dxa"/>
              <w:start w:w="110" w:type="dxa"/>
              <w:bottom w:w="35" w:type="dxa"/>
              <w:end w:w="110" w:type="dxa"/>
            </w:tcMar>
          </w:tcPr>
          <w:p>
            <w:r>
              <w:rPr>
                <w:b/>
                <w:sz w:val="20"/>
              </w:rPr>
              <w:t>bell</w:t>
            </w:r>
          </w:p>
        </w:tc>
        <w:tc>
          <w:tcPr>
            <w:tcW w:type="dxa" w:w="1984"/>
            <w:tcMar>
              <w:top w:w="35" w:type="dxa"/>
              <w:start w:w="110" w:type="dxa"/>
              <w:bottom w:w="35" w:type="dxa"/>
              <w:end w:w="110" w:type="dxa"/>
            </w:tcMar>
          </w:tcPr>
          <w:p>
            <w:r>
              <w:rPr>
                <w:color w:val="666666"/>
                <w:sz w:val="18"/>
              </w:rPr>
              <w:t>la cloche</w:t>
            </w:r>
          </w:p>
        </w:tc>
      </w:tr>
      <w:tr>
        <w:trPr>
          <w:cantSplit/>
        </w:trPr>
        <w:tc>
          <w:tcPr>
            <w:tcW w:type="dxa" w:w="2778"/>
            <w:tcMar>
              <w:top w:w="35" w:type="dxa"/>
              <w:start w:w="110" w:type="dxa"/>
              <w:bottom w:w="35" w:type="dxa"/>
              <w:end w:w="110" w:type="dxa"/>
            </w:tcMar>
          </w:tcPr>
          <w:p>
            <w:r>
              <w:rPr>
                <w:b/>
                <w:sz w:val="20"/>
              </w:rPr>
              <w:t>desk</w:t>
            </w:r>
          </w:p>
        </w:tc>
        <w:tc>
          <w:tcPr>
            <w:tcW w:type="dxa" w:w="2324"/>
            <w:tcMar>
              <w:top w:w="35" w:type="dxa"/>
              <w:start w:w="110" w:type="dxa"/>
              <w:bottom w:w="35" w:type="dxa"/>
              <w:end w:w="110" w:type="dxa"/>
            </w:tcMar>
          </w:tcPr>
          <w:p>
            <w:r>
              <w:rPr>
                <w:color w:val="666666"/>
                <w:sz w:val="18"/>
              </w:rPr>
              <w:t>le pupitre</w:t>
            </w:r>
          </w:p>
        </w:tc>
        <w:tc>
          <w:tcPr>
            <w:tcW w:type="dxa" w:w="2778"/>
            <w:tcMar>
              <w:top w:w="35" w:type="dxa"/>
              <w:start w:w="110" w:type="dxa"/>
              <w:bottom w:w="35" w:type="dxa"/>
              <w:end w:w="110" w:type="dxa"/>
            </w:tcMar>
          </w:tcPr>
          <w:p>
            <w:r>
              <w:rPr>
                <w:b/>
                <w:sz w:val="20"/>
              </w:rPr>
              <w:t>chalk</w:t>
            </w:r>
          </w:p>
        </w:tc>
        <w:tc>
          <w:tcPr>
            <w:tcW w:type="dxa" w:w="1984"/>
            <w:tcMar>
              <w:top w:w="35" w:type="dxa"/>
              <w:start w:w="110" w:type="dxa"/>
              <w:bottom w:w="35" w:type="dxa"/>
              <w:end w:w="110" w:type="dxa"/>
            </w:tcMar>
          </w:tcPr>
          <w:p>
            <w:r>
              <w:rPr>
                <w:color w:val="666666"/>
                <w:sz w:val="18"/>
              </w:rPr>
              <w:t>la craie</w:t>
            </w:r>
          </w:p>
        </w:tc>
      </w:tr>
      <w:tr>
        <w:trPr>
          <w:cantSplit/>
        </w:trPr>
        <w:tc>
          <w:tcPr>
            <w:tcW w:type="dxa" w:w="2778"/>
            <w:tcMar>
              <w:top w:w="35" w:type="dxa"/>
              <w:start w:w="110" w:type="dxa"/>
              <w:bottom w:w="35" w:type="dxa"/>
              <w:end w:w="110" w:type="dxa"/>
            </w:tcMar>
          </w:tcPr>
          <w:p>
            <w:r>
              <w:rPr>
                <w:b/>
                <w:sz w:val="20"/>
              </w:rPr>
              <w:t>bag</w:t>
            </w:r>
          </w:p>
        </w:tc>
        <w:tc>
          <w:tcPr>
            <w:tcW w:type="dxa" w:w="2324"/>
            <w:tcMar>
              <w:top w:w="35" w:type="dxa"/>
              <w:start w:w="110" w:type="dxa"/>
              <w:bottom w:w="35" w:type="dxa"/>
              <w:end w:w="110" w:type="dxa"/>
            </w:tcMar>
          </w:tcPr>
          <w:p>
            <w:r>
              <w:rPr>
                <w:color w:val="666666"/>
                <w:sz w:val="18"/>
              </w:rPr>
              <w:t>le cartable</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1B5E9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1B5E9E"/>
          <w:sz w:val="16"/>
        </w:rPr>
        <w:t xml:space="preserve">Sound focus: </w:t>
      </w:r>
      <w:r>
        <w:rPr>
          <w:b/>
          <w:i w:val="0"/>
          <w:sz w:val="19"/>
        </w:rPr>
        <w:t>Initial sounds in school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bag</w:t>
            </w:r>
          </w:p>
        </w:tc>
        <w:tc>
          <w:tcPr>
            <w:tcW w:type="dxa" w:w="2466"/>
            <w:tcMar>
              <w:top w:w="60" w:type="dxa"/>
              <w:start w:w="110" w:type="dxa"/>
              <w:bottom w:w="60" w:type="dxa"/>
              <w:end w:w="110" w:type="dxa"/>
            </w:tcMar>
          </w:tcPr>
          <w:p>
            <w:pPr>
              <w:jc w:val="center"/>
            </w:pPr>
            <w:r>
              <w:rPr>
                <w:rFonts w:ascii="Trebuchet MS" w:hAnsi="Trebuchet MS"/>
                <w:b/>
                <w:sz w:val="22"/>
              </w:rPr>
              <w:t>desk</w:t>
            </w:r>
          </w:p>
        </w:tc>
        <w:tc>
          <w:tcPr>
            <w:tcW w:type="dxa" w:w="2466"/>
            <w:tcMar>
              <w:top w:w="60" w:type="dxa"/>
              <w:start w:w="110" w:type="dxa"/>
              <w:bottom w:w="60" w:type="dxa"/>
              <w:end w:w="110" w:type="dxa"/>
            </w:tcMar>
          </w:tcPr>
          <w:p>
            <w:pPr>
              <w:jc w:val="center"/>
            </w:pPr>
            <w:r>
              <w:rPr>
                <w:rFonts w:ascii="Trebuchet MS" w:hAnsi="Trebuchet MS"/>
                <w:b/>
                <w:sz w:val="22"/>
              </w:rPr>
              <w:t>mat</w:t>
            </w:r>
          </w:p>
        </w:tc>
        <w:tc>
          <w:tcPr>
            <w:tcW w:type="dxa" w:w="2466"/>
            <w:tcMar>
              <w:top w:w="60" w:type="dxa"/>
              <w:start w:w="110" w:type="dxa"/>
              <w:bottom w:w="60" w:type="dxa"/>
              <w:end w:w="110" w:type="dxa"/>
            </w:tcMar>
          </w:tcPr>
          <w:p>
            <w:pPr>
              <w:jc w:val="center"/>
            </w:pPr>
            <w:r>
              <w:rPr>
                <w:rFonts w:ascii="Trebuchet MS" w:hAnsi="Trebuchet MS"/>
                <w:b/>
                <w:sz w:val="22"/>
              </w:rPr>
              <w:t>board</w:t>
            </w:r>
          </w:p>
        </w:tc>
      </w:tr>
    </w:tbl>
    <w:p>
      <w:pPr>
        <w:keepNext/>
        <w:spacing w:before="180" w:after="20"/>
      </w:pPr>
      <w:r>
        <w:rPr>
          <w:b/>
          <w:i w:val="0"/>
          <w:color w:val="1B5E9E"/>
          <w:sz w:val="25"/>
        </w:rPr>
        <w:t xml:space="preserve">6  </w:t>
      </w:r>
      <w:r>
        <w:rPr>
          <w:b/>
          <w:i w:val="0"/>
          <w:sz w:val="23"/>
        </w:rPr>
        <w:t>Song: My School</w:t>
      </w:r>
    </w:p>
    <w:p>
      <w:pPr>
        <w:keepNext/>
        <w:spacing w:after="60"/>
      </w:pPr>
      <w:r>
        <w:rPr>
          <w:b w:val="0"/>
          <w:i w:val="0"/>
          <w:color w:val="666666"/>
          <w:sz w:val="15"/>
        </w:rPr>
        <w:t>LITERATURE AND DRAMA</w:t>
      </w:r>
    </w:p>
    <w:p>
      <w:pPr>
        <w:spacing w:after="60"/>
      </w:pPr>
      <w:r>
        <w:rPr>
          <w:b w:val="0"/>
          <w:i/>
          <w:color w:val="666666"/>
          <w:sz w:val="18"/>
        </w:rPr>
        <w:t>Sing with your teacher. Add actions.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4EEF8"/>
            <w:tcMar>
              <w:top w:w="110" w:type="dxa"/>
              <w:start w:w="150" w:type="dxa"/>
              <w:bottom w:w="110" w:type="dxa"/>
              <w:end w:w="150" w:type="dxa"/>
            </w:tcMar>
          </w:tcPr>
          <w:p>
            <w:pPr>
              <w:spacing w:after="20"/>
              <w:ind w:left="170"/>
            </w:pPr>
            <w:r>
              <w:rPr>
                <w:b w:val="0"/>
                <w:i w:val="0"/>
                <w:color w:val="1B5E9E"/>
                <w:sz w:val="19"/>
              </w:rPr>
              <w:t xml:space="preserve">♪  </w:t>
            </w:r>
            <w:r>
              <w:rPr>
                <w:b w:val="0"/>
                <w:i w:val="0"/>
                <w:sz w:val="21"/>
              </w:rPr>
              <w:t>Ring the bell,</w:t>
            </w:r>
          </w:p>
          <w:p>
            <w:pPr>
              <w:spacing w:after="20"/>
              <w:ind w:left="170"/>
            </w:pPr>
            <w:r>
              <w:rPr>
                <w:b w:val="0"/>
                <w:i w:val="0"/>
                <w:color w:val="1B5E9E"/>
                <w:sz w:val="19"/>
              </w:rPr>
              <w:t xml:space="preserve">♪  </w:t>
            </w:r>
            <w:r>
              <w:rPr>
                <w:b w:val="0"/>
                <w:i w:val="0"/>
                <w:sz w:val="21"/>
              </w:rPr>
              <w:t>Enter and tell,</w:t>
            </w:r>
          </w:p>
          <w:p>
            <w:pPr>
              <w:spacing w:after="20"/>
              <w:ind w:left="170"/>
            </w:pPr>
            <w:r>
              <w:rPr>
                <w:b w:val="0"/>
                <w:i w:val="0"/>
                <w:color w:val="1B5E9E"/>
                <w:sz w:val="19"/>
              </w:rPr>
              <w:t xml:space="preserve">♪  </w:t>
            </w:r>
            <w:r>
              <w:rPr>
                <w:b w:val="0"/>
                <w:i w:val="0"/>
                <w:sz w:val="21"/>
              </w:rPr>
              <w:t>Sit and learn,</w:t>
            </w:r>
          </w:p>
          <w:p>
            <w:pPr>
              <w:spacing w:after="20"/>
              <w:ind w:left="170"/>
            </w:pPr>
            <w:r>
              <w:rPr>
                <w:b w:val="0"/>
                <w:i w:val="0"/>
                <w:color w:val="1B5E9E"/>
                <w:sz w:val="19"/>
              </w:rPr>
              <w:t xml:space="preserve">♪  </w:t>
            </w:r>
            <w:r>
              <w:rPr>
                <w:b w:val="0"/>
                <w:i w:val="0"/>
                <w:sz w:val="21"/>
              </w:rPr>
              <w:t>Read and spell!</w:t>
            </w:r>
          </w:p>
        </w:tc>
      </w:tr>
    </w:tbl>
    <w:p>
      <w:pPr>
        <w:spacing w:after="20"/>
      </w:pPr>
    </w:p>
    <w:p>
      <w:pPr>
        <w:keepNext/>
        <w:spacing w:before="180" w:after="20"/>
      </w:pPr>
      <w:r>
        <w:rPr>
          <w:b/>
          <w:i w:val="0"/>
          <w:color w:val="1B5E9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Walk around the classroom with your teacher. Name five things: "This is a desk. This is the board."</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Draw and label one school place or person on the strip.</w:t>
            </w:r>
          </w:p>
          <w:p>
            <w:pPr>
              <w:spacing w:before="40"/>
            </w:pPr>
            <w:r>
              <w:rPr>
                <w:b w:val="0"/>
                <w:i/>
                <w:color w:val="666666"/>
                <w:sz w:val="17"/>
              </w:rPr>
              <w:t>Add this to your theme strip.</w:t>
            </w:r>
          </w:p>
        </w:tc>
      </w:tr>
    </w:tbl>
    <w:p>
      <w:pPr>
        <w:spacing w:after="20"/>
      </w:pPr>
    </w:p>
    <w:p>
      <w:pPr>
        <w:pStyle w:val="Heading3"/>
        <w:spacing w:before="160" w:after="40"/>
      </w:pPr>
      <w:r>
        <w:rPr>
          <w:color w:val="1B5E9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name five things in my classroom.</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use He, She and It for people and things.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label a drawing of a school place.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4EEF8"/>
        <w:spacing w:after="40"/>
      </w:pPr>
      <w:r>
        <w:rPr>
          <w:b/>
          <w:i w:val="0"/>
          <w:color w:val="1B5E9E"/>
          <w:sz w:val="21"/>
        </w:rPr>
        <w:t>WEEK 10</w:t>
      </w:r>
      <w:r>
        <w:rPr>
          <w:b w:val="0"/>
          <w:i w:val="0"/>
          <w:color w:val="666666"/>
          <w:sz w:val="18"/>
        </w:rPr>
        <w:t xml:space="preserve">    ·    Theme 3: The School</w:t>
      </w:r>
    </w:p>
    <w:p>
      <w:pPr>
        <w:keepNext/>
        <w:spacing w:before="40" w:after="100"/>
      </w:pPr>
      <w:r>
        <w:rPr>
          <w:rFonts w:ascii="Trebuchet MS" w:hAnsi="Trebuchet MS"/>
          <w:b/>
          <w:i w:val="0"/>
          <w:color w:val="1B5E9E"/>
          <w:sz w:val="42"/>
        </w:rPr>
        <w:t>Describing School Tools and Actions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1B5E9E"/>
                <w:sz w:val="16"/>
              </w:rPr>
              <w:t xml:space="preserve">COMPETENCE:  </w:t>
            </w:r>
            <w:r>
              <w:rPr>
                <w:b/>
                <w:i w:val="0"/>
                <w:sz w:val="21"/>
              </w:rPr>
              <w:t>By the end of this week I can describe the tools we use and the actions we do in class.</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1B5E9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14" name="Picture 14"/>
            <wp:cNvGraphicFramePr>
              <a:graphicFrameLocks noChangeAspect="1"/>
            </wp:cNvGraphicFramePr>
            <a:graphic>
              <a:graphicData uri="http://schemas.openxmlformats.org/drawingml/2006/picture">
                <pic:pic>
                  <pic:nvPicPr>
                    <pic:cNvPr id="0" name="theme-school.jpg"/>
                    <pic:cNvPicPr/>
                  </pic:nvPicPr>
                  <pic:blipFill>
                    <a:blip r:embed="rId16"/>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4EEF8"/>
            <w:tcMar>
              <w:top w:w="110" w:type="dxa"/>
              <w:start w:w="150" w:type="dxa"/>
              <w:bottom w:w="110" w:type="dxa"/>
              <w:end w:w="150" w:type="dxa"/>
            </w:tcMar>
          </w:tcPr>
          <w:p>
            <w:pPr>
              <w:spacing w:after="0"/>
            </w:pPr>
            <w:r>
              <w:rPr>
                <w:b/>
                <w:i w:val="0"/>
                <w:color w:val="1B5E9E"/>
                <w:sz w:val="16"/>
              </w:rPr>
              <w:t xml:space="preserve">LET'S START   </w:t>
            </w:r>
            <w:r>
              <w:rPr>
                <w:b w:val="0"/>
                <w:i/>
                <w:sz w:val="21"/>
              </w:rPr>
              <w:t>Your teacher asks the class: "What do we do in the classroom?"</w:t>
            </w:r>
          </w:p>
          <w:p>
            <w:pPr>
              <w:spacing w:after="20"/>
              <w:ind w:left="113"/>
            </w:pPr>
            <w:r>
              <w:rPr>
                <w:b/>
                <w:i w:val="0"/>
                <w:color w:val="1B5E9E"/>
                <w:sz w:val="20"/>
              </w:rPr>
              <w:t xml:space="preserve">»  </w:t>
            </w:r>
            <w:r>
              <w:rPr>
                <w:b/>
                <w:i w:val="0"/>
                <w:sz w:val="21"/>
              </w:rPr>
              <w:t>What do you do in class?</w:t>
            </w:r>
          </w:p>
          <w:p>
            <w:pPr>
              <w:spacing w:after="20"/>
              <w:ind w:left="113"/>
            </w:pPr>
            <w:r>
              <w:rPr>
                <w:b/>
                <w:i w:val="0"/>
                <w:color w:val="1B5E9E"/>
                <w:sz w:val="20"/>
              </w:rPr>
              <w:t xml:space="preserve">»  </w:t>
            </w:r>
            <w:r>
              <w:rPr>
                <w:b/>
                <w:i w:val="0"/>
                <w:sz w:val="21"/>
              </w:rPr>
              <w:t>Which tools do you use?</w:t>
            </w:r>
          </w:p>
        </w:tc>
      </w:tr>
    </w:tbl>
    <w:p>
      <w:pPr>
        <w:spacing w:after="20"/>
      </w:pPr>
    </w:p>
    <w:p>
      <w:pPr>
        <w:keepNext/>
        <w:spacing w:before="180" w:after="20"/>
      </w:pPr>
      <w:r>
        <w:rPr>
          <w:b/>
          <w:i w:val="0"/>
          <w:color w:val="1B5E9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Describing actions</w:t>
      </w:r>
    </w:p>
    <w:p>
      <w:pPr>
        <w:spacing w:after="40"/>
        <w:ind w:left="198"/>
      </w:pPr>
      <w:r>
        <w:rPr>
          <w:b w:val="0"/>
          <w:i w:val="0"/>
          <w:color w:val="1B5E9E"/>
          <w:sz w:val="20"/>
        </w:rPr>
        <w:t xml:space="preserve">♪ </w:t>
      </w:r>
      <w:r>
        <w:rPr>
          <w:b w:val="0"/>
          <w:i w:val="0"/>
          <w:sz w:val="21"/>
        </w:rPr>
        <w:t>She writes on the board.</w:t>
      </w:r>
    </w:p>
    <w:p>
      <w:pPr>
        <w:spacing w:after="40"/>
        <w:ind w:left="198"/>
      </w:pPr>
      <w:r>
        <w:rPr>
          <w:b w:val="0"/>
          <w:i w:val="0"/>
          <w:color w:val="1B5E9E"/>
          <w:sz w:val="20"/>
        </w:rPr>
        <w:t xml:space="preserve">♪ </w:t>
      </w:r>
      <w:r>
        <w:rPr>
          <w:b w:val="0"/>
          <w:i w:val="0"/>
          <w:sz w:val="21"/>
        </w:rPr>
        <w:t>He reads the book.</w:t>
      </w:r>
    </w:p>
    <w:p>
      <w:pPr>
        <w:spacing w:after="40"/>
        <w:ind w:left="198"/>
      </w:pPr>
      <w:r>
        <w:rPr>
          <w:b w:val="0"/>
          <w:i w:val="0"/>
          <w:color w:val="1B5E9E"/>
          <w:sz w:val="20"/>
        </w:rPr>
        <w:t xml:space="preserve">♪ </w:t>
      </w:r>
      <w:r>
        <w:rPr>
          <w:b w:val="0"/>
          <w:i w:val="0"/>
          <w:sz w:val="21"/>
        </w:rPr>
        <w:t>We sit in class.</w:t>
      </w:r>
    </w:p>
    <w:p>
      <w:pPr>
        <w:spacing w:after="40"/>
        <w:ind w:left="198"/>
      </w:pPr>
      <w:r>
        <w:rPr>
          <w:b w:val="0"/>
          <w:i w:val="0"/>
          <w:color w:val="1B5E9E"/>
          <w:sz w:val="20"/>
        </w:rPr>
        <w:t xml:space="preserve">♪ </w:t>
      </w:r>
      <w:r>
        <w:rPr>
          <w:b w:val="0"/>
          <w:i w:val="0"/>
          <w:sz w:val="21"/>
        </w:rPr>
        <w:t>I write in my book.</w:t>
      </w:r>
    </w:p>
    <w:p>
      <w:pPr>
        <w:keepNext/>
        <w:spacing w:before="180" w:after="20"/>
      </w:pPr>
      <w:r>
        <w:rPr>
          <w:b/>
          <w:i w:val="0"/>
          <w:color w:val="1B5E9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action phrases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He reads the book.</w:t>
            </w:r>
          </w:p>
        </w:tc>
      </w:tr>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We sit in class.</w:t>
            </w:r>
          </w:p>
        </w:tc>
      </w:tr>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The chair is red.</w:t>
            </w:r>
          </w:p>
        </w:tc>
      </w:tr>
    </w:tbl>
    <w:p>
      <w:pPr>
        <w:spacing w:before="60" w:after="80"/>
      </w:pPr>
      <w:r>
        <w:rPr>
          <w:b w:val="0"/>
          <w:i/>
          <w:color w:val="666666"/>
          <w:sz w:val="18"/>
        </w:rPr>
        <w:t>Read the phrase. Then do the action.</w:t>
      </w:r>
    </w:p>
    <w:p>
      <w:pPr>
        <w:keepNext/>
        <w:spacing w:before="180" w:after="20"/>
      </w:pPr>
      <w:r>
        <w:rPr>
          <w:b/>
          <w:i w:val="0"/>
          <w:color w:val="1B5E9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Copy and write: "I write." "We read." Then write one action you do in class.</w:t>
      </w:r>
    </w:p>
    <w:p>
      <w:pPr>
        <w:pBdr>
          <w:bottom w:val="dotted" w:sz="8" w:space="2" w:color="C4C4C4"/>
        </w:pBdr>
        <w:spacing w:after="200"/>
      </w:pPr>
    </w:p>
    <w:p>
      <w:pPr>
        <w:pBdr>
          <w:bottom w:val="dotted" w:sz="8" w:space="2" w:color="C4C4C4"/>
        </w:pBdr>
        <w:spacing w:after="200"/>
      </w:pPr>
    </w:p>
    <w:p>
      <w:pPr>
        <w:keepNext/>
        <w:spacing w:before="180" w:after="20"/>
      </w:pPr>
      <w:r>
        <w:rPr>
          <w:b/>
          <w:i w:val="0"/>
          <w:color w:val="1B5E9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1B5E9E"/>
                <w:sz w:val="16"/>
              </w:rPr>
              <w:t xml:space="preserve">Grammar focus: </w:t>
            </w:r>
            <w:r>
              <w:rPr>
                <w:b/>
                <w:i w:val="0"/>
                <w:sz w:val="19"/>
              </w:rPr>
              <w:t>Adjectives; regular verbs in the simple present</w:t>
            </w:r>
          </w:p>
          <w:p>
            <w:pPr>
              <w:spacing w:after="20"/>
            </w:pPr>
            <w:r>
              <w:rPr>
                <w:b w:val="0"/>
                <w:i w:val="0"/>
                <w:sz w:val="19"/>
              </w:rPr>
              <w:t xml:space="preserve">· </w:t>
            </w:r>
            <w:r>
              <w:rPr>
                <w:b w:val="0"/>
                <w:i w:val="0"/>
                <w:sz w:val="19"/>
              </w:rPr>
              <w:t>Verbs tell us what somebody does: read, write, sit, mop.</w:t>
            </w:r>
          </w:p>
          <w:p>
            <w:pPr>
              <w:spacing w:after="20"/>
            </w:pPr>
            <w:r>
              <w:rPr>
                <w:b w:val="0"/>
                <w:i w:val="0"/>
                <w:sz w:val="19"/>
              </w:rPr>
              <w:t xml:space="preserve">· </w:t>
            </w:r>
            <w:r>
              <w:rPr>
                <w:b w:val="0"/>
                <w:i w:val="0"/>
                <w:sz w:val="19"/>
              </w:rPr>
              <w:t>With he, she, it we add -s: He reads. She writes.</w:t>
            </w:r>
          </w:p>
          <w:p>
            <w:pPr>
              <w:spacing w:before="60"/>
            </w:pPr>
            <w:r>
              <w:rPr>
                <w:b/>
                <w:i w:val="0"/>
                <w:color w:val="666666"/>
                <w:sz w:val="16"/>
              </w:rPr>
              <w:t xml:space="preserve">Say: </w:t>
            </w:r>
            <w:r>
              <w:rPr>
                <w:b w:val="0"/>
                <w:i/>
                <w:sz w:val="19"/>
              </w:rPr>
              <w:t>“She writes on the board.”   “It is a clean desk.”   “He reads the book.”</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board</w:t>
            </w:r>
          </w:p>
        </w:tc>
        <w:tc>
          <w:tcPr>
            <w:tcW w:type="dxa" w:w="2324"/>
            <w:tcMar>
              <w:top w:w="35" w:type="dxa"/>
              <w:start w:w="110" w:type="dxa"/>
              <w:bottom w:w="35" w:type="dxa"/>
              <w:end w:w="110" w:type="dxa"/>
            </w:tcMar>
          </w:tcPr>
          <w:p>
            <w:r>
              <w:rPr>
                <w:color w:val="666666"/>
                <w:sz w:val="18"/>
              </w:rPr>
              <w:t>le tableau</w:t>
            </w:r>
          </w:p>
        </w:tc>
        <w:tc>
          <w:tcPr>
            <w:tcW w:type="dxa" w:w="2778"/>
            <w:tcMar>
              <w:top w:w="35" w:type="dxa"/>
              <w:start w:w="110" w:type="dxa"/>
              <w:bottom w:w="35" w:type="dxa"/>
              <w:end w:w="110" w:type="dxa"/>
            </w:tcMar>
          </w:tcPr>
          <w:p>
            <w:r>
              <w:rPr>
                <w:b/>
                <w:sz w:val="20"/>
              </w:rPr>
              <w:t>sit</w:t>
            </w:r>
          </w:p>
        </w:tc>
        <w:tc>
          <w:tcPr>
            <w:tcW w:type="dxa" w:w="1984"/>
            <w:tcMar>
              <w:top w:w="35" w:type="dxa"/>
              <w:start w:w="110" w:type="dxa"/>
              <w:bottom w:w="35" w:type="dxa"/>
              <w:end w:w="110" w:type="dxa"/>
            </w:tcMar>
          </w:tcPr>
          <w:p>
            <w:r>
              <w:rPr>
                <w:color w:val="666666"/>
                <w:sz w:val="18"/>
              </w:rPr>
              <w:t>s'asseoir</w:t>
            </w:r>
          </w:p>
        </w:tc>
      </w:tr>
      <w:tr>
        <w:trPr>
          <w:cantSplit/>
        </w:trPr>
        <w:tc>
          <w:tcPr>
            <w:tcW w:type="dxa" w:w="2778"/>
            <w:tcMar>
              <w:top w:w="35" w:type="dxa"/>
              <w:start w:w="110" w:type="dxa"/>
              <w:bottom w:w="35" w:type="dxa"/>
              <w:end w:w="110" w:type="dxa"/>
            </w:tcMar>
          </w:tcPr>
          <w:p>
            <w:r>
              <w:rPr>
                <w:b/>
                <w:sz w:val="20"/>
              </w:rPr>
              <w:t>read</w:t>
            </w:r>
          </w:p>
        </w:tc>
        <w:tc>
          <w:tcPr>
            <w:tcW w:type="dxa" w:w="2324"/>
            <w:tcMar>
              <w:top w:w="35" w:type="dxa"/>
              <w:start w:w="110" w:type="dxa"/>
              <w:bottom w:w="35" w:type="dxa"/>
              <w:end w:w="110" w:type="dxa"/>
            </w:tcMar>
          </w:tcPr>
          <w:p>
            <w:r>
              <w:rPr>
                <w:color w:val="666666"/>
                <w:sz w:val="18"/>
              </w:rPr>
              <w:t>lire</w:t>
            </w:r>
          </w:p>
        </w:tc>
        <w:tc>
          <w:tcPr>
            <w:tcW w:type="dxa" w:w="2778"/>
            <w:tcMar>
              <w:top w:w="35" w:type="dxa"/>
              <w:start w:w="110" w:type="dxa"/>
              <w:bottom w:w="35" w:type="dxa"/>
              <w:end w:w="110" w:type="dxa"/>
            </w:tcMar>
          </w:tcPr>
          <w:p>
            <w:r>
              <w:rPr>
                <w:b/>
                <w:sz w:val="20"/>
              </w:rPr>
              <w:t>red</w:t>
            </w:r>
          </w:p>
        </w:tc>
        <w:tc>
          <w:tcPr>
            <w:tcW w:type="dxa" w:w="1984"/>
            <w:tcMar>
              <w:top w:w="35" w:type="dxa"/>
              <w:start w:w="110" w:type="dxa"/>
              <w:bottom w:w="35" w:type="dxa"/>
              <w:end w:w="110" w:type="dxa"/>
            </w:tcMar>
          </w:tcPr>
          <w:p>
            <w:r>
              <w:rPr>
                <w:color w:val="666666"/>
                <w:sz w:val="18"/>
              </w:rPr>
              <w:t>rouge</w:t>
            </w:r>
          </w:p>
        </w:tc>
      </w:tr>
      <w:tr>
        <w:trPr>
          <w:cantSplit/>
        </w:trPr>
        <w:tc>
          <w:tcPr>
            <w:tcW w:type="dxa" w:w="2778"/>
            <w:tcMar>
              <w:top w:w="35" w:type="dxa"/>
              <w:start w:w="110" w:type="dxa"/>
              <w:bottom w:w="35" w:type="dxa"/>
              <w:end w:w="110" w:type="dxa"/>
            </w:tcMar>
          </w:tcPr>
          <w:p>
            <w:r>
              <w:rPr>
                <w:b/>
                <w:sz w:val="20"/>
              </w:rPr>
              <w:t>write</w:t>
            </w:r>
          </w:p>
        </w:tc>
        <w:tc>
          <w:tcPr>
            <w:tcW w:type="dxa" w:w="2324"/>
            <w:tcMar>
              <w:top w:w="35" w:type="dxa"/>
              <w:start w:w="110" w:type="dxa"/>
              <w:bottom w:w="35" w:type="dxa"/>
              <w:end w:w="110" w:type="dxa"/>
            </w:tcMar>
          </w:tcPr>
          <w:p>
            <w:r>
              <w:rPr>
                <w:color w:val="666666"/>
                <w:sz w:val="18"/>
              </w:rPr>
              <w:t>écrire</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1B5E9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1B5E9E"/>
          <w:sz w:val="16"/>
        </w:rPr>
        <w:t xml:space="preserve">Sound focus: </w:t>
      </w:r>
      <w:r>
        <w:rPr>
          <w:b/>
          <w:i w:val="0"/>
          <w:sz w:val="19"/>
        </w:rPr>
        <w:t>Final sounds in verbs and school items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read</w:t>
            </w:r>
          </w:p>
        </w:tc>
        <w:tc>
          <w:tcPr>
            <w:tcW w:type="dxa" w:w="2466"/>
            <w:tcMar>
              <w:top w:w="60" w:type="dxa"/>
              <w:start w:w="110" w:type="dxa"/>
              <w:bottom w:w="60" w:type="dxa"/>
              <w:end w:w="110" w:type="dxa"/>
            </w:tcMar>
          </w:tcPr>
          <w:p>
            <w:pPr>
              <w:jc w:val="center"/>
            </w:pPr>
            <w:r>
              <w:rPr>
                <w:rFonts w:ascii="Trebuchet MS" w:hAnsi="Trebuchet MS"/>
                <w:b/>
                <w:sz w:val="22"/>
              </w:rPr>
              <w:t>sit</w:t>
            </w:r>
          </w:p>
        </w:tc>
        <w:tc>
          <w:tcPr>
            <w:tcW w:type="dxa" w:w="2466"/>
            <w:tcMar>
              <w:top w:w="60" w:type="dxa"/>
              <w:start w:w="110" w:type="dxa"/>
              <w:bottom w:w="60" w:type="dxa"/>
              <w:end w:w="110" w:type="dxa"/>
            </w:tcMar>
          </w:tcPr>
          <w:p>
            <w:pPr>
              <w:jc w:val="center"/>
            </w:pPr>
            <w:r>
              <w:rPr>
                <w:rFonts w:ascii="Trebuchet MS" w:hAnsi="Trebuchet MS"/>
                <w:b/>
                <w:sz w:val="22"/>
              </w:rPr>
              <w:t>mop</w:t>
            </w:r>
          </w:p>
        </w:tc>
        <w:tc>
          <w:tcPr>
            <w:tcW w:type="dxa" w:w="2466"/>
            <w:tcMar>
              <w:top w:w="60" w:type="dxa"/>
              <w:start w:w="110" w:type="dxa"/>
              <w:bottom w:w="60" w:type="dxa"/>
              <w:end w:w="110" w:type="dxa"/>
            </w:tcMar>
          </w:tcPr>
          <w:p>
            <w:pPr>
              <w:jc w:val="center"/>
            </w:pPr>
            <w:r>
              <w:rPr>
                <w:rFonts w:ascii="Trebuchet MS" w:hAnsi="Trebuchet MS"/>
                <w:b/>
                <w:sz w:val="22"/>
              </w:rPr>
              <w:t>book</w:t>
            </w:r>
          </w:p>
        </w:tc>
      </w:tr>
    </w:tbl>
    <w:p>
      <w:pPr>
        <w:keepNext/>
        <w:spacing w:before="180" w:after="20"/>
      </w:pPr>
      <w:r>
        <w:rPr>
          <w:b/>
          <w:i w:val="0"/>
          <w:color w:val="1B5E9E"/>
          <w:sz w:val="25"/>
        </w:rPr>
        <w:t xml:space="preserve">6  </w:t>
      </w:r>
      <w:r>
        <w:rPr>
          <w:b/>
          <w:i w:val="0"/>
          <w:sz w:val="23"/>
        </w:rPr>
        <w:t>Chant: In Our Classroom</w:t>
      </w:r>
    </w:p>
    <w:p>
      <w:pPr>
        <w:keepNext/>
        <w:spacing w:after="60"/>
      </w:pPr>
      <w:r>
        <w:rPr>
          <w:b w:val="0"/>
          <w:i w:val="0"/>
          <w:color w:val="666666"/>
          <w:sz w:val="15"/>
        </w:rPr>
        <w:t>LITERATURE AND DRAMA</w:t>
      </w:r>
    </w:p>
    <w:p>
      <w:pPr>
        <w:spacing w:after="60"/>
      </w:pPr>
      <w:r>
        <w:rPr>
          <w:b w:val="0"/>
          <w:i/>
          <w:color w:val="666666"/>
          <w:sz w:val="18"/>
        </w:rPr>
        <w:t>Say the rhyme with your teacher. Clap the beat.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4EEF8"/>
            <w:tcMar>
              <w:top w:w="110" w:type="dxa"/>
              <w:start w:w="150" w:type="dxa"/>
              <w:bottom w:w="110" w:type="dxa"/>
              <w:end w:w="150" w:type="dxa"/>
            </w:tcMar>
          </w:tcPr>
          <w:p>
            <w:pPr>
              <w:spacing w:after="20"/>
              <w:ind w:left="170"/>
            </w:pPr>
            <w:r>
              <w:rPr>
                <w:b w:val="0"/>
                <w:i w:val="0"/>
                <w:color w:val="1B5E9E"/>
                <w:sz w:val="19"/>
              </w:rPr>
            </w:r>
            <w:r>
              <w:rPr>
                <w:b w:val="0"/>
                <w:i w:val="0"/>
                <w:sz w:val="21"/>
              </w:rPr>
              <w:t>Sit and write,</w:t>
            </w:r>
          </w:p>
          <w:p>
            <w:pPr>
              <w:spacing w:after="20"/>
              <w:ind w:left="170"/>
            </w:pPr>
            <w:r>
              <w:rPr>
                <w:b w:val="0"/>
                <w:i w:val="0"/>
                <w:color w:val="1B5E9E"/>
                <w:sz w:val="19"/>
              </w:rPr>
            </w:r>
            <w:r>
              <w:rPr>
                <w:b w:val="0"/>
                <w:i w:val="0"/>
                <w:sz w:val="21"/>
              </w:rPr>
              <w:t>Pass the light,</w:t>
            </w:r>
          </w:p>
          <w:p>
            <w:pPr>
              <w:spacing w:after="20"/>
              <w:ind w:left="170"/>
            </w:pPr>
            <w:r>
              <w:rPr>
                <w:b w:val="0"/>
                <w:i w:val="0"/>
                <w:color w:val="1B5E9E"/>
                <w:sz w:val="19"/>
              </w:rPr>
            </w:r>
            <w:r>
              <w:rPr>
                <w:b w:val="0"/>
                <w:i w:val="0"/>
                <w:sz w:val="21"/>
              </w:rPr>
              <w:t>Read and speak,</w:t>
            </w:r>
          </w:p>
          <w:p>
            <w:pPr>
              <w:spacing w:after="20"/>
              <w:ind w:left="170"/>
            </w:pPr>
            <w:r>
              <w:rPr>
                <w:b w:val="0"/>
                <w:i w:val="0"/>
                <w:color w:val="1B5E9E"/>
                <w:sz w:val="19"/>
              </w:rPr>
            </w:r>
            <w:r>
              <w:rPr>
                <w:b w:val="0"/>
                <w:i w:val="0"/>
                <w:sz w:val="21"/>
              </w:rPr>
              <w:t>Be polite!</w:t>
            </w:r>
          </w:p>
        </w:tc>
      </w:tr>
    </w:tbl>
    <w:p>
      <w:pPr>
        <w:spacing w:after="20"/>
      </w:pPr>
    </w:p>
    <w:p>
      <w:pPr>
        <w:keepNext/>
        <w:spacing w:before="180" w:after="20"/>
      </w:pPr>
      <w:r>
        <w:rPr>
          <w:b/>
          <w:i w:val="0"/>
          <w:color w:val="1B5E9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Play "What am I doing?" Mime an action. Your friend says: "You are reading."</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a short action phrase to the project strip.</w:t>
            </w:r>
          </w:p>
          <w:p>
            <w:pPr>
              <w:spacing w:before="40"/>
            </w:pPr>
            <w:r>
              <w:rPr>
                <w:b w:val="0"/>
                <w:i/>
                <w:color w:val="666666"/>
                <w:sz w:val="17"/>
              </w:rPr>
              <w:t>Add this to your theme strip.</w:t>
            </w:r>
          </w:p>
        </w:tc>
      </w:tr>
    </w:tbl>
    <w:p>
      <w:pPr>
        <w:spacing w:after="20"/>
      </w:pPr>
    </w:p>
    <w:p>
      <w:pPr>
        <w:pStyle w:val="Heading3"/>
        <w:spacing w:before="160" w:after="40"/>
      </w:pPr>
      <w:r>
        <w:rPr>
          <w:color w:val="1B5E9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name classroom tools.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say what people do with -s (He reads).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write one action sentence.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4EEF8"/>
        <w:spacing w:after="40"/>
      </w:pPr>
      <w:r>
        <w:rPr>
          <w:b/>
          <w:i w:val="0"/>
          <w:color w:val="1B5E9E"/>
          <w:sz w:val="21"/>
        </w:rPr>
        <w:t>WEEK 11</w:t>
      </w:r>
      <w:r>
        <w:rPr>
          <w:b w:val="0"/>
          <w:i w:val="0"/>
          <w:color w:val="666666"/>
          <w:sz w:val="18"/>
        </w:rPr>
        <w:t xml:space="preserve">    ·    Theme 3: The School</w:t>
      </w:r>
    </w:p>
    <w:p>
      <w:pPr>
        <w:keepNext/>
        <w:spacing w:before="40" w:after="100"/>
      </w:pPr>
      <w:r>
        <w:rPr>
          <w:rFonts w:ascii="Trebuchet MS" w:hAnsi="Trebuchet MS"/>
          <w:b/>
          <w:i w:val="0"/>
          <w:color w:val="1B5E9E"/>
          <w:sz w:val="42"/>
        </w:rPr>
        <w:t>Greeting, Sharing, and Polite Requests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1B5E9E"/>
                <w:sz w:val="16"/>
              </w:rPr>
              <w:t xml:space="preserve">COMPETENCE:  </w:t>
            </w:r>
            <w:r>
              <w:rPr>
                <w:b/>
                <w:i w:val="0"/>
                <w:sz w:val="21"/>
              </w:rPr>
              <w:t>By the end of this week I can use polite greetings and requests in the classroom.</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1B5E9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15" name="Picture 15"/>
            <wp:cNvGraphicFramePr>
              <a:graphicFrameLocks noChangeAspect="1"/>
            </wp:cNvGraphicFramePr>
            <a:graphic>
              <a:graphicData uri="http://schemas.openxmlformats.org/drawingml/2006/picture">
                <pic:pic>
                  <pic:nvPicPr>
                    <pic:cNvPr id="0" name="theme-school.jpg"/>
                    <pic:cNvPicPr/>
                  </pic:nvPicPr>
                  <pic:blipFill>
                    <a:blip r:embed="rId16"/>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4EEF8"/>
            <w:tcMar>
              <w:top w:w="110" w:type="dxa"/>
              <w:start w:w="150" w:type="dxa"/>
              <w:bottom w:w="110" w:type="dxa"/>
              <w:end w:w="150" w:type="dxa"/>
            </w:tcMar>
          </w:tcPr>
          <w:p>
            <w:pPr>
              <w:spacing w:after="0"/>
            </w:pPr>
            <w:r>
              <w:rPr>
                <w:b/>
                <w:i w:val="0"/>
                <w:color w:val="1B5E9E"/>
                <w:sz w:val="16"/>
              </w:rPr>
              <w:t xml:space="preserve">LET'S START   </w:t>
            </w:r>
            <w:r>
              <w:rPr>
                <w:b w:val="0"/>
                <w:i/>
                <w:sz w:val="21"/>
              </w:rPr>
              <w:t>Your pencil is broken. You need to sharpen it. The teacher is writing on the board.</w:t>
            </w:r>
          </w:p>
          <w:p>
            <w:pPr>
              <w:spacing w:after="20"/>
              <w:ind w:left="113"/>
            </w:pPr>
            <w:r>
              <w:rPr>
                <w:b/>
                <w:i w:val="0"/>
                <w:color w:val="1B5E9E"/>
                <w:sz w:val="20"/>
              </w:rPr>
              <w:t xml:space="preserve">»  </w:t>
            </w:r>
            <w:r>
              <w:rPr>
                <w:b/>
                <w:i w:val="0"/>
                <w:sz w:val="21"/>
              </w:rPr>
              <w:t>What do you say to the teacher?</w:t>
            </w:r>
          </w:p>
          <w:p>
            <w:pPr>
              <w:spacing w:after="20"/>
              <w:ind w:left="113"/>
            </w:pPr>
            <w:r>
              <w:rPr>
                <w:b/>
                <w:i w:val="0"/>
                <w:color w:val="1B5E9E"/>
                <w:sz w:val="20"/>
              </w:rPr>
              <w:t xml:space="preserve">»  </w:t>
            </w:r>
            <w:r>
              <w:rPr>
                <w:b/>
                <w:i w:val="0"/>
                <w:sz w:val="21"/>
              </w:rPr>
              <w:t>How do you ask your friend for a pencil?</w:t>
            </w:r>
          </w:p>
        </w:tc>
      </w:tr>
    </w:tbl>
    <w:p>
      <w:pPr>
        <w:spacing w:after="20"/>
      </w:pPr>
    </w:p>
    <w:p>
      <w:pPr>
        <w:keepNext/>
        <w:spacing w:before="180" w:after="20"/>
      </w:pPr>
      <w:r>
        <w:rPr>
          <w:b/>
          <w:i w:val="0"/>
          <w:color w:val="1B5E9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Using polite requests</w:t>
      </w:r>
    </w:p>
    <w:p>
      <w:pPr>
        <w:spacing w:after="40"/>
        <w:ind w:left="198"/>
      </w:pPr>
      <w:r>
        <w:rPr>
          <w:b w:val="0"/>
          <w:i w:val="0"/>
          <w:color w:val="1B5E9E"/>
          <w:sz w:val="20"/>
        </w:rPr>
        <w:t xml:space="preserve">♪ </w:t>
      </w:r>
      <w:r>
        <w:rPr>
          <w:b w:val="0"/>
          <w:i w:val="0"/>
          <w:sz w:val="21"/>
        </w:rPr>
        <w:t>May I sharpen my pencil?</w:t>
      </w:r>
    </w:p>
    <w:p>
      <w:pPr>
        <w:spacing w:after="40"/>
        <w:ind w:left="198"/>
      </w:pPr>
      <w:r>
        <w:rPr>
          <w:b w:val="0"/>
          <w:i w:val="0"/>
          <w:color w:val="1B5E9E"/>
          <w:sz w:val="20"/>
        </w:rPr>
        <w:t xml:space="preserve">♪ </w:t>
      </w:r>
      <w:r>
        <w:rPr>
          <w:b w:val="0"/>
          <w:i w:val="0"/>
          <w:sz w:val="21"/>
        </w:rPr>
        <w:t>Can I sit here?</w:t>
      </w:r>
    </w:p>
    <w:p>
      <w:pPr>
        <w:spacing w:after="40"/>
        <w:ind w:left="198"/>
      </w:pPr>
      <w:r>
        <w:rPr>
          <w:b w:val="0"/>
          <w:i w:val="0"/>
          <w:color w:val="1B5E9E"/>
          <w:sz w:val="20"/>
        </w:rPr>
        <w:t xml:space="preserve">♪ </w:t>
      </w:r>
      <w:r>
        <w:rPr>
          <w:b w:val="0"/>
          <w:i w:val="0"/>
          <w:sz w:val="21"/>
        </w:rPr>
        <w:t>Please pass the book.</w:t>
      </w:r>
    </w:p>
    <w:p>
      <w:pPr>
        <w:spacing w:after="40"/>
        <w:ind w:left="198"/>
      </w:pPr>
      <w:r>
        <w:rPr>
          <w:b w:val="0"/>
          <w:i w:val="0"/>
          <w:color w:val="1B5E9E"/>
          <w:sz w:val="20"/>
        </w:rPr>
        <w:t xml:space="preserve">♪ </w:t>
      </w:r>
      <w:r>
        <w:rPr>
          <w:b w:val="0"/>
          <w:i w:val="0"/>
          <w:sz w:val="21"/>
        </w:rPr>
        <w:t>Thank you, teacher.</w:t>
      </w:r>
    </w:p>
    <w:p>
      <w:pPr>
        <w:keepNext/>
        <w:spacing w:before="180" w:after="20"/>
      </w:pPr>
      <w:r>
        <w:rPr>
          <w:b/>
          <w:i w:val="0"/>
          <w:color w:val="1B5E9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greetings and requests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Hello, teacher.</w:t>
            </w:r>
          </w:p>
        </w:tc>
      </w:tr>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Please pass the book.</w:t>
            </w:r>
          </w:p>
        </w:tc>
      </w:tr>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May I go out?</w:t>
            </w:r>
          </w:p>
        </w:tc>
      </w:tr>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Can I help?</w:t>
            </w:r>
          </w:p>
        </w:tc>
      </w:tr>
    </w:tbl>
    <w:p>
      <w:pPr>
        <w:spacing w:before="60" w:after="80"/>
      </w:pPr>
      <w:r>
        <w:rPr>
          <w:b w:val="0"/>
          <w:i/>
          <w:color w:val="666666"/>
          <w:sz w:val="18"/>
        </w:rPr>
        <w:t>Read each sentence politely. Use a soft voice.</w:t>
      </w:r>
    </w:p>
    <w:p>
      <w:pPr>
        <w:keepNext/>
        <w:spacing w:before="180" w:after="20"/>
      </w:pPr>
      <w:r>
        <w:rPr>
          <w:b/>
          <w:i w:val="0"/>
          <w:color w:val="1B5E9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two polite sentences: "Thank you." and "May I go out?"</w:t>
      </w:r>
    </w:p>
    <w:p>
      <w:pPr>
        <w:pBdr>
          <w:bottom w:val="dotted" w:sz="8" w:space="2" w:color="C4C4C4"/>
        </w:pBdr>
        <w:spacing w:after="200"/>
      </w:pPr>
    </w:p>
    <w:p>
      <w:pPr>
        <w:pBdr>
          <w:bottom w:val="dotted" w:sz="8" w:space="2" w:color="C4C4C4"/>
        </w:pBdr>
        <w:spacing w:after="200"/>
      </w:pPr>
    </w:p>
    <w:p>
      <w:pPr>
        <w:keepNext/>
        <w:spacing w:before="180" w:after="20"/>
      </w:pPr>
      <w:r>
        <w:rPr>
          <w:b/>
          <w:i w:val="0"/>
          <w:color w:val="1B5E9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1B5E9E"/>
                <w:sz w:val="16"/>
              </w:rPr>
              <w:t xml:space="preserve">Grammar focus: </w:t>
            </w:r>
            <w:r>
              <w:rPr>
                <w:b/>
                <w:i w:val="0"/>
                <w:sz w:val="19"/>
              </w:rPr>
              <w:t>Modal verbs (Can, May); interjections and conjunctions</w:t>
            </w:r>
          </w:p>
          <w:p>
            <w:pPr>
              <w:spacing w:after="20"/>
            </w:pPr>
            <w:r>
              <w:rPr>
                <w:b w:val="0"/>
                <w:i w:val="0"/>
                <w:sz w:val="19"/>
              </w:rPr>
              <w:t xml:space="preserve">· </w:t>
            </w:r>
            <w:r>
              <w:rPr>
                <w:b w:val="0"/>
                <w:i w:val="0"/>
                <w:sz w:val="19"/>
              </w:rPr>
              <w:t>We use May I…? and Can I…? to ask politely.</w:t>
            </w:r>
          </w:p>
          <w:p>
            <w:pPr>
              <w:spacing w:after="20"/>
            </w:pPr>
            <w:r>
              <w:rPr>
                <w:b w:val="0"/>
                <w:i w:val="0"/>
                <w:sz w:val="19"/>
              </w:rPr>
              <w:t xml:space="preserve">· </w:t>
            </w:r>
            <w:r>
              <w:rPr>
                <w:b w:val="0"/>
                <w:i w:val="0"/>
                <w:sz w:val="19"/>
              </w:rPr>
              <w:t>We use and to join two ideas: I sit and I read.</w:t>
            </w:r>
          </w:p>
          <w:p>
            <w:pPr>
              <w:spacing w:before="60"/>
            </w:pPr>
            <w:r>
              <w:rPr>
                <w:b/>
                <w:i w:val="0"/>
                <w:color w:val="666666"/>
                <w:sz w:val="16"/>
              </w:rPr>
              <w:t xml:space="preserve">Say: </w:t>
            </w:r>
            <w:r>
              <w:rPr>
                <w:b w:val="0"/>
                <w:i/>
                <w:sz w:val="19"/>
              </w:rPr>
              <w:t>“May I sharpen my pencil?”   “Can I sit here?”   “May I go out?”</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please</w:t>
            </w:r>
          </w:p>
        </w:tc>
        <w:tc>
          <w:tcPr>
            <w:tcW w:type="dxa" w:w="2324"/>
            <w:tcMar>
              <w:top w:w="35" w:type="dxa"/>
              <w:start w:w="110" w:type="dxa"/>
              <w:bottom w:w="35" w:type="dxa"/>
              <w:end w:w="110" w:type="dxa"/>
            </w:tcMar>
          </w:tcPr>
          <w:p>
            <w:r>
              <w:rPr>
                <w:color w:val="666666"/>
                <w:sz w:val="18"/>
              </w:rPr>
              <w:t>s'il te plaît</w:t>
            </w:r>
          </w:p>
        </w:tc>
        <w:tc>
          <w:tcPr>
            <w:tcW w:type="dxa" w:w="2778"/>
            <w:tcMar>
              <w:top w:w="35" w:type="dxa"/>
              <w:start w:w="110" w:type="dxa"/>
              <w:bottom w:w="35" w:type="dxa"/>
              <w:end w:w="110" w:type="dxa"/>
            </w:tcMar>
          </w:tcPr>
          <w:p>
            <w:r>
              <w:rPr>
                <w:b/>
                <w:sz w:val="20"/>
              </w:rPr>
              <w:t>borrow</w:t>
            </w:r>
          </w:p>
        </w:tc>
        <w:tc>
          <w:tcPr>
            <w:tcW w:type="dxa" w:w="1984"/>
            <w:tcMar>
              <w:top w:w="35" w:type="dxa"/>
              <w:start w:w="110" w:type="dxa"/>
              <w:bottom w:w="35" w:type="dxa"/>
              <w:end w:w="110" w:type="dxa"/>
            </w:tcMar>
          </w:tcPr>
          <w:p>
            <w:r>
              <w:rPr>
                <w:color w:val="666666"/>
                <w:sz w:val="18"/>
              </w:rPr>
              <w:t>emprunter</w:t>
            </w:r>
          </w:p>
        </w:tc>
      </w:tr>
      <w:tr>
        <w:trPr>
          <w:cantSplit/>
        </w:trPr>
        <w:tc>
          <w:tcPr>
            <w:tcW w:type="dxa" w:w="2778"/>
            <w:tcMar>
              <w:top w:w="35" w:type="dxa"/>
              <w:start w:w="110" w:type="dxa"/>
              <w:bottom w:w="35" w:type="dxa"/>
              <w:end w:w="110" w:type="dxa"/>
            </w:tcMar>
          </w:tcPr>
          <w:p>
            <w:r>
              <w:rPr>
                <w:b/>
                <w:sz w:val="20"/>
              </w:rPr>
              <w:t>share</w:t>
            </w:r>
          </w:p>
        </w:tc>
        <w:tc>
          <w:tcPr>
            <w:tcW w:type="dxa" w:w="2324"/>
            <w:tcMar>
              <w:top w:w="35" w:type="dxa"/>
              <w:start w:w="110" w:type="dxa"/>
              <w:bottom w:w="35" w:type="dxa"/>
              <w:end w:w="110" w:type="dxa"/>
            </w:tcMar>
          </w:tcPr>
          <w:p>
            <w:r>
              <w:rPr>
                <w:color w:val="666666"/>
                <w:sz w:val="18"/>
              </w:rPr>
              <w:t>partager</w:t>
            </w:r>
          </w:p>
        </w:tc>
        <w:tc>
          <w:tcPr>
            <w:tcW w:type="dxa" w:w="2778"/>
            <w:tcMar>
              <w:top w:w="35" w:type="dxa"/>
              <w:start w:w="110" w:type="dxa"/>
              <w:bottom w:w="35" w:type="dxa"/>
              <w:end w:w="110" w:type="dxa"/>
            </w:tcMar>
          </w:tcPr>
          <w:p>
            <w:r>
              <w:rPr>
                <w:b/>
                <w:sz w:val="20"/>
              </w:rPr>
              <w:t>pencil</w:t>
            </w:r>
          </w:p>
        </w:tc>
        <w:tc>
          <w:tcPr>
            <w:tcW w:type="dxa" w:w="1984"/>
            <w:tcMar>
              <w:top w:w="35" w:type="dxa"/>
              <w:start w:w="110" w:type="dxa"/>
              <w:bottom w:w="35" w:type="dxa"/>
              <w:end w:w="110" w:type="dxa"/>
            </w:tcMar>
          </w:tcPr>
          <w:p>
            <w:r>
              <w:rPr>
                <w:color w:val="666666"/>
                <w:sz w:val="18"/>
              </w:rPr>
              <w:t>le crayon</w:t>
            </w:r>
          </w:p>
        </w:tc>
      </w:tr>
    </w:tbl>
    <w:p>
      <w:pPr>
        <w:keepNext/>
        <w:spacing w:before="180" w:after="20"/>
      </w:pPr>
      <w:r>
        <w:rPr>
          <w:b/>
          <w:i w:val="0"/>
          <w:color w:val="1B5E9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1B5E9E"/>
          <w:sz w:val="16"/>
        </w:rPr>
        <w:t xml:space="preserve">Sound focus: </w:t>
      </w:r>
      <w:r>
        <w:rPr>
          <w:b/>
          <w:i w:val="0"/>
          <w:sz w:val="19"/>
        </w:rPr>
        <w:t>Digraphs in social and classroom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thank</w:t>
            </w:r>
          </w:p>
        </w:tc>
        <w:tc>
          <w:tcPr>
            <w:tcW w:type="dxa" w:w="2466"/>
            <w:tcMar>
              <w:top w:w="60" w:type="dxa"/>
              <w:start w:w="110" w:type="dxa"/>
              <w:bottom w:w="60" w:type="dxa"/>
              <w:end w:w="110" w:type="dxa"/>
            </w:tcMar>
          </w:tcPr>
          <w:p>
            <w:pPr>
              <w:jc w:val="center"/>
            </w:pPr>
            <w:r>
              <w:rPr>
                <w:rFonts w:ascii="Trebuchet MS" w:hAnsi="Trebuchet MS"/>
                <w:b/>
                <w:sz w:val="22"/>
              </w:rPr>
              <w:t>share</w:t>
            </w:r>
          </w:p>
        </w:tc>
        <w:tc>
          <w:tcPr>
            <w:tcW w:type="dxa" w:w="2466"/>
            <w:tcMar>
              <w:top w:w="60" w:type="dxa"/>
              <w:start w:w="110" w:type="dxa"/>
              <w:bottom w:w="60" w:type="dxa"/>
              <w:end w:w="110" w:type="dxa"/>
            </w:tcMar>
          </w:tcPr>
          <w:p>
            <w:pPr>
              <w:jc w:val="center"/>
            </w:pPr>
            <w:r>
              <w:rPr>
                <w:rFonts w:ascii="Trebuchet MS" w:hAnsi="Trebuchet MS"/>
                <w:b/>
                <w:sz w:val="22"/>
              </w:rPr>
              <w:t>chair</w:t>
            </w:r>
          </w:p>
        </w:tc>
        <w:tc>
          <w:tcPr>
            <w:tcW w:type="dxa" w:w="2466"/>
            <w:tcMar>
              <w:top w:w="60" w:type="dxa"/>
              <w:start w:w="110" w:type="dxa"/>
              <w:bottom w:w="60" w:type="dxa"/>
              <w:end w:w="110" w:type="dxa"/>
            </w:tcMar>
          </w:tcPr>
          <w:p>
            <w:pPr>
              <w:jc w:val="center"/>
            </w:pPr>
            <w:r>
              <w:rPr>
                <w:rFonts w:ascii="Trebuchet MS" w:hAnsi="Trebuchet MS"/>
                <w:b/>
                <w:sz w:val="22"/>
              </w:rPr>
              <w:t>this</w:t>
            </w:r>
          </w:p>
        </w:tc>
      </w:tr>
    </w:tbl>
    <w:p>
      <w:pPr>
        <w:keepNext/>
        <w:spacing w:before="180" w:after="20"/>
      </w:pPr>
      <w:r>
        <w:rPr>
          <w:b/>
          <w:i w:val="0"/>
          <w:color w:val="1B5E9E"/>
          <w:sz w:val="25"/>
        </w:rPr>
        <w:t xml:space="preserve">6  </w:t>
      </w:r>
      <w:r>
        <w:rPr>
          <w:b/>
          <w:i w:val="0"/>
          <w:sz w:val="23"/>
        </w:rPr>
        <w:t>Dialogue: Asking to Borrow a Book</w:t>
      </w:r>
    </w:p>
    <w:p>
      <w:pPr>
        <w:keepNext/>
        <w:spacing w:after="60"/>
      </w:pPr>
      <w:r>
        <w:rPr>
          <w:b w:val="0"/>
          <w:i w:val="0"/>
          <w:color w:val="666666"/>
          <w:sz w:val="15"/>
        </w:rPr>
        <w:t>LITERATURE AND DRAMA</w:t>
      </w:r>
    </w:p>
    <w:p>
      <w:pPr>
        <w:spacing w:after="60"/>
      </w:pPr>
      <w:r>
        <w:rPr>
          <w:b w:val="0"/>
          <w:i/>
          <w:color w:val="666666"/>
          <w:sz w:val="18"/>
        </w:rPr>
        <w:t>Act it out in pairs. Speak loudly and politely.</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4EEF8"/>
            <w:tcMar>
              <w:top w:w="110" w:type="dxa"/>
              <w:start w:w="150" w:type="dxa"/>
              <w:bottom w:w="110" w:type="dxa"/>
              <w:end w:w="150" w:type="dxa"/>
            </w:tcMar>
          </w:tcPr>
          <w:p>
            <w:pPr>
              <w:spacing w:after="20"/>
              <w:ind w:left="170"/>
            </w:pPr>
            <w:r>
              <w:rPr>
                <w:b w:val="0"/>
                <w:i w:val="0"/>
                <w:color w:val="1B5E9E"/>
                <w:sz w:val="19"/>
              </w:rPr>
            </w:r>
            <w:r>
              <w:rPr>
                <w:b w:val="0"/>
                <w:i w:val="0"/>
                <w:sz w:val="21"/>
              </w:rPr>
              <w:t>Bih: Good morning, Ngo.</w:t>
            </w:r>
          </w:p>
          <w:p>
            <w:pPr>
              <w:spacing w:after="20"/>
              <w:ind w:left="170"/>
            </w:pPr>
            <w:r>
              <w:rPr>
                <w:b w:val="0"/>
                <w:i w:val="0"/>
                <w:color w:val="1B5E9E"/>
                <w:sz w:val="19"/>
              </w:rPr>
            </w:r>
            <w:r>
              <w:rPr>
                <w:b w:val="0"/>
                <w:i w:val="0"/>
                <w:sz w:val="21"/>
              </w:rPr>
              <w:t>Ngo: Good morning, Bih. Can I help you?</w:t>
            </w:r>
          </w:p>
          <w:p>
            <w:pPr>
              <w:spacing w:after="20"/>
              <w:ind w:left="170"/>
            </w:pPr>
            <w:r>
              <w:rPr>
                <w:b w:val="0"/>
                <w:i w:val="0"/>
                <w:color w:val="1B5E9E"/>
                <w:sz w:val="19"/>
              </w:rPr>
            </w:r>
            <w:r>
              <w:rPr>
                <w:b w:val="0"/>
                <w:i w:val="0"/>
                <w:sz w:val="21"/>
              </w:rPr>
              <w:t>Bih: May I borrow your book, please?</w:t>
            </w:r>
          </w:p>
          <w:p>
            <w:pPr>
              <w:spacing w:after="20"/>
              <w:ind w:left="170"/>
            </w:pPr>
            <w:r>
              <w:rPr>
                <w:b w:val="0"/>
                <w:i w:val="0"/>
                <w:color w:val="1B5E9E"/>
                <w:sz w:val="19"/>
              </w:rPr>
            </w:r>
            <w:r>
              <w:rPr>
                <w:b w:val="0"/>
                <w:i w:val="0"/>
                <w:sz w:val="21"/>
              </w:rPr>
              <w:t>Ngo: Yes, you may. Here you are.</w:t>
            </w:r>
          </w:p>
        </w:tc>
      </w:tr>
    </w:tbl>
    <w:p>
      <w:pPr>
        <w:spacing w:after="20"/>
      </w:pPr>
    </w:p>
    <w:p>
      <w:pPr>
        <w:keepNext/>
        <w:spacing w:before="180" w:after="20"/>
      </w:pPr>
      <w:r>
        <w:rPr>
          <w:b/>
          <w:i w:val="0"/>
          <w:color w:val="1B5E9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Act the dialogue. Then swap. Ask for a book, a pencil and a chair.</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a greeting or a request phrase to the project strip.</w:t>
            </w:r>
          </w:p>
          <w:p>
            <w:pPr>
              <w:spacing w:before="40"/>
            </w:pPr>
            <w:r>
              <w:rPr>
                <w:b w:val="0"/>
                <w:i/>
                <w:color w:val="666666"/>
                <w:sz w:val="17"/>
              </w:rPr>
              <w:t>Add this to your theme strip.</w:t>
            </w:r>
          </w:p>
        </w:tc>
      </w:tr>
    </w:tbl>
    <w:p>
      <w:pPr>
        <w:spacing w:after="20"/>
      </w:pPr>
    </w:p>
    <w:p>
      <w:pPr>
        <w:pStyle w:val="Heading3"/>
        <w:spacing w:before="160" w:after="40"/>
      </w:pPr>
      <w:r>
        <w:rPr>
          <w:color w:val="1B5E9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ask politely with May I…? and Can I…?.</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read and write the digraphs th, sh, ch.</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share with my friends and say thank you.</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4EEF8"/>
        <w:spacing w:after="40"/>
      </w:pPr>
      <w:r>
        <w:rPr>
          <w:b/>
          <w:i w:val="0"/>
          <w:color w:val="1B5E9E"/>
          <w:sz w:val="21"/>
        </w:rPr>
        <w:t>WEEK 12</w:t>
      </w:r>
      <w:r>
        <w:rPr>
          <w:b w:val="0"/>
          <w:i w:val="0"/>
          <w:color w:val="666666"/>
          <w:sz w:val="18"/>
        </w:rPr>
        <w:t xml:space="preserve">    ·    Theme 3: The School</w:t>
      </w:r>
    </w:p>
    <w:p>
      <w:pPr>
        <w:keepNext/>
        <w:spacing w:before="40" w:after="100"/>
      </w:pPr>
      <w:r>
        <w:rPr>
          <w:rFonts w:ascii="Trebuchet MS" w:hAnsi="Trebuchet MS"/>
          <w:b/>
          <w:i w:val="0"/>
          <w:color w:val="1B5E9E"/>
          <w:sz w:val="42"/>
        </w:rPr>
        <w:t>Classroom Routines and Final Presentation</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1B5E9E"/>
                <w:sz w:val="16"/>
              </w:rPr>
              <w:t xml:space="preserve">COMPETENCE:  </w:t>
            </w:r>
            <w:r>
              <w:rPr>
                <w:b/>
                <w:i w:val="0"/>
                <w:sz w:val="21"/>
              </w:rPr>
              <w:t>By the end of this week I can talk about my school day and present my work.</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1B5E9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16" name="Picture 16"/>
            <wp:cNvGraphicFramePr>
              <a:graphicFrameLocks noChangeAspect="1"/>
            </wp:cNvGraphicFramePr>
            <a:graphic>
              <a:graphicData uri="http://schemas.openxmlformats.org/drawingml/2006/picture">
                <pic:pic>
                  <pic:nvPicPr>
                    <pic:cNvPr id="0" name="theme-school.jpg"/>
                    <pic:cNvPicPr/>
                  </pic:nvPicPr>
                  <pic:blipFill>
                    <a:blip r:embed="rId16"/>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4EEF8"/>
            <w:tcMar>
              <w:top w:w="110" w:type="dxa"/>
              <w:start w:w="150" w:type="dxa"/>
              <w:bottom w:w="110" w:type="dxa"/>
              <w:end w:w="150" w:type="dxa"/>
            </w:tcMar>
          </w:tcPr>
          <w:p>
            <w:pPr>
              <w:spacing w:after="0"/>
            </w:pPr>
            <w:r>
              <w:rPr>
                <w:b/>
                <w:i w:val="0"/>
                <w:color w:val="1B5E9E"/>
                <w:sz w:val="16"/>
              </w:rPr>
              <w:t xml:space="preserve">LET'S START   </w:t>
            </w:r>
            <w:r>
              <w:rPr>
                <w:b w:val="0"/>
                <w:i/>
                <w:sz w:val="21"/>
              </w:rPr>
              <w:t>It is the last day of the theme. Your class has visitors. Your teacher asks you to present your School Day Strip.</w:t>
            </w:r>
          </w:p>
          <w:p>
            <w:pPr>
              <w:spacing w:after="20"/>
              <w:ind w:left="113"/>
            </w:pPr>
            <w:r>
              <w:rPr>
                <w:b/>
                <w:i w:val="0"/>
                <w:color w:val="1B5E9E"/>
                <w:sz w:val="20"/>
              </w:rPr>
              <w:t xml:space="preserve">»  </w:t>
            </w:r>
            <w:r>
              <w:rPr>
                <w:b/>
                <w:i w:val="0"/>
                <w:sz w:val="21"/>
              </w:rPr>
              <w:t>What do you do every morning at school?</w:t>
            </w:r>
          </w:p>
          <w:p>
            <w:pPr>
              <w:spacing w:after="20"/>
              <w:ind w:left="113"/>
            </w:pPr>
            <w:r>
              <w:rPr>
                <w:b/>
                <w:i w:val="0"/>
                <w:color w:val="1B5E9E"/>
                <w:sz w:val="20"/>
              </w:rPr>
              <w:t xml:space="preserve">»  </w:t>
            </w:r>
            <w:r>
              <w:rPr>
                <w:b/>
                <w:i w:val="0"/>
                <w:sz w:val="21"/>
              </w:rPr>
              <w:t>What will you show the visitors?</w:t>
            </w:r>
          </w:p>
        </w:tc>
      </w:tr>
    </w:tbl>
    <w:p>
      <w:pPr>
        <w:spacing w:after="20"/>
      </w:pPr>
    </w:p>
    <w:p>
      <w:pPr>
        <w:keepNext/>
        <w:spacing w:before="180" w:after="20"/>
      </w:pPr>
      <w:r>
        <w:rPr>
          <w:b/>
          <w:i w:val="0"/>
          <w:color w:val="1B5E9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Talking about my school day</w:t>
      </w:r>
    </w:p>
    <w:p>
      <w:pPr>
        <w:spacing w:after="40"/>
        <w:ind w:left="198"/>
      </w:pPr>
      <w:r>
        <w:rPr>
          <w:b w:val="0"/>
          <w:i w:val="0"/>
          <w:color w:val="1B5E9E"/>
          <w:sz w:val="20"/>
        </w:rPr>
        <w:t xml:space="preserve">♪ </w:t>
      </w:r>
      <w:r>
        <w:rPr>
          <w:b w:val="0"/>
          <w:i w:val="0"/>
          <w:sz w:val="21"/>
        </w:rPr>
        <w:t>We enter quietly.</w:t>
      </w:r>
    </w:p>
    <w:p>
      <w:pPr>
        <w:spacing w:after="40"/>
        <w:ind w:left="198"/>
      </w:pPr>
      <w:r>
        <w:rPr>
          <w:b w:val="0"/>
          <w:i w:val="0"/>
          <w:color w:val="1B5E9E"/>
          <w:sz w:val="20"/>
        </w:rPr>
        <w:t xml:space="preserve">♪ </w:t>
      </w:r>
      <w:r>
        <w:rPr>
          <w:b w:val="0"/>
          <w:i w:val="0"/>
          <w:sz w:val="21"/>
        </w:rPr>
        <w:t>I greet the teacher.</w:t>
      </w:r>
    </w:p>
    <w:p>
      <w:pPr>
        <w:spacing w:after="40"/>
        <w:ind w:left="198"/>
      </w:pPr>
      <w:r>
        <w:rPr>
          <w:b w:val="0"/>
          <w:i w:val="0"/>
          <w:color w:val="1B5E9E"/>
          <w:sz w:val="20"/>
        </w:rPr>
        <w:t xml:space="preserve">♪ </w:t>
      </w:r>
      <w:r>
        <w:rPr>
          <w:b w:val="0"/>
          <w:i w:val="0"/>
          <w:sz w:val="21"/>
        </w:rPr>
        <w:t>The bell rings.</w:t>
      </w:r>
    </w:p>
    <w:p>
      <w:pPr>
        <w:spacing w:after="40"/>
        <w:ind w:left="198"/>
      </w:pPr>
      <w:r>
        <w:rPr>
          <w:b w:val="0"/>
          <w:i w:val="0"/>
          <w:color w:val="1B5E9E"/>
          <w:sz w:val="20"/>
        </w:rPr>
        <w:t xml:space="preserve">♪ </w:t>
      </w:r>
      <w:r>
        <w:rPr>
          <w:b w:val="0"/>
          <w:i w:val="0"/>
          <w:sz w:val="21"/>
        </w:rPr>
        <w:t>I clean my desk.</w:t>
      </w:r>
    </w:p>
    <w:p>
      <w:pPr>
        <w:keepNext/>
        <w:spacing w:before="180" w:after="20"/>
      </w:pPr>
      <w:r>
        <w:rPr>
          <w:b/>
          <w:i w:val="0"/>
          <w:color w:val="1B5E9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about routines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I greet the teacher.</w:t>
            </w:r>
          </w:p>
        </w:tc>
      </w:tr>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The bell rings.</w:t>
            </w:r>
          </w:p>
        </w:tc>
      </w:tr>
      <w:tr>
        <w:trPr>
          <w:cantSplit/>
        </w:trPr>
        <w:tc>
          <w:tcPr>
            <w:tcW w:type="dxa" w:w="9865"/>
            <w:tcMar>
              <w:top w:w="40" w:type="dxa"/>
              <w:start w:w="110" w:type="dxa"/>
              <w:bottom w:w="40" w:type="dxa"/>
              <w:end w:w="110" w:type="dxa"/>
            </w:tcMar>
          </w:tcPr>
          <w:p>
            <w:r>
              <w:rPr>
                <w:b w:val="0"/>
                <w:i w:val="0"/>
                <w:color w:val="1B5E9E"/>
                <w:sz w:val="20"/>
              </w:rPr>
              <w:t xml:space="preserve">▸  </w:t>
            </w:r>
            <w:r>
              <w:rPr>
                <w:b w:val="0"/>
                <w:i w:val="0"/>
                <w:sz w:val="22"/>
              </w:rPr>
              <w:t>I clean my desk.</w:t>
            </w:r>
          </w:p>
        </w:tc>
      </w:tr>
    </w:tbl>
    <w:p>
      <w:pPr>
        <w:spacing w:before="60" w:after="80"/>
      </w:pPr>
      <w:r>
        <w:rPr>
          <w:b w:val="0"/>
          <w:i/>
          <w:color w:val="666666"/>
          <w:sz w:val="18"/>
        </w:rPr>
        <w:t>Read the sentences in the right order: bell, greet, clean.</w:t>
      </w:r>
    </w:p>
    <w:p>
      <w:pPr>
        <w:keepNext/>
        <w:spacing w:before="180" w:after="20"/>
      </w:pPr>
      <w:r>
        <w:rPr>
          <w:b/>
          <w:i w:val="0"/>
          <w:color w:val="1B5E9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three sentences about your school day. Correct this one first: "we sit quiet".</w:t>
      </w:r>
    </w:p>
    <w:p>
      <w:pPr>
        <w:pBdr>
          <w:bottom w:val="dotted" w:sz="8" w:space="2" w:color="C4C4C4"/>
        </w:pBdr>
        <w:spacing w:after="200"/>
      </w:pPr>
    </w:p>
    <w:p>
      <w:pPr>
        <w:pBdr>
          <w:bottom w:val="dotted" w:sz="8" w:space="2" w:color="C4C4C4"/>
        </w:pBdr>
        <w:spacing w:after="200"/>
      </w:pPr>
    </w:p>
    <w:p>
      <w:pPr>
        <w:keepNext/>
        <w:spacing w:before="180" w:after="20"/>
      </w:pPr>
      <w:r>
        <w:rPr>
          <w:b/>
          <w:i w:val="0"/>
          <w:color w:val="1B5E9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1B5E9E"/>
                <w:sz w:val="16"/>
              </w:rPr>
              <w:t xml:space="preserve">Grammar focus: </w:t>
            </w:r>
            <w:r>
              <w:rPr>
                <w:b/>
                <w:i w:val="0"/>
                <w:sz w:val="19"/>
              </w:rPr>
              <w:t>Editing simple sentences; punctuation and capitalisation</w:t>
            </w:r>
          </w:p>
          <w:p>
            <w:pPr>
              <w:spacing w:after="20"/>
            </w:pPr>
            <w:r>
              <w:rPr>
                <w:b w:val="0"/>
                <w:i w:val="0"/>
                <w:sz w:val="19"/>
              </w:rPr>
              <w:t xml:space="preserve">· </w:t>
            </w:r>
            <w:r>
              <w:rPr>
                <w:b w:val="0"/>
                <w:i w:val="0"/>
                <w:sz w:val="19"/>
              </w:rPr>
              <w:t>Check every sentence: a capital letter first, a full stop at the end.</w:t>
            </w:r>
          </w:p>
          <w:p>
            <w:pPr>
              <w:spacing w:after="20"/>
            </w:pPr>
            <w:r>
              <w:rPr>
                <w:b w:val="0"/>
                <w:i w:val="0"/>
                <w:sz w:val="19"/>
              </w:rPr>
              <w:t xml:space="preserve">· </w:t>
            </w:r>
            <w:r>
              <w:rPr>
                <w:b w:val="0"/>
                <w:i w:val="0"/>
                <w:sz w:val="19"/>
              </w:rPr>
              <w:t>With he, she, it, the verb takes -s: She comes.</w:t>
            </w:r>
          </w:p>
          <w:p>
            <w:pPr>
              <w:spacing w:before="60"/>
            </w:pPr>
            <w:r>
              <w:rPr>
                <w:b/>
                <w:i w:val="0"/>
                <w:color w:val="666666"/>
                <w:sz w:val="16"/>
              </w:rPr>
              <w:t xml:space="preserve">Say: </w:t>
            </w:r>
            <w:r>
              <w:rPr>
                <w:b w:val="0"/>
                <w:i/>
                <w:sz w:val="19"/>
              </w:rPr>
              <w:t>“we sit quiet → We sit quietly.”   “she come → She comes.”   “The bell rings.”</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quietly</w:t>
            </w:r>
          </w:p>
        </w:tc>
        <w:tc>
          <w:tcPr>
            <w:tcW w:type="dxa" w:w="2324"/>
            <w:tcMar>
              <w:top w:w="35" w:type="dxa"/>
              <w:start w:w="110" w:type="dxa"/>
              <w:bottom w:w="35" w:type="dxa"/>
              <w:end w:w="110" w:type="dxa"/>
            </w:tcMar>
          </w:tcPr>
          <w:p>
            <w:r>
              <w:rPr>
                <w:color w:val="666666"/>
                <w:sz w:val="18"/>
              </w:rPr>
              <w:t>tranquillement</w:t>
            </w:r>
          </w:p>
        </w:tc>
        <w:tc>
          <w:tcPr>
            <w:tcW w:type="dxa" w:w="2778"/>
            <w:tcMar>
              <w:top w:w="35" w:type="dxa"/>
              <w:start w:w="110" w:type="dxa"/>
              <w:bottom w:w="35" w:type="dxa"/>
              <w:end w:w="110" w:type="dxa"/>
            </w:tcMar>
          </w:tcPr>
          <w:p>
            <w:r>
              <w:rPr>
                <w:b/>
                <w:sz w:val="20"/>
              </w:rPr>
              <w:t>ring</w:t>
            </w:r>
          </w:p>
        </w:tc>
        <w:tc>
          <w:tcPr>
            <w:tcW w:type="dxa" w:w="1984"/>
            <w:tcMar>
              <w:top w:w="35" w:type="dxa"/>
              <w:start w:w="110" w:type="dxa"/>
              <w:bottom w:w="35" w:type="dxa"/>
              <w:end w:w="110" w:type="dxa"/>
            </w:tcMar>
          </w:tcPr>
          <w:p>
            <w:r>
              <w:rPr>
                <w:color w:val="666666"/>
                <w:sz w:val="18"/>
              </w:rPr>
              <w:t>sonner</w:t>
            </w:r>
          </w:p>
        </w:tc>
      </w:tr>
      <w:tr>
        <w:trPr>
          <w:cantSplit/>
        </w:trPr>
        <w:tc>
          <w:tcPr>
            <w:tcW w:type="dxa" w:w="2778"/>
            <w:tcMar>
              <w:top w:w="35" w:type="dxa"/>
              <w:start w:w="110" w:type="dxa"/>
              <w:bottom w:w="35" w:type="dxa"/>
              <w:end w:w="110" w:type="dxa"/>
            </w:tcMar>
          </w:tcPr>
          <w:p>
            <w:r>
              <w:rPr>
                <w:b/>
                <w:sz w:val="20"/>
              </w:rPr>
              <w:t>morning</w:t>
            </w:r>
          </w:p>
        </w:tc>
        <w:tc>
          <w:tcPr>
            <w:tcW w:type="dxa" w:w="2324"/>
            <w:tcMar>
              <w:top w:w="35" w:type="dxa"/>
              <w:start w:w="110" w:type="dxa"/>
              <w:bottom w:w="35" w:type="dxa"/>
              <w:end w:w="110" w:type="dxa"/>
            </w:tcMar>
          </w:tcPr>
          <w:p>
            <w:r>
              <w:rPr>
                <w:color w:val="666666"/>
                <w:sz w:val="18"/>
              </w:rPr>
              <w:t>le matin</w:t>
            </w:r>
          </w:p>
        </w:tc>
        <w:tc>
          <w:tcPr>
            <w:tcW w:type="dxa" w:w="2778"/>
            <w:tcMar>
              <w:top w:w="35" w:type="dxa"/>
              <w:start w:w="110" w:type="dxa"/>
              <w:bottom w:w="35" w:type="dxa"/>
              <w:end w:w="110" w:type="dxa"/>
            </w:tcMar>
          </w:tcPr>
          <w:p>
            <w:r>
              <w:rPr>
                <w:b/>
                <w:sz w:val="20"/>
              </w:rPr>
              <w:t>clean</w:t>
            </w:r>
          </w:p>
        </w:tc>
        <w:tc>
          <w:tcPr>
            <w:tcW w:type="dxa" w:w="1984"/>
            <w:tcMar>
              <w:top w:w="35" w:type="dxa"/>
              <w:start w:w="110" w:type="dxa"/>
              <w:bottom w:w="35" w:type="dxa"/>
              <w:end w:w="110" w:type="dxa"/>
            </w:tcMar>
          </w:tcPr>
          <w:p>
            <w:r>
              <w:rPr>
                <w:color w:val="666666"/>
                <w:sz w:val="18"/>
              </w:rPr>
              <w:t>nettoyer</w:t>
            </w:r>
          </w:p>
        </w:tc>
      </w:tr>
    </w:tbl>
    <w:p>
      <w:pPr>
        <w:keepNext/>
        <w:spacing w:before="180" w:after="20"/>
      </w:pPr>
      <w:r>
        <w:rPr>
          <w:b/>
          <w:i w:val="0"/>
          <w:color w:val="1B5E9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Clap the syllables. Then write the word.</w:t>
      </w:r>
    </w:p>
    <w:p>
      <w:pPr>
        <w:spacing w:after="60"/>
      </w:pPr>
      <w:r>
        <w:rPr>
          <w:b/>
          <w:i w:val="0"/>
          <w:color w:val="1B5E9E"/>
          <w:sz w:val="16"/>
        </w:rPr>
        <w:t xml:space="preserve">Sound focus: </w:t>
      </w:r>
      <w:r>
        <w:rPr>
          <w:b/>
          <w:i w:val="0"/>
          <w:sz w:val="19"/>
        </w:rPr>
        <w:t>Syllable and spelling review</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clas-sroom</w:t>
            </w:r>
          </w:p>
        </w:tc>
        <w:tc>
          <w:tcPr>
            <w:tcW w:type="dxa" w:w="2466"/>
            <w:tcMar>
              <w:top w:w="60" w:type="dxa"/>
              <w:start w:w="110" w:type="dxa"/>
              <w:bottom w:w="60" w:type="dxa"/>
              <w:end w:w="110" w:type="dxa"/>
            </w:tcMar>
          </w:tcPr>
          <w:p>
            <w:pPr>
              <w:jc w:val="center"/>
            </w:pPr>
            <w:r>
              <w:rPr>
                <w:rFonts w:ascii="Trebuchet MS" w:hAnsi="Trebuchet MS"/>
                <w:b/>
                <w:sz w:val="22"/>
              </w:rPr>
              <w:t>pen-cil</w:t>
            </w:r>
          </w:p>
        </w:tc>
        <w:tc>
          <w:tcPr>
            <w:tcW w:type="dxa" w:w="2466"/>
            <w:tcMar>
              <w:top w:w="60" w:type="dxa"/>
              <w:start w:w="110" w:type="dxa"/>
              <w:bottom w:w="60" w:type="dxa"/>
              <w:end w:w="110" w:type="dxa"/>
            </w:tcMar>
          </w:tcPr>
          <w:p>
            <w:pPr>
              <w:jc w:val="center"/>
            </w:pPr>
            <w:r>
              <w:rPr>
                <w:rFonts w:ascii="Trebuchet MS" w:hAnsi="Trebuchet MS"/>
                <w:b/>
                <w:sz w:val="22"/>
              </w:rPr>
              <w:t>chalk-board</w:t>
            </w:r>
          </w:p>
        </w:tc>
        <w:tc>
          <w:tcPr>
            <w:tcW w:type="dxa" w:w="2466"/>
            <w:tcMar>
              <w:top w:w="60" w:type="dxa"/>
              <w:start w:w="110" w:type="dxa"/>
              <w:bottom w:w="60" w:type="dxa"/>
              <w:end w:w="110" w:type="dxa"/>
            </w:tcMar>
          </w:tcPr>
          <w:p>
            <w:pPr>
              <w:jc w:val="center"/>
            </w:pPr>
            <w:r>
              <w:rPr>
                <w:rFonts w:ascii="Trebuchet MS" w:hAnsi="Trebuchet MS"/>
                <w:b/>
                <w:sz w:val="22"/>
              </w:rPr>
              <w:t>teach-er</w:t>
            </w:r>
          </w:p>
        </w:tc>
      </w:tr>
    </w:tbl>
    <w:p>
      <w:pPr>
        <w:keepNext/>
        <w:spacing w:before="180" w:after="20"/>
      </w:pPr>
      <w:r>
        <w:rPr>
          <w:b/>
          <w:i w:val="0"/>
          <w:color w:val="1B5E9E"/>
          <w:sz w:val="25"/>
        </w:rPr>
        <w:t xml:space="preserve">6  </w:t>
      </w:r>
      <w:r>
        <w:rPr>
          <w:b/>
          <w:i w:val="0"/>
          <w:sz w:val="23"/>
        </w:rPr>
        <w:t>Performance: My School Day Strip</w:t>
      </w:r>
    </w:p>
    <w:p>
      <w:pPr>
        <w:keepNext/>
        <w:spacing w:after="60"/>
      </w:pPr>
      <w:r>
        <w:rPr>
          <w:b w:val="0"/>
          <w:i w:val="0"/>
          <w:color w:val="666666"/>
          <w:sz w:val="15"/>
        </w:rPr>
        <w:t>LITERATURE AND DRAMA</w:t>
      </w:r>
    </w:p>
    <w:p>
      <w:pPr>
        <w:spacing w:after="60"/>
      </w:pPr>
      <w:r>
        <w:rPr>
          <w:b w:val="0"/>
          <w:i/>
          <w:color w:val="666666"/>
          <w:sz w:val="18"/>
        </w:rPr>
        <w:t>Present your strip to the class. Speak clearly and smile.</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4EEF8"/>
            <w:tcMar>
              <w:top w:w="110" w:type="dxa"/>
              <w:start w:w="150" w:type="dxa"/>
              <w:bottom w:w="110" w:type="dxa"/>
              <w:end w:w="150" w:type="dxa"/>
            </w:tcMar>
          </w:tcPr>
          <w:p>
            <w:pPr>
              <w:spacing w:after="20"/>
              <w:ind w:left="170"/>
            </w:pPr>
            <w:r>
              <w:rPr>
                <w:b w:val="0"/>
                <w:i w:val="0"/>
                <w:color w:val="1B5E9E"/>
                <w:sz w:val="19"/>
              </w:rPr>
            </w:r>
            <w:r>
              <w:rPr>
                <w:b w:val="0"/>
                <w:i w:val="0"/>
                <w:sz w:val="21"/>
              </w:rPr>
              <w:t>This is my school. (show the strip)</w:t>
            </w:r>
          </w:p>
          <w:p>
            <w:pPr>
              <w:spacing w:after="20"/>
              <w:ind w:left="170"/>
            </w:pPr>
            <w:r>
              <w:rPr>
                <w:b w:val="0"/>
                <w:i w:val="0"/>
                <w:color w:val="1B5E9E"/>
                <w:sz w:val="19"/>
              </w:rPr>
            </w:r>
            <w:r>
              <w:rPr>
                <w:b w:val="0"/>
                <w:i w:val="0"/>
                <w:sz w:val="21"/>
              </w:rPr>
              <w:t>I greet my teacher. (wave)</w:t>
            </w:r>
          </w:p>
          <w:p>
            <w:pPr>
              <w:spacing w:after="20"/>
              <w:ind w:left="170"/>
            </w:pPr>
            <w:r>
              <w:rPr>
                <w:b w:val="0"/>
                <w:i w:val="0"/>
                <w:color w:val="1B5E9E"/>
                <w:sz w:val="19"/>
              </w:rPr>
            </w:r>
            <w:r>
              <w:rPr>
                <w:b w:val="0"/>
                <w:i w:val="0"/>
                <w:sz w:val="21"/>
              </w:rPr>
              <w:t>I read my book. (open hands)</w:t>
            </w:r>
          </w:p>
          <w:p>
            <w:pPr>
              <w:spacing w:after="20"/>
              <w:ind w:left="170"/>
            </w:pPr>
            <w:r>
              <w:rPr>
                <w:b w:val="0"/>
                <w:i w:val="0"/>
                <w:color w:val="1B5E9E"/>
                <w:sz w:val="19"/>
              </w:rPr>
            </w:r>
            <w:r>
              <w:rPr>
                <w:b w:val="0"/>
                <w:i w:val="0"/>
                <w:sz w:val="21"/>
              </w:rPr>
              <w:t>I love my school! (smile)</w:t>
            </w:r>
          </w:p>
        </w:tc>
      </w:tr>
    </w:tbl>
    <w:p>
      <w:pPr>
        <w:spacing w:after="20"/>
      </w:pPr>
    </w:p>
    <w:p>
      <w:pPr>
        <w:keepNext/>
        <w:spacing w:before="180" w:after="20"/>
      </w:pPr>
      <w:r>
        <w:rPr>
          <w:b/>
          <w:i w:val="0"/>
          <w:color w:val="1B5E9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Present your strip to the class. Say what you do in the morning, at break and at the end of the day.</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Finalise the strip with labelled drawings and complete phrases.</w:t>
            </w:r>
          </w:p>
          <w:p>
            <w:pPr>
              <w:spacing w:before="40"/>
            </w:pPr>
            <w:r>
              <w:rPr>
                <w:b w:val="0"/>
                <w:i/>
                <w:color w:val="666666"/>
                <w:sz w:val="17"/>
              </w:rPr>
              <w:t>Add this to your theme strip.</w:t>
            </w:r>
          </w:p>
        </w:tc>
      </w:tr>
    </w:tbl>
    <w:p>
      <w:pPr>
        <w:spacing w:after="20"/>
      </w:pPr>
    </w:p>
    <w:p>
      <w:pPr>
        <w:pStyle w:val="Heading3"/>
        <w:spacing w:before="160" w:after="40"/>
      </w:pPr>
      <w:r>
        <w:rPr>
          <w:color w:val="1B5E9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describe my school day in three sentences.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correct a sentence with a capital letter and a full stop.</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present my School Day Strip.</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4EEF8"/>
        <w:spacing w:after="40"/>
      </w:pPr>
      <w:r>
        <w:rPr>
          <w:b/>
          <w:i w:val="0"/>
          <w:color w:val="1B5E9E"/>
          <w:sz w:val="19"/>
        </w:rPr>
        <w:t>THEME 3  ·  CULMINATING PROJECT</w:t>
      </w:r>
    </w:p>
    <w:p>
      <w:pPr>
        <w:spacing w:before="40" w:after="80"/>
      </w:pPr>
      <w:r>
        <w:rPr>
          <w:rFonts w:ascii="Trebuchet MS" w:hAnsi="Trebuchet MS"/>
          <w:b/>
          <w:i w:val="0"/>
          <w:color w:val="1B5E9E"/>
          <w:sz w:val="48"/>
        </w:rPr>
        <w:t>I present my strip</w:t>
      </w:r>
    </w:p>
    <w:p>
      <w:pPr>
        <w:spacing w:after="120"/>
      </w:pPr>
      <w:r>
        <w:rPr>
          <w:b/>
          <w:i w:val="0"/>
          <w:sz w:val="28"/>
        </w:rPr>
        <w:t>My School Day Strip</w:t>
      </w:r>
    </w:p>
    <w:p>
      <w:pPr>
        <w:spacing w:after="200"/>
      </w:pPr>
      <w:r>
        <w:rPr>
          <w:b w:val="0"/>
          <w:i/>
          <w:color w:val="666666"/>
          <w:sz w:val="21"/>
        </w:rPr>
        <w:t>Today you show the class what you have built for four weeks. Take your time. Stand up. Breathe. Smile. Speak loudly.</w:t>
      </w:r>
    </w:p>
    <w:p>
      <w:pPr>
        <w:pStyle w:val="Heading3"/>
        <w:spacing w:before="80"/>
      </w:pPr>
      <w:r>
        <w:rPr>
          <w:color w:val="1B5E9E"/>
        </w:rPr>
        <w:t>My strip has…</w:t>
      </w:r>
    </w:p>
    <w:p>
      <w:pPr>
        <w:spacing w:after="40"/>
        <w:ind w:left="113"/>
      </w:pPr>
      <w:r>
        <w:rPr>
          <w:b/>
          <w:i w:val="0"/>
          <w:sz w:val="21"/>
        </w:rPr>
        <w:t xml:space="preserve">☐  </w:t>
      </w:r>
      <w:r>
        <w:rPr>
          <w:b w:val="0"/>
          <w:i w:val="0"/>
          <w:sz w:val="21"/>
        </w:rPr>
        <w:t>Create a visual strip showing three classroom or school scenes</w:t>
      </w:r>
    </w:p>
    <w:p>
      <w:pPr>
        <w:spacing w:after="40"/>
        <w:ind w:left="113"/>
      </w:pPr>
      <w:r>
        <w:rPr>
          <w:b/>
          <w:i w:val="0"/>
          <w:sz w:val="21"/>
        </w:rPr>
        <w:t xml:space="preserve">☐  </w:t>
      </w:r>
      <w:r>
        <w:rPr>
          <w:b w:val="0"/>
          <w:i w:val="0"/>
          <w:sz w:val="21"/>
        </w:rPr>
        <w:t>Include labels and short phrases for school places, actions, and people</w:t>
      </w:r>
    </w:p>
    <w:p>
      <w:pPr>
        <w:spacing w:after="40"/>
        <w:ind w:left="113"/>
      </w:pPr>
      <w:r>
        <w:rPr>
          <w:b/>
          <w:i w:val="0"/>
          <w:sz w:val="21"/>
        </w:rPr>
        <w:t xml:space="preserve">☐  </w:t>
      </w:r>
      <w:r>
        <w:rPr>
          <w:b w:val="0"/>
          <w:i w:val="0"/>
          <w:sz w:val="21"/>
        </w:rPr>
        <w:t>Add one instructional or greeting phrase used at school</w:t>
      </w:r>
    </w:p>
    <w:p>
      <w:pPr>
        <w:spacing w:after="40"/>
        <w:ind w:left="113"/>
      </w:pPr>
      <w:r>
        <w:rPr>
          <w:b/>
          <w:i w:val="0"/>
          <w:sz w:val="21"/>
        </w:rPr>
        <w:t xml:space="preserve">☐  </w:t>
      </w:r>
      <w:r>
        <w:rPr>
          <w:b w:val="0"/>
          <w:i w:val="0"/>
          <w:sz w:val="21"/>
        </w:rPr>
        <w:t>Perform a short rhyme or chant describing a school routine</w:t>
      </w:r>
    </w:p>
    <w:p>
      <w:pPr>
        <w:pStyle w:val="Heading3"/>
        <w:spacing w:before="200"/>
      </w:pPr>
      <w:r>
        <w:rPr>
          <w:color w:val="1B5E9E"/>
        </w:rPr>
        <w:t>When I present, I…</w:t>
      </w:r>
    </w:p>
    <w:p>
      <w:pPr>
        <w:spacing w:after="40"/>
        <w:ind w:left="113"/>
      </w:pPr>
      <w:r>
        <w:rPr>
          <w:b/>
          <w:i w:val="0"/>
          <w:sz w:val="21"/>
        </w:rPr>
        <w:t xml:space="preserve">☐  </w:t>
      </w:r>
      <w:r>
        <w:rPr>
          <w:b w:val="0"/>
          <w:i w:val="0"/>
          <w:sz w:val="21"/>
        </w:rPr>
        <w:t>stand up and look at my friends</w:t>
      </w:r>
    </w:p>
    <w:p>
      <w:pPr>
        <w:spacing w:after="40"/>
        <w:ind w:left="113"/>
      </w:pPr>
      <w:r>
        <w:rPr>
          <w:b/>
          <w:i w:val="0"/>
          <w:sz w:val="21"/>
        </w:rPr>
        <w:t xml:space="preserve">☐  </w:t>
      </w:r>
      <w:r>
        <w:rPr>
          <w:b w:val="0"/>
          <w:i w:val="0"/>
          <w:sz w:val="21"/>
        </w:rPr>
        <w:t>speak loudly and slowly</w:t>
      </w:r>
    </w:p>
    <w:p>
      <w:pPr>
        <w:spacing w:after="40"/>
        <w:ind w:left="113"/>
      </w:pPr>
      <w:r>
        <w:rPr>
          <w:b/>
          <w:i w:val="0"/>
          <w:sz w:val="21"/>
        </w:rPr>
        <w:t xml:space="preserve">☐  </w:t>
      </w:r>
      <w:r>
        <w:rPr>
          <w:b w:val="0"/>
          <w:i w:val="0"/>
          <w:sz w:val="21"/>
        </w:rPr>
        <w:t>point to my drawing when I speak about it</w:t>
      </w:r>
    </w:p>
    <w:p>
      <w:pPr>
        <w:spacing w:after="40"/>
        <w:ind w:left="113"/>
      </w:pPr>
      <w:r>
        <w:rPr>
          <w:b/>
          <w:i w:val="0"/>
          <w:sz w:val="21"/>
        </w:rPr>
        <w:t xml:space="preserve">☐  </w:t>
      </w:r>
      <w:r>
        <w:rPr>
          <w:b w:val="0"/>
          <w:i w:val="0"/>
          <w:sz w:val="21"/>
        </w:rPr>
        <w:t>say at least three English sentences</w:t>
      </w:r>
    </w:p>
    <w:p>
      <w:pPr>
        <w:spacing w:after="40"/>
        <w:ind w:left="113"/>
      </w:pPr>
      <w:r>
        <w:rPr>
          <w:b/>
          <w:i w:val="0"/>
          <w:sz w:val="21"/>
        </w:rPr>
        <w:t xml:space="preserve">☐  </w:t>
      </w:r>
      <w:r>
        <w:rPr>
          <w:b w:val="0"/>
          <w:i w:val="0"/>
          <w:sz w:val="21"/>
        </w:rPr>
        <w:t>say "Thank you for listening!" at the end</w:t>
      </w:r>
    </w:p>
    <w:p>
      <w:pPr>
        <w:pStyle w:val="Heading3"/>
        <w:spacing w:before="200"/>
      </w:pPr>
      <w:r>
        <w:rPr>
          <w:color w:val="1B5E9E"/>
        </w:rPr>
        <w:t>My project mark</w:t>
      </w:r>
    </w:p>
    <w:p>
      <w:pPr>
        <w:spacing w:after="80"/>
      </w:pPr>
      <w:r>
        <w:rPr>
          <w:b w:val="0"/>
          <w:i/>
          <w:color w:val="666666"/>
          <w:sz w:val="19"/>
        </w:rPr>
        <w:t>Your teacher uses the same three criteria as you. Tick together and talk about what to improve.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rPr>
              <w:t>Criterion</w:t>
            </w:r>
          </w:p>
        </w:tc>
        <w:tc>
          <w:tcPr>
            <w:tcW w:type="dxa" w:w="1247"/>
            <w:shd w:val="clear" w:color="auto" w:fill="F2F2F2"/>
            <w:tcMar>
              <w:top w:w="80" w:type="dxa"/>
              <w:start w:w="110" w:type="dxa"/>
              <w:bottom w:w="80" w:type="dxa"/>
              <w:end w:w="110" w:type="dxa"/>
            </w:tcMar>
          </w:tcPr>
          <w:p>
            <w:pPr>
              <w:jc w:val="center"/>
            </w:pPr>
            <w:r>
              <w:rPr>
                <w:b/>
                <w:sz w:val="17"/>
              </w:rPr>
              <w:t>Not yet</w:t>
            </w:r>
          </w:p>
        </w:tc>
        <w:tc>
          <w:tcPr>
            <w:tcW w:type="dxa" w:w="1304"/>
            <w:shd w:val="clear" w:color="auto" w:fill="F2F2F2"/>
            <w:tcMar>
              <w:top w:w="80" w:type="dxa"/>
              <w:start w:w="110" w:type="dxa"/>
              <w:bottom w:w="80" w:type="dxa"/>
              <w:end w:w="110" w:type="dxa"/>
            </w:tcMar>
          </w:tcPr>
          <w:p>
            <w:pPr>
              <w:jc w:val="center"/>
            </w:pPr>
            <w:r>
              <w:rPr>
                <w:b/>
                <w:sz w:val="17"/>
              </w:rPr>
              <w:t>Getting there</w:t>
            </w:r>
          </w:p>
        </w:tc>
        <w:tc>
          <w:tcPr>
            <w:tcW w:type="dxa" w:w="1247"/>
            <w:shd w:val="clear" w:color="auto" w:fill="F2F2F2"/>
            <w:tcMar>
              <w:top w:w="80" w:type="dxa"/>
              <w:start w:w="110" w:type="dxa"/>
              <w:bottom w:w="80" w:type="dxa"/>
              <w:end w:w="110" w:type="dxa"/>
            </w:tcMar>
          </w:tcPr>
          <w:p>
            <w:pPr>
              <w:jc w:val="center"/>
            </w:pPr>
            <w:r>
              <w:rPr>
                <w:b/>
                <w:sz w:val="17"/>
              </w:rPr>
              <w:t>Yes, I can</w:t>
            </w:r>
          </w:p>
        </w:tc>
      </w:tr>
      <w:tr>
        <w:trPr>
          <w:cantSplit/>
        </w:trPr>
        <w:tc>
          <w:tcPr>
            <w:tcW w:type="dxa" w:w="6066"/>
            <w:tcMar>
              <w:top w:w="70" w:type="dxa"/>
              <w:start w:w="110" w:type="dxa"/>
              <w:bottom w:w="70" w:type="dxa"/>
              <w:end w:w="110" w:type="dxa"/>
            </w:tcMar>
          </w:tcPr>
          <w:p>
            <w:r>
              <w:rPr>
                <w:sz w:val="19"/>
              </w:rPr>
              <w:t>My strip is complete (all four weeks).</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My drawings and labels are neat and clear.</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I spoke in English without reading everything.</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bl>
    <w:p>
      <w:pPr>
        <w:pStyle w:val="Heading3"/>
        <w:spacing w:before="240"/>
      </w:pPr>
      <w:r>
        <w:rPr>
          <w:color w:val="1B5E9E"/>
        </w:rPr>
        <w:t>After the presentation — what next?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i w:val="0"/>
                <w:color w:val="8A5A14"/>
                <w:sz w:val="20"/>
              </w:rPr>
              <w:t xml:space="preserve">Remediation:  </w:t>
            </w:r>
            <w:r>
              <w:rPr>
                <w:b w:val="0"/>
                <w:i w:val="0"/>
                <w:sz w:val="20"/>
              </w:rPr>
              <w:t>If you ticked "Not yet" or "Getting there" anywhere, do the practice again with your teacher this week. You do not move on until you can say "Yes, I can".</w:t>
            </w:r>
          </w:p>
        </w:tc>
      </w:tr>
    </w:tbl>
    <w:p>
      <w:pPr>
        <w:spacing w:after="20"/>
      </w:pPr>
    </w:p>
    <w:p>
      <w:r>
        <w:br w:type="page"/>
      </w:r>
    </w:p>
    <w:p>
      <w:pPr>
        <w:keepNext/>
        <w:spacing w:before="80" w:after="40"/>
        <w:jc w:val="center"/>
      </w:pPr>
      <w:r>
        <w:drawing>
          <wp:inline xmlns:a="http://schemas.openxmlformats.org/drawingml/2006/main" xmlns:pic="http://schemas.openxmlformats.org/drawingml/2006/picture">
            <wp:extent cx="6263999" cy="3496185"/>
            <wp:docPr id="17" name="Picture 17"/>
            <wp:cNvGraphicFramePr>
              <a:graphicFrameLocks noChangeAspect="1"/>
            </wp:cNvGraphicFramePr>
            <a:graphic>
              <a:graphicData uri="http://schemas.openxmlformats.org/drawingml/2006/picture">
                <pic:pic>
                  <pic:nvPicPr>
                    <pic:cNvPr id="0" name="theme-jobs.jpg"/>
                    <pic:cNvPicPr/>
                  </pic:nvPicPr>
                  <pic:blipFill>
                    <a:blip r:embed="rId17"/>
                    <a:stretch>
                      <a:fillRect/>
                    </a:stretch>
                  </pic:blipFill>
                  <pic:spPr>
                    <a:xfrm>
                      <a:off x="0" y="0"/>
                      <a:ext cx="6263999" cy="3496185"/>
                    </a:xfrm>
                    <a:prstGeom prst="rect"/>
                  </pic:spPr>
                </pic:pic>
              </a:graphicData>
            </a:graphic>
          </wp:inline>
        </w:drawing>
      </w:r>
    </w:p>
    <w:p>
      <w:pPr>
        <w:shd w:val="clear" w:color="auto" w:fill="EFE8F7"/>
        <w:spacing w:before="120" w:after="0"/>
      </w:pPr>
      <w:r>
        <w:rPr>
          <w:b/>
          <w:i w:val="0"/>
          <w:color w:val="6A3D9A"/>
          <w:sz w:val="23"/>
        </w:rPr>
        <w:t>THEME 4</w:t>
      </w:r>
      <w:r>
        <w:rPr>
          <w:b w:val="0"/>
          <w:i w:val="0"/>
          <w:color w:val="666666"/>
          <w:sz w:val="20"/>
        </w:rPr>
        <w:t xml:space="preserve">   ·   Weeks 13–16   ·   weeks 13–16</w:t>
      </w:r>
    </w:p>
    <w:p>
      <w:pPr>
        <w:spacing w:before="80" w:after="100"/>
      </w:pPr>
      <w:r>
        <w:rPr>
          <w:rFonts w:ascii="Trebuchet MS" w:hAnsi="Trebuchet MS"/>
          <w:b/>
          <w:i w:val="0"/>
          <w:color w:val="6A3D9A"/>
          <w:sz w:val="52"/>
        </w:rPr>
        <w:t>Occupations</w:t>
      </w:r>
    </w:p>
    <w:p>
      <w:pPr>
        <w:spacing w:after="180"/>
      </w:pPr>
      <w:r>
        <w:rPr>
          <w:b w:val="0"/>
          <w:i w:val="0"/>
          <w:sz w:val="23"/>
        </w:rPr>
        <w:t>The people who work around us: the farmer, the nurse, the cook, the carpenter, the market woman. We name their work, their tools and what they do.</w:t>
      </w:r>
    </w:p>
    <w:p>
      <w:pPr>
        <w:pStyle w:val="Heading3"/>
        <w:spacing w:before="80"/>
      </w:pPr>
      <w:r>
        <w:rPr>
          <w:color w:val="6A3D9A"/>
        </w:rPr>
        <w:t>By the end of this theme I can…</w:t>
      </w:r>
    </w:p>
    <w:p>
      <w:pPr>
        <w:spacing w:after="40"/>
        <w:ind w:left="227" w:hanging="198"/>
      </w:pPr>
      <w:r>
        <w:rPr>
          <w:b w:val="0"/>
          <w:i w:val="0"/>
          <w:sz w:val="20"/>
        </w:rPr>
        <w:t xml:space="preserve">•  </w:t>
      </w:r>
      <w:r>
        <w:rPr>
          <w:b w:val="0"/>
          <w:i w:val="0"/>
          <w:sz w:val="20"/>
        </w:rPr>
        <w:t>Identify common jobs, tools, and responsibilities in the community</w:t>
      </w:r>
    </w:p>
    <w:p>
      <w:pPr>
        <w:spacing w:after="40"/>
        <w:ind w:left="227" w:hanging="198"/>
      </w:pPr>
      <w:r>
        <w:rPr>
          <w:b w:val="0"/>
          <w:i w:val="0"/>
          <w:sz w:val="20"/>
        </w:rPr>
        <w:t xml:space="preserve">•  </w:t>
      </w:r>
      <w:r>
        <w:rPr>
          <w:b w:val="0"/>
          <w:i w:val="0"/>
          <w:sz w:val="20"/>
        </w:rPr>
        <w:t>Use polite language and correct sentence structure to describe work routines</w:t>
      </w:r>
    </w:p>
    <w:p>
      <w:pPr>
        <w:spacing w:after="40"/>
        <w:ind w:left="227" w:hanging="198"/>
      </w:pPr>
      <w:r>
        <w:rPr>
          <w:b w:val="0"/>
          <w:i w:val="0"/>
          <w:sz w:val="20"/>
        </w:rPr>
        <w:t xml:space="preserve">•  </w:t>
      </w:r>
      <w:r>
        <w:rPr>
          <w:b w:val="0"/>
          <w:i w:val="0"/>
          <w:sz w:val="20"/>
        </w:rPr>
        <w:t>Read and write monosyllabic and simple multisyllabic job-related words</w:t>
      </w:r>
    </w:p>
    <w:p>
      <w:pPr>
        <w:spacing w:after="40"/>
        <w:ind w:left="227" w:hanging="198"/>
      </w:pPr>
      <w:r>
        <w:rPr>
          <w:b w:val="0"/>
          <w:i w:val="0"/>
          <w:sz w:val="20"/>
        </w:rPr>
        <w:t xml:space="preserve">•  </w:t>
      </w:r>
      <w:r>
        <w:rPr>
          <w:b w:val="0"/>
          <w:i w:val="0"/>
          <w:sz w:val="20"/>
        </w:rPr>
        <w:t>Apply grammar features such as noun-verb agreement, pronouns, and adjectives</w:t>
      </w:r>
    </w:p>
    <w:p>
      <w:pPr>
        <w:spacing w:after="40"/>
        <w:ind w:left="227" w:hanging="198"/>
      </w:pPr>
      <w:r>
        <w:rPr>
          <w:b w:val="0"/>
          <w:i w:val="0"/>
          <w:sz w:val="20"/>
        </w:rPr>
        <w:t xml:space="preserve">•  </w:t>
      </w:r>
      <w:r>
        <w:rPr>
          <w:b w:val="0"/>
          <w:i w:val="0"/>
          <w:sz w:val="20"/>
        </w:rPr>
        <w:t>Participate in role-play, chants, songs, and descriptive writing based on community work</w:t>
      </w:r>
    </w:p>
    <w:p>
      <w:pPr>
        <w:spacing w:after="40"/>
        <w:ind w:left="227" w:hanging="198"/>
      </w:pPr>
      <w:r>
        <w:rPr>
          <w:b w:val="0"/>
          <w:i w:val="0"/>
          <w:sz w:val="20"/>
        </w:rPr>
        <w:t xml:space="preserve">•  </w:t>
      </w:r>
      <w:r>
        <w:rPr>
          <w:b w:val="0"/>
          <w:i w:val="0"/>
          <w:sz w:val="20"/>
        </w:rPr>
        <w:t>Create a visual strip featuring drawings and labels of two occupations</w:t>
      </w:r>
    </w:p>
    <w:p>
      <w:pPr>
        <w:pStyle w:val="Heading3"/>
        <w:spacing w:before="200"/>
      </w:pPr>
      <w:r>
        <w:rPr>
          <w:color w:val="6A3D9A"/>
        </w:rPr>
        <w:t>Culminating project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EFE8F7"/>
            <w:tcMar>
              <w:top w:w="110" w:type="dxa"/>
              <w:start w:w="150" w:type="dxa"/>
              <w:bottom w:w="110" w:type="dxa"/>
              <w:end w:w="150" w:type="dxa"/>
            </w:tcMar>
          </w:tcPr>
          <w:p>
            <w:pPr>
              <w:spacing w:after="0"/>
            </w:pPr>
            <w:r>
              <w:rPr>
                <w:b w:val="0"/>
                <w:i w:val="0"/>
                <w:color w:val="D2691E"/>
                <w:sz w:val="22"/>
              </w:rPr>
              <w:t xml:space="preserve">★  </w:t>
            </w:r>
            <w:r>
              <w:rPr>
                <w:b/>
                <w:i w:val="0"/>
                <w:color w:val="6A3D9A"/>
                <w:sz w:val="24"/>
              </w:rPr>
              <w:t>What People Do Strip</w:t>
            </w:r>
          </w:p>
          <w:p>
            <w:pPr>
              <w:spacing w:after="40"/>
              <w:ind w:left="227" w:hanging="227"/>
            </w:pPr>
            <w:r>
              <w:rPr>
                <w:b/>
                <w:i w:val="0"/>
                <w:sz w:val="20"/>
              </w:rPr>
              <w:t xml:space="preserve">☐  1. </w:t>
            </w:r>
            <w:r>
              <w:rPr>
                <w:b w:val="0"/>
                <w:i w:val="0"/>
                <w:sz w:val="20"/>
              </w:rPr>
              <w:t>Create a visual strip featuring drawings and labels of two occupations</w:t>
            </w:r>
          </w:p>
          <w:p>
            <w:pPr>
              <w:spacing w:after="40"/>
              <w:ind w:left="227" w:hanging="227"/>
            </w:pPr>
            <w:r>
              <w:rPr>
                <w:b/>
                <w:i w:val="0"/>
                <w:sz w:val="20"/>
              </w:rPr>
              <w:t xml:space="preserve">☐  2. </w:t>
            </w:r>
            <w:r>
              <w:rPr>
                <w:b w:val="0"/>
                <w:i w:val="0"/>
                <w:sz w:val="20"/>
              </w:rPr>
              <w:t>Include a short greeting and one action sentence for each job</w:t>
            </w:r>
          </w:p>
          <w:p>
            <w:pPr>
              <w:spacing w:after="40"/>
              <w:ind w:left="227" w:hanging="227"/>
            </w:pPr>
            <w:r>
              <w:rPr>
                <w:b/>
                <w:i w:val="0"/>
                <w:sz w:val="20"/>
              </w:rPr>
              <w:t xml:space="preserve">☐  3. </w:t>
            </w:r>
            <w:r>
              <w:rPr>
                <w:b w:val="0"/>
                <w:i w:val="0"/>
                <w:sz w:val="20"/>
              </w:rPr>
              <w:t>Add one polite request or work-related phrase</w:t>
            </w:r>
          </w:p>
          <w:p>
            <w:pPr>
              <w:spacing w:after="40"/>
              <w:ind w:left="227" w:hanging="227"/>
            </w:pPr>
            <w:r>
              <w:rPr>
                <w:b/>
                <w:i w:val="0"/>
                <w:sz w:val="20"/>
              </w:rPr>
              <w:t xml:space="preserve">☐  4. </w:t>
            </w:r>
            <w:r>
              <w:rPr>
                <w:b w:val="0"/>
                <w:i w:val="0"/>
                <w:sz w:val="20"/>
              </w:rPr>
              <w:t>Perform a chant, rhyme, or short scene about people and the work they do</w:t>
            </w:r>
          </w:p>
        </w:tc>
      </w:tr>
    </w:tbl>
    <w:p>
      <w:pPr>
        <w:spacing w:after="20"/>
      </w:pPr>
    </w:p>
    <w:p>
      <w:pPr>
        <w:pStyle w:val="Heading3"/>
        <w:spacing w:before="160"/>
      </w:pPr>
      <w:r>
        <w:rPr>
          <w:color w:val="6A3D9A"/>
        </w:rPr>
        <w:t>In this theme — four weeks</w:t>
      </w:r>
    </w:p>
    <w:p>
      <w:pPr>
        <w:spacing w:after="60"/>
        <w:ind w:left="113"/>
      </w:pPr>
      <w:r>
        <w:rPr>
          <w:b/>
          <w:i w:val="0"/>
          <w:color w:val="6A3D9A"/>
          <w:sz w:val="21"/>
        </w:rPr>
        <w:t xml:space="preserve">Week 13  </w:t>
      </w:r>
      <w:r>
        <w:rPr>
          <w:b/>
          <w:i w:val="0"/>
          <w:sz w:val="21"/>
        </w:rPr>
        <w:t>Naming Occupations and Tools</w:t>
      </w:r>
    </w:p>
    <w:p>
      <w:pPr>
        <w:spacing w:after="120"/>
        <w:ind w:left="567"/>
      </w:pPr>
      <w:r>
        <w:rPr>
          <w:b w:val="0"/>
          <w:i/>
          <w:color w:val="666666"/>
          <w:sz w:val="19"/>
        </w:rPr>
        <w:t>I can name common jobs and the tools people use.</w:t>
      </w:r>
    </w:p>
    <w:p>
      <w:pPr>
        <w:spacing w:after="60"/>
        <w:ind w:left="113"/>
      </w:pPr>
      <w:r>
        <w:rPr>
          <w:b/>
          <w:i w:val="0"/>
          <w:color w:val="6A3D9A"/>
          <w:sz w:val="21"/>
        </w:rPr>
        <w:t xml:space="preserve">Week 14  </w:t>
      </w:r>
      <w:r>
        <w:rPr>
          <w:b/>
          <w:i w:val="0"/>
          <w:sz w:val="21"/>
        </w:rPr>
        <w:t>Describing What People Do</w:t>
      </w:r>
    </w:p>
    <w:p>
      <w:pPr>
        <w:spacing w:after="120"/>
        <w:ind w:left="567"/>
      </w:pPr>
      <w:r>
        <w:rPr>
          <w:b w:val="0"/>
          <w:i/>
          <w:color w:val="666666"/>
          <w:sz w:val="19"/>
        </w:rPr>
        <w:t>I can describe what workers do and where they work.</w:t>
      </w:r>
    </w:p>
    <w:p>
      <w:pPr>
        <w:spacing w:after="60"/>
        <w:ind w:left="113"/>
      </w:pPr>
      <w:r>
        <w:rPr>
          <w:b/>
          <w:i w:val="0"/>
          <w:color w:val="6A3D9A"/>
          <w:sz w:val="21"/>
        </w:rPr>
        <w:t xml:space="preserve">Week 15  </w:t>
      </w:r>
      <w:r>
        <w:rPr>
          <w:b/>
          <w:i w:val="0"/>
          <w:sz w:val="21"/>
        </w:rPr>
        <w:t>Sharing Tools and Speaking Politely</w:t>
      </w:r>
    </w:p>
    <w:p>
      <w:pPr>
        <w:spacing w:after="120"/>
        <w:ind w:left="567"/>
      </w:pPr>
      <w:r>
        <w:rPr>
          <w:b w:val="0"/>
          <w:i/>
          <w:color w:val="666666"/>
          <w:sz w:val="19"/>
        </w:rPr>
        <w:t>I can ask politely for tools and talk about duties at work.</w:t>
      </w:r>
    </w:p>
    <w:p>
      <w:pPr>
        <w:spacing w:after="60"/>
        <w:ind w:left="113"/>
      </w:pPr>
      <w:r>
        <w:rPr>
          <w:b/>
          <w:i w:val="0"/>
          <w:color w:val="6A3D9A"/>
          <w:sz w:val="21"/>
        </w:rPr>
        <w:t xml:space="preserve">Week 16  </w:t>
      </w:r>
      <w:r>
        <w:rPr>
          <w:b/>
          <w:i w:val="0"/>
          <w:sz w:val="21"/>
        </w:rPr>
        <w:t>Reviewing Jobs and Presenting the Strip</w:t>
      </w:r>
    </w:p>
    <w:p>
      <w:pPr>
        <w:spacing w:after="120"/>
        <w:ind w:left="567"/>
      </w:pPr>
      <w:r>
        <w:rPr>
          <w:b w:val="0"/>
          <w:i/>
          <w:color w:val="666666"/>
          <w:sz w:val="19"/>
        </w:rPr>
        <w:t>I can talk about jobs and present what people do.</w:t>
      </w:r>
    </w:p>
    <w:p>
      <w:r>
        <w:br w:type="page"/>
      </w:r>
    </w:p>
    <w:p>
      <w:pPr>
        <w:shd w:val="clear" w:color="auto" w:fill="EFE8F7"/>
        <w:spacing w:after="40"/>
      </w:pPr>
      <w:r>
        <w:rPr>
          <w:b/>
          <w:i w:val="0"/>
          <w:color w:val="6A3D9A"/>
          <w:sz w:val="21"/>
        </w:rPr>
        <w:t>WEEK 13</w:t>
      </w:r>
      <w:r>
        <w:rPr>
          <w:b w:val="0"/>
          <w:i w:val="0"/>
          <w:color w:val="666666"/>
          <w:sz w:val="18"/>
        </w:rPr>
        <w:t xml:space="preserve">    ·    Theme 4: Occupations</w:t>
      </w:r>
    </w:p>
    <w:p>
      <w:pPr>
        <w:keepNext/>
        <w:spacing w:before="40" w:after="100"/>
      </w:pPr>
      <w:r>
        <w:rPr>
          <w:rFonts w:ascii="Trebuchet MS" w:hAnsi="Trebuchet MS"/>
          <w:b/>
          <w:i w:val="0"/>
          <w:color w:val="6A3D9A"/>
          <w:sz w:val="42"/>
        </w:rPr>
        <w:t>Naming Occupations and Tools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6A3D9A"/>
                <w:sz w:val="16"/>
              </w:rPr>
              <w:t xml:space="preserve">COMPETENCE:  </w:t>
            </w:r>
            <w:r>
              <w:rPr>
                <w:b/>
                <w:i w:val="0"/>
                <w:sz w:val="21"/>
              </w:rPr>
              <w:t>By the end of this week I can name common jobs and the tools people use.</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6A3D9A"/>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18" name="Picture 18"/>
            <wp:cNvGraphicFramePr>
              <a:graphicFrameLocks noChangeAspect="1"/>
            </wp:cNvGraphicFramePr>
            <a:graphic>
              <a:graphicData uri="http://schemas.openxmlformats.org/drawingml/2006/picture">
                <pic:pic>
                  <pic:nvPicPr>
                    <pic:cNvPr id="0" name="unit-09-jobs-cameroon.jpg"/>
                    <pic:cNvPicPr/>
                  </pic:nvPicPr>
                  <pic:blipFill>
                    <a:blip r:embed="rId18"/>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FE8F7"/>
            <w:tcMar>
              <w:top w:w="110" w:type="dxa"/>
              <w:start w:w="150" w:type="dxa"/>
              <w:bottom w:w="110" w:type="dxa"/>
              <w:end w:w="150" w:type="dxa"/>
            </w:tcMar>
          </w:tcPr>
          <w:p>
            <w:pPr>
              <w:spacing w:after="0"/>
            </w:pPr>
            <w:r>
              <w:rPr>
                <w:b/>
                <w:i w:val="0"/>
                <w:color w:val="6A3D9A"/>
                <w:sz w:val="16"/>
              </w:rPr>
              <w:t xml:space="preserve">LET'S START   </w:t>
            </w:r>
            <w:r>
              <w:rPr>
                <w:b w:val="0"/>
                <w:i/>
                <w:sz w:val="21"/>
              </w:rPr>
              <w:t>You are ill. Mother takes you to the health centre. A woman in a white uniform helps you.</w:t>
            </w:r>
          </w:p>
          <w:p>
            <w:pPr>
              <w:spacing w:after="20"/>
              <w:ind w:left="113"/>
            </w:pPr>
            <w:r>
              <w:rPr>
                <w:b/>
                <w:i w:val="0"/>
                <w:color w:val="6A3D9A"/>
                <w:sz w:val="20"/>
              </w:rPr>
              <w:t xml:space="preserve">»  </w:t>
            </w:r>
            <w:r>
              <w:rPr>
                <w:b/>
                <w:i w:val="0"/>
                <w:sz w:val="21"/>
              </w:rPr>
              <w:t>Who is she? What is her work?</w:t>
            </w:r>
          </w:p>
          <w:p>
            <w:pPr>
              <w:spacing w:after="20"/>
              <w:ind w:left="113"/>
            </w:pPr>
            <w:r>
              <w:rPr>
                <w:b/>
                <w:i w:val="0"/>
                <w:color w:val="6A3D9A"/>
                <w:sz w:val="20"/>
              </w:rPr>
              <w:t xml:space="preserve">»  </w:t>
            </w:r>
            <w:r>
              <w:rPr>
                <w:b/>
                <w:i w:val="0"/>
                <w:sz w:val="21"/>
              </w:rPr>
              <w:t>Which tool does she use?</w:t>
            </w:r>
          </w:p>
        </w:tc>
      </w:tr>
    </w:tbl>
    <w:p>
      <w:pPr>
        <w:spacing w:after="20"/>
      </w:pPr>
    </w:p>
    <w:p>
      <w:pPr>
        <w:keepNext/>
        <w:spacing w:before="180" w:after="20"/>
      </w:pPr>
      <w:r>
        <w:rPr>
          <w:b/>
          <w:i w:val="0"/>
          <w:color w:val="6A3D9A"/>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Naming jobs</w:t>
      </w:r>
    </w:p>
    <w:p>
      <w:pPr>
        <w:spacing w:after="40"/>
        <w:ind w:left="198"/>
      </w:pPr>
      <w:r>
        <w:rPr>
          <w:b w:val="0"/>
          <w:i w:val="0"/>
          <w:color w:val="6A3D9A"/>
          <w:sz w:val="20"/>
        </w:rPr>
        <w:t xml:space="preserve">♪ </w:t>
      </w:r>
      <w:r>
        <w:rPr>
          <w:b w:val="0"/>
          <w:i w:val="0"/>
          <w:sz w:val="21"/>
        </w:rPr>
        <w:t>She is a teacher.</w:t>
      </w:r>
    </w:p>
    <w:p>
      <w:pPr>
        <w:spacing w:after="40"/>
        <w:ind w:left="198"/>
      </w:pPr>
      <w:r>
        <w:rPr>
          <w:b w:val="0"/>
          <w:i w:val="0"/>
          <w:color w:val="6A3D9A"/>
          <w:sz w:val="20"/>
        </w:rPr>
        <w:t xml:space="preserve">♪ </w:t>
      </w:r>
      <w:r>
        <w:rPr>
          <w:b w:val="0"/>
          <w:i w:val="0"/>
          <w:sz w:val="21"/>
        </w:rPr>
        <w:t>He is a farmer.</w:t>
      </w:r>
    </w:p>
    <w:p>
      <w:pPr>
        <w:spacing w:after="40"/>
        <w:ind w:left="198"/>
      </w:pPr>
      <w:r>
        <w:rPr>
          <w:b w:val="0"/>
          <w:i w:val="0"/>
          <w:color w:val="6A3D9A"/>
          <w:sz w:val="20"/>
        </w:rPr>
        <w:t xml:space="preserve">♪ </w:t>
      </w:r>
      <w:r>
        <w:rPr>
          <w:b w:val="0"/>
          <w:i w:val="0"/>
          <w:sz w:val="21"/>
        </w:rPr>
        <w:t>She is a nurse.</w:t>
      </w:r>
    </w:p>
    <w:p>
      <w:pPr>
        <w:spacing w:after="40"/>
        <w:ind w:left="198"/>
      </w:pPr>
      <w:r>
        <w:rPr>
          <w:b w:val="0"/>
          <w:i w:val="0"/>
          <w:color w:val="6A3D9A"/>
          <w:sz w:val="20"/>
        </w:rPr>
        <w:t xml:space="preserve">♪ </w:t>
      </w:r>
      <w:r>
        <w:rPr>
          <w:b w:val="0"/>
          <w:i w:val="0"/>
          <w:sz w:val="21"/>
        </w:rPr>
        <w:t>The cook stirs the pot.</w:t>
      </w:r>
    </w:p>
    <w:p>
      <w:pPr>
        <w:keepNext/>
        <w:spacing w:before="180" w:after="20"/>
      </w:pPr>
      <w:r>
        <w:rPr>
          <w:b/>
          <w:i w:val="0"/>
          <w:color w:val="6A3D9A"/>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job and tool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nurse</w:t>
            </w:r>
          </w:p>
        </w:tc>
      </w:tr>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cook</w:t>
            </w:r>
          </w:p>
        </w:tc>
      </w:tr>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chalk</w:t>
            </w:r>
          </w:p>
        </w:tc>
      </w:tr>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doctor</w:t>
            </w:r>
          </w:p>
        </w:tc>
      </w:tr>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broom</w:t>
            </w:r>
          </w:p>
        </w:tc>
      </w:tr>
    </w:tbl>
    <w:p>
      <w:pPr>
        <w:spacing w:before="60" w:after="80"/>
      </w:pPr>
      <w:r>
        <w:rPr>
          <w:b w:val="0"/>
          <w:i/>
          <w:color w:val="666666"/>
          <w:sz w:val="18"/>
        </w:rPr>
        <w:t>Read the word. Then say the job and its tool.</w:t>
      </w:r>
    </w:p>
    <w:p>
      <w:pPr>
        <w:keepNext/>
        <w:spacing w:before="180" w:after="20"/>
      </w:pPr>
      <w:r>
        <w:rPr>
          <w:b/>
          <w:i w:val="0"/>
          <w:color w:val="6A3D9A"/>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"The cook stirs." "The driver drives." Then write one job you know.</w:t>
      </w:r>
    </w:p>
    <w:p>
      <w:pPr>
        <w:pBdr>
          <w:bottom w:val="dotted" w:sz="8" w:space="2" w:color="C4C4C4"/>
        </w:pBdr>
        <w:spacing w:after="200"/>
      </w:pPr>
    </w:p>
    <w:p>
      <w:pPr>
        <w:pBdr>
          <w:bottom w:val="dotted" w:sz="8" w:space="2" w:color="C4C4C4"/>
        </w:pBdr>
        <w:spacing w:after="200"/>
      </w:pPr>
    </w:p>
    <w:p>
      <w:pPr>
        <w:keepNext/>
        <w:spacing w:before="180" w:after="20"/>
      </w:pPr>
      <w:r>
        <w:rPr>
          <w:b/>
          <w:i w:val="0"/>
          <w:color w:val="6A3D9A"/>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6A3D9A"/>
                <w:sz w:val="16"/>
              </w:rPr>
              <w:t xml:space="preserve">Grammar focus: </w:t>
            </w:r>
            <w:r>
              <w:rPr>
                <w:b/>
                <w:i w:val="0"/>
                <w:sz w:val="19"/>
              </w:rPr>
              <w:t>Common nouns; present tense verbs</w:t>
            </w:r>
          </w:p>
          <w:p>
            <w:pPr>
              <w:spacing w:after="20"/>
            </w:pPr>
            <w:r>
              <w:rPr>
                <w:b w:val="0"/>
                <w:i w:val="0"/>
                <w:sz w:val="19"/>
              </w:rPr>
              <w:t xml:space="preserve">· </w:t>
            </w:r>
            <w:r>
              <w:rPr>
                <w:b w:val="0"/>
                <w:i w:val="0"/>
                <w:sz w:val="19"/>
              </w:rPr>
              <w:t>We say: She is a teacher. He is a farmer.</w:t>
            </w:r>
          </w:p>
          <w:p>
            <w:pPr>
              <w:spacing w:after="20"/>
            </w:pPr>
            <w:r>
              <w:rPr>
                <w:b w:val="0"/>
                <w:i w:val="0"/>
                <w:sz w:val="19"/>
              </w:rPr>
              <w:t xml:space="preserve">· </w:t>
            </w:r>
            <w:r>
              <w:rPr>
                <w:b w:val="0"/>
                <w:i w:val="0"/>
                <w:sz w:val="19"/>
              </w:rPr>
              <w:t>The verb tells the work: The cook stirs. The driver drives.</w:t>
            </w:r>
          </w:p>
          <w:p>
            <w:pPr>
              <w:spacing w:before="60"/>
            </w:pPr>
            <w:r>
              <w:rPr>
                <w:b/>
                <w:i w:val="0"/>
                <w:color w:val="666666"/>
                <w:sz w:val="16"/>
              </w:rPr>
              <w:t xml:space="preserve">Say: </w:t>
            </w:r>
            <w:r>
              <w:rPr>
                <w:b w:val="0"/>
                <w:i/>
                <w:sz w:val="19"/>
              </w:rPr>
              <w:t>“She is a teacher.”   “He is a farmer.”   “The cook stirs.”</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teacher</w:t>
            </w:r>
          </w:p>
        </w:tc>
        <w:tc>
          <w:tcPr>
            <w:tcW w:type="dxa" w:w="2324"/>
            <w:tcMar>
              <w:top w:w="35" w:type="dxa"/>
              <w:start w:w="110" w:type="dxa"/>
              <w:bottom w:w="35" w:type="dxa"/>
              <w:end w:w="110" w:type="dxa"/>
            </w:tcMar>
          </w:tcPr>
          <w:p>
            <w:r>
              <w:rPr>
                <w:color w:val="666666"/>
                <w:sz w:val="18"/>
              </w:rPr>
              <w:t>l'enseignant(e)</w:t>
            </w:r>
          </w:p>
        </w:tc>
        <w:tc>
          <w:tcPr>
            <w:tcW w:type="dxa" w:w="2778"/>
            <w:tcMar>
              <w:top w:w="35" w:type="dxa"/>
              <w:start w:w="110" w:type="dxa"/>
              <w:bottom w:w="35" w:type="dxa"/>
              <w:end w:w="110" w:type="dxa"/>
            </w:tcMar>
          </w:tcPr>
          <w:p>
            <w:r>
              <w:rPr>
                <w:b/>
                <w:sz w:val="20"/>
              </w:rPr>
              <w:t>cook</w:t>
            </w:r>
          </w:p>
        </w:tc>
        <w:tc>
          <w:tcPr>
            <w:tcW w:type="dxa" w:w="1984"/>
            <w:tcMar>
              <w:top w:w="35" w:type="dxa"/>
              <w:start w:w="110" w:type="dxa"/>
              <w:bottom w:w="35" w:type="dxa"/>
              <w:end w:w="110" w:type="dxa"/>
            </w:tcMar>
          </w:tcPr>
          <w:p>
            <w:r>
              <w:rPr>
                <w:color w:val="666666"/>
                <w:sz w:val="18"/>
              </w:rPr>
              <w:t>le cuisinier</w:t>
            </w:r>
          </w:p>
        </w:tc>
      </w:tr>
      <w:tr>
        <w:trPr>
          <w:cantSplit/>
        </w:trPr>
        <w:tc>
          <w:tcPr>
            <w:tcW w:type="dxa" w:w="2778"/>
            <w:tcMar>
              <w:top w:w="35" w:type="dxa"/>
              <w:start w:w="110" w:type="dxa"/>
              <w:bottom w:w="35" w:type="dxa"/>
              <w:end w:w="110" w:type="dxa"/>
            </w:tcMar>
          </w:tcPr>
          <w:p>
            <w:r>
              <w:rPr>
                <w:b/>
                <w:sz w:val="20"/>
              </w:rPr>
              <w:t>farmer</w:t>
            </w:r>
          </w:p>
        </w:tc>
        <w:tc>
          <w:tcPr>
            <w:tcW w:type="dxa" w:w="2324"/>
            <w:tcMar>
              <w:top w:w="35" w:type="dxa"/>
              <w:start w:w="110" w:type="dxa"/>
              <w:bottom w:w="35" w:type="dxa"/>
              <w:end w:w="110" w:type="dxa"/>
            </w:tcMar>
          </w:tcPr>
          <w:p>
            <w:r>
              <w:rPr>
                <w:color w:val="666666"/>
                <w:sz w:val="18"/>
              </w:rPr>
              <w:t>l'agriculteur</w:t>
            </w:r>
          </w:p>
        </w:tc>
        <w:tc>
          <w:tcPr>
            <w:tcW w:type="dxa" w:w="2778"/>
            <w:tcMar>
              <w:top w:w="35" w:type="dxa"/>
              <w:start w:w="110" w:type="dxa"/>
              <w:bottom w:w="35" w:type="dxa"/>
              <w:end w:w="110" w:type="dxa"/>
            </w:tcMar>
          </w:tcPr>
          <w:p>
            <w:r>
              <w:rPr>
                <w:b/>
                <w:sz w:val="20"/>
              </w:rPr>
              <w:t>driver</w:t>
            </w:r>
          </w:p>
        </w:tc>
        <w:tc>
          <w:tcPr>
            <w:tcW w:type="dxa" w:w="1984"/>
            <w:tcMar>
              <w:top w:w="35" w:type="dxa"/>
              <w:start w:w="110" w:type="dxa"/>
              <w:bottom w:w="35" w:type="dxa"/>
              <w:end w:w="110" w:type="dxa"/>
            </w:tcMar>
          </w:tcPr>
          <w:p>
            <w:r>
              <w:rPr>
                <w:color w:val="666666"/>
                <w:sz w:val="18"/>
              </w:rPr>
              <w:t>le chauffeur</w:t>
            </w:r>
          </w:p>
        </w:tc>
      </w:tr>
      <w:tr>
        <w:trPr>
          <w:cantSplit/>
        </w:trPr>
        <w:tc>
          <w:tcPr>
            <w:tcW w:type="dxa" w:w="2778"/>
            <w:tcMar>
              <w:top w:w="35" w:type="dxa"/>
              <w:start w:w="110" w:type="dxa"/>
              <w:bottom w:w="35" w:type="dxa"/>
              <w:end w:w="110" w:type="dxa"/>
            </w:tcMar>
          </w:tcPr>
          <w:p>
            <w:r>
              <w:rPr>
                <w:b/>
                <w:sz w:val="20"/>
              </w:rPr>
              <w:t>nurse</w:t>
            </w:r>
          </w:p>
        </w:tc>
        <w:tc>
          <w:tcPr>
            <w:tcW w:type="dxa" w:w="2324"/>
            <w:tcMar>
              <w:top w:w="35" w:type="dxa"/>
              <w:start w:w="110" w:type="dxa"/>
              <w:bottom w:w="35" w:type="dxa"/>
              <w:end w:w="110" w:type="dxa"/>
            </w:tcMar>
          </w:tcPr>
          <w:p>
            <w:r>
              <w:rPr>
                <w:color w:val="666666"/>
                <w:sz w:val="18"/>
              </w:rPr>
              <w:t>l'infirmier(ère)</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6A3D9A"/>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6A3D9A"/>
          <w:sz w:val="16"/>
        </w:rPr>
        <w:t xml:space="preserve">Sound focus: </w:t>
      </w:r>
      <w:r>
        <w:rPr>
          <w:b/>
          <w:i w:val="0"/>
          <w:sz w:val="19"/>
        </w:rPr>
        <w:t>Initial sounds in job and tool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teacher</w:t>
            </w:r>
          </w:p>
        </w:tc>
        <w:tc>
          <w:tcPr>
            <w:tcW w:type="dxa" w:w="2466"/>
            <w:tcMar>
              <w:top w:w="60" w:type="dxa"/>
              <w:start w:w="110" w:type="dxa"/>
              <w:bottom w:w="60" w:type="dxa"/>
              <w:end w:w="110" w:type="dxa"/>
            </w:tcMar>
          </w:tcPr>
          <w:p>
            <w:pPr>
              <w:jc w:val="center"/>
            </w:pPr>
            <w:r>
              <w:rPr>
                <w:rFonts w:ascii="Trebuchet MS" w:hAnsi="Trebuchet MS"/>
                <w:b/>
                <w:sz w:val="22"/>
              </w:rPr>
              <w:t>farmer</w:t>
            </w:r>
          </w:p>
        </w:tc>
        <w:tc>
          <w:tcPr>
            <w:tcW w:type="dxa" w:w="2466"/>
            <w:tcMar>
              <w:top w:w="60" w:type="dxa"/>
              <w:start w:w="110" w:type="dxa"/>
              <w:bottom w:w="60" w:type="dxa"/>
              <w:end w:w="110" w:type="dxa"/>
            </w:tcMar>
          </w:tcPr>
          <w:p>
            <w:pPr>
              <w:jc w:val="center"/>
            </w:pPr>
            <w:r>
              <w:rPr>
                <w:rFonts w:ascii="Trebuchet MS" w:hAnsi="Trebuchet MS"/>
                <w:b/>
                <w:sz w:val="22"/>
              </w:rPr>
              <w:t>nurse</w:t>
            </w:r>
          </w:p>
        </w:tc>
        <w:tc>
          <w:tcPr>
            <w:tcW w:type="dxa" w:w="2466"/>
            <w:tcMar>
              <w:top w:w="60" w:type="dxa"/>
              <w:start w:w="110" w:type="dxa"/>
              <w:bottom w:w="60" w:type="dxa"/>
              <w:end w:w="110" w:type="dxa"/>
            </w:tcMar>
          </w:tcPr>
          <w:p>
            <w:pPr>
              <w:jc w:val="center"/>
            </w:pPr>
            <w:r>
              <w:rPr>
                <w:rFonts w:ascii="Trebuchet MS" w:hAnsi="Trebuchet MS"/>
                <w:b/>
                <w:sz w:val="22"/>
              </w:rPr>
              <w:t>cook</w:t>
            </w:r>
          </w:p>
        </w:tc>
      </w:tr>
    </w:tbl>
    <w:p>
      <w:pPr>
        <w:keepNext/>
        <w:spacing w:before="180" w:after="20"/>
      </w:pPr>
      <w:r>
        <w:rPr>
          <w:b/>
          <w:i w:val="0"/>
          <w:color w:val="6A3D9A"/>
          <w:sz w:val="25"/>
        </w:rPr>
        <w:t xml:space="preserve">6  </w:t>
      </w:r>
      <w:r>
        <w:rPr>
          <w:b/>
          <w:i w:val="0"/>
          <w:sz w:val="23"/>
        </w:rPr>
        <w:t>Chant: What People Do</w:t>
      </w:r>
    </w:p>
    <w:p>
      <w:pPr>
        <w:keepNext/>
        <w:spacing w:after="60"/>
      </w:pPr>
      <w:r>
        <w:rPr>
          <w:b w:val="0"/>
          <w:i w:val="0"/>
          <w:color w:val="666666"/>
          <w:sz w:val="15"/>
        </w:rPr>
        <w:t>LITERATURE AND DRAMA</w:t>
      </w:r>
    </w:p>
    <w:p>
      <w:pPr>
        <w:spacing w:after="60"/>
      </w:pPr>
      <w:r>
        <w:rPr>
          <w:b w:val="0"/>
          <w:i/>
          <w:color w:val="666666"/>
          <w:sz w:val="18"/>
        </w:rPr>
        <w:t>Say the rhyme with your teacher. Clap the beat.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FE8F7"/>
            <w:tcMar>
              <w:top w:w="110" w:type="dxa"/>
              <w:start w:w="150" w:type="dxa"/>
              <w:bottom w:w="110" w:type="dxa"/>
              <w:end w:w="150" w:type="dxa"/>
            </w:tcMar>
          </w:tcPr>
          <w:p>
            <w:pPr>
              <w:spacing w:after="20"/>
              <w:ind w:left="170"/>
            </w:pPr>
            <w:r>
              <w:rPr>
                <w:b w:val="0"/>
                <w:i w:val="0"/>
                <w:color w:val="6A3D9A"/>
                <w:sz w:val="19"/>
              </w:rPr>
            </w:r>
            <w:r>
              <w:rPr>
                <w:b w:val="0"/>
                <w:i w:val="0"/>
                <w:sz w:val="21"/>
              </w:rPr>
              <w:t>Cook, cook — cooks!</w:t>
            </w:r>
          </w:p>
          <w:p>
            <w:pPr>
              <w:spacing w:after="20"/>
              <w:ind w:left="170"/>
            </w:pPr>
            <w:r>
              <w:rPr>
                <w:b w:val="0"/>
                <w:i w:val="0"/>
                <w:color w:val="6A3D9A"/>
                <w:sz w:val="19"/>
              </w:rPr>
            </w:r>
            <w:r>
              <w:rPr>
                <w:b w:val="0"/>
                <w:i w:val="0"/>
                <w:sz w:val="21"/>
              </w:rPr>
              <w:t>Driver, drive — drives!</w:t>
            </w:r>
          </w:p>
          <w:p>
            <w:pPr>
              <w:spacing w:after="20"/>
              <w:ind w:left="170"/>
            </w:pPr>
            <w:r>
              <w:rPr>
                <w:b w:val="0"/>
                <w:i w:val="0"/>
                <w:color w:val="6A3D9A"/>
                <w:sz w:val="19"/>
              </w:rPr>
            </w:r>
            <w:r>
              <w:rPr>
                <w:b w:val="0"/>
                <w:i w:val="0"/>
                <w:sz w:val="21"/>
              </w:rPr>
              <w:t>Teacher, teach — teaches!</w:t>
            </w:r>
          </w:p>
          <w:p>
            <w:pPr>
              <w:spacing w:after="20"/>
              <w:ind w:left="170"/>
            </w:pPr>
            <w:r>
              <w:rPr>
                <w:b w:val="0"/>
                <w:i w:val="0"/>
                <w:color w:val="6A3D9A"/>
                <w:sz w:val="19"/>
              </w:rPr>
            </w:r>
            <w:r>
              <w:rPr>
                <w:b w:val="0"/>
                <w:i w:val="0"/>
                <w:sz w:val="21"/>
              </w:rPr>
              <w:t>Farmer, farm — farms!</w:t>
            </w:r>
          </w:p>
        </w:tc>
      </w:tr>
    </w:tbl>
    <w:p>
      <w:pPr>
        <w:spacing w:after="20"/>
      </w:pPr>
    </w:p>
    <w:p>
      <w:pPr>
        <w:keepNext/>
        <w:spacing w:before="180" w:after="20"/>
      </w:pPr>
      <w:r>
        <w:rPr>
          <w:b/>
          <w:i w:val="0"/>
          <w:color w:val="6A3D9A"/>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Play a mime game. Your friend acts a job with a tool. The class says: "She is a nurse. She helps the sick."</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Draw and label one occupation and one tool.</w:t>
            </w:r>
          </w:p>
          <w:p>
            <w:pPr>
              <w:spacing w:before="40"/>
            </w:pPr>
            <w:r>
              <w:rPr>
                <w:b w:val="0"/>
                <w:i/>
                <w:color w:val="666666"/>
                <w:sz w:val="17"/>
              </w:rPr>
              <w:t>Add this to your theme strip.</w:t>
            </w:r>
          </w:p>
        </w:tc>
      </w:tr>
    </w:tbl>
    <w:p>
      <w:pPr>
        <w:spacing w:after="20"/>
      </w:pPr>
    </w:p>
    <w:p>
      <w:pPr>
        <w:pStyle w:val="Heading3"/>
        <w:spacing w:before="160" w:after="40"/>
      </w:pPr>
      <w:r>
        <w:rPr>
          <w:color w:val="6A3D9A"/>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name six jobs.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say what job a person does.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label a job and its tool.</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FE8F7"/>
        <w:spacing w:after="40"/>
      </w:pPr>
      <w:r>
        <w:rPr>
          <w:b/>
          <w:i w:val="0"/>
          <w:color w:val="6A3D9A"/>
          <w:sz w:val="21"/>
        </w:rPr>
        <w:t>WEEK 14</w:t>
      </w:r>
      <w:r>
        <w:rPr>
          <w:b w:val="0"/>
          <w:i w:val="0"/>
          <w:color w:val="666666"/>
          <w:sz w:val="18"/>
        </w:rPr>
        <w:t xml:space="preserve">    ·    Theme 4: Occupations</w:t>
      </w:r>
    </w:p>
    <w:p>
      <w:pPr>
        <w:keepNext/>
        <w:spacing w:before="40" w:after="100"/>
      </w:pPr>
      <w:r>
        <w:rPr>
          <w:rFonts w:ascii="Trebuchet MS" w:hAnsi="Trebuchet MS"/>
          <w:b/>
          <w:i w:val="0"/>
          <w:color w:val="6A3D9A"/>
          <w:sz w:val="42"/>
        </w:rPr>
        <w:t>Describing What People Do</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6A3D9A"/>
                <w:sz w:val="16"/>
              </w:rPr>
              <w:t xml:space="preserve">COMPETENCE:  </w:t>
            </w:r>
            <w:r>
              <w:rPr>
                <w:b/>
                <w:i w:val="0"/>
                <w:sz w:val="21"/>
              </w:rPr>
              <w:t>By the end of this week I can describe what workers do and where they work.</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6A3D9A"/>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19" name="Picture 19"/>
            <wp:cNvGraphicFramePr>
              <a:graphicFrameLocks noChangeAspect="1"/>
            </wp:cNvGraphicFramePr>
            <a:graphic>
              <a:graphicData uri="http://schemas.openxmlformats.org/drawingml/2006/picture">
                <pic:pic>
                  <pic:nvPicPr>
                    <pic:cNvPr id="0" name="unit-09-jobs-cameroon.jpg"/>
                    <pic:cNvPicPr/>
                  </pic:nvPicPr>
                  <pic:blipFill>
                    <a:blip r:embed="rId18"/>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FE8F7"/>
            <w:tcMar>
              <w:top w:w="110" w:type="dxa"/>
              <w:start w:w="150" w:type="dxa"/>
              <w:bottom w:w="110" w:type="dxa"/>
              <w:end w:w="150" w:type="dxa"/>
            </w:tcMar>
          </w:tcPr>
          <w:p>
            <w:pPr>
              <w:spacing w:after="0"/>
            </w:pPr>
            <w:r>
              <w:rPr>
                <w:b/>
                <w:i w:val="0"/>
                <w:color w:val="6A3D9A"/>
                <w:sz w:val="16"/>
              </w:rPr>
              <w:t xml:space="preserve">LET'S START   </w:t>
            </w:r>
            <w:r>
              <w:rPr>
                <w:b w:val="0"/>
                <w:i/>
                <w:sz w:val="21"/>
              </w:rPr>
              <w:t>Your aunt sells tomatoes in the market. She works from morning to evening.</w:t>
            </w:r>
          </w:p>
          <w:p>
            <w:pPr>
              <w:spacing w:after="20"/>
              <w:ind w:left="113"/>
            </w:pPr>
            <w:r>
              <w:rPr>
                <w:b/>
                <w:i w:val="0"/>
                <w:color w:val="6A3D9A"/>
                <w:sz w:val="20"/>
              </w:rPr>
              <w:t xml:space="preserve">»  </w:t>
            </w:r>
            <w:r>
              <w:rPr>
                <w:b/>
                <w:i w:val="0"/>
                <w:sz w:val="21"/>
              </w:rPr>
              <w:t>What is her work?</w:t>
            </w:r>
          </w:p>
          <w:p>
            <w:pPr>
              <w:spacing w:after="20"/>
              <w:ind w:left="113"/>
            </w:pPr>
            <w:r>
              <w:rPr>
                <w:b/>
                <w:i w:val="0"/>
                <w:color w:val="6A3D9A"/>
                <w:sz w:val="20"/>
              </w:rPr>
              <w:t xml:space="preserve">»  </w:t>
            </w:r>
            <w:r>
              <w:rPr>
                <w:b/>
                <w:i w:val="0"/>
                <w:sz w:val="21"/>
              </w:rPr>
              <w:t>What does she do every day?</w:t>
            </w:r>
          </w:p>
        </w:tc>
      </w:tr>
    </w:tbl>
    <w:p>
      <w:pPr>
        <w:spacing w:after="20"/>
      </w:pPr>
    </w:p>
    <w:p>
      <w:pPr>
        <w:keepNext/>
        <w:spacing w:before="180" w:after="20"/>
      </w:pPr>
      <w:r>
        <w:rPr>
          <w:b/>
          <w:i w:val="0"/>
          <w:color w:val="6A3D9A"/>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Describing work</w:t>
      </w:r>
    </w:p>
    <w:p>
      <w:pPr>
        <w:spacing w:after="40"/>
        <w:ind w:left="198"/>
      </w:pPr>
      <w:r>
        <w:rPr>
          <w:b w:val="0"/>
          <w:i w:val="0"/>
          <w:color w:val="6A3D9A"/>
          <w:sz w:val="20"/>
        </w:rPr>
        <w:t xml:space="preserve">♪ </w:t>
      </w:r>
      <w:r>
        <w:rPr>
          <w:b w:val="0"/>
          <w:i w:val="0"/>
          <w:sz w:val="21"/>
        </w:rPr>
        <w:t>The tailor sews.</w:t>
      </w:r>
    </w:p>
    <w:p>
      <w:pPr>
        <w:spacing w:after="40"/>
        <w:ind w:left="198"/>
      </w:pPr>
      <w:r>
        <w:rPr>
          <w:b w:val="0"/>
          <w:i w:val="0"/>
          <w:color w:val="6A3D9A"/>
          <w:sz w:val="20"/>
        </w:rPr>
        <w:t xml:space="preserve">♪ </w:t>
      </w:r>
      <w:r>
        <w:rPr>
          <w:b w:val="0"/>
          <w:i w:val="0"/>
          <w:sz w:val="21"/>
        </w:rPr>
        <w:t>The nurse helps.</w:t>
      </w:r>
    </w:p>
    <w:p>
      <w:pPr>
        <w:spacing w:after="40"/>
        <w:ind w:left="198"/>
      </w:pPr>
      <w:r>
        <w:rPr>
          <w:b w:val="0"/>
          <w:i w:val="0"/>
          <w:color w:val="6A3D9A"/>
          <w:sz w:val="20"/>
        </w:rPr>
        <w:t xml:space="preserve">♪ </w:t>
      </w:r>
      <w:r>
        <w:rPr>
          <w:b w:val="0"/>
          <w:i w:val="0"/>
          <w:sz w:val="21"/>
        </w:rPr>
        <w:t>The cook works in the kitchen.</w:t>
      </w:r>
    </w:p>
    <w:p>
      <w:pPr>
        <w:spacing w:after="40"/>
        <w:ind w:left="198"/>
      </w:pPr>
      <w:r>
        <w:rPr>
          <w:b w:val="0"/>
          <w:i w:val="0"/>
          <w:color w:val="6A3D9A"/>
          <w:sz w:val="20"/>
        </w:rPr>
        <w:t xml:space="preserve">♪ </w:t>
      </w:r>
      <w:r>
        <w:rPr>
          <w:b w:val="0"/>
          <w:i w:val="0"/>
          <w:sz w:val="21"/>
        </w:rPr>
        <w:t>The cleaner sweeps.</w:t>
      </w:r>
    </w:p>
    <w:p>
      <w:pPr>
        <w:keepNext/>
        <w:spacing w:before="180" w:after="20"/>
      </w:pPr>
      <w:r>
        <w:rPr>
          <w:b/>
          <w:i w:val="0"/>
          <w:color w:val="6A3D9A"/>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action sentences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The nurse works in the clinic.</w:t>
            </w:r>
          </w:p>
        </w:tc>
      </w:tr>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He sells books.</w:t>
            </w:r>
          </w:p>
        </w:tc>
      </w:tr>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She teaches well.</w:t>
            </w:r>
          </w:p>
        </w:tc>
      </w:tr>
    </w:tbl>
    <w:p>
      <w:pPr>
        <w:spacing w:before="60" w:after="80"/>
      </w:pPr>
      <w:r>
        <w:rPr>
          <w:b w:val="0"/>
          <w:i/>
          <w:color w:val="666666"/>
          <w:sz w:val="18"/>
        </w:rPr>
        <w:t>Read the sentence. Then say where the person works.</w:t>
      </w:r>
    </w:p>
    <w:p>
      <w:pPr>
        <w:keepNext/>
        <w:spacing w:before="180" w:after="20"/>
      </w:pPr>
      <w:r>
        <w:rPr>
          <w:b/>
          <w:i w:val="0"/>
          <w:color w:val="6A3D9A"/>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two sentences: "The nurse works in the ____." "The driver is on the ____."</w:t>
      </w:r>
    </w:p>
    <w:p>
      <w:pPr>
        <w:pBdr>
          <w:bottom w:val="dotted" w:sz="8" w:space="2" w:color="C4C4C4"/>
        </w:pBdr>
        <w:spacing w:after="200"/>
      </w:pPr>
    </w:p>
    <w:p>
      <w:pPr>
        <w:pBdr>
          <w:bottom w:val="dotted" w:sz="8" w:space="2" w:color="C4C4C4"/>
        </w:pBdr>
        <w:spacing w:after="200"/>
      </w:pPr>
    </w:p>
    <w:p>
      <w:pPr>
        <w:keepNext/>
        <w:spacing w:before="180" w:after="20"/>
      </w:pPr>
      <w:r>
        <w:rPr>
          <w:b/>
          <w:i w:val="0"/>
          <w:color w:val="6A3D9A"/>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6A3D9A"/>
                <w:sz w:val="16"/>
              </w:rPr>
              <w:t xml:space="preserve">Grammar focus: </w:t>
            </w:r>
            <w:r>
              <w:rPr>
                <w:b/>
                <w:i w:val="0"/>
                <w:sz w:val="19"/>
              </w:rPr>
              <w:t>Simple present verbs; prepositions of place</w:t>
            </w:r>
          </w:p>
          <w:p>
            <w:pPr>
              <w:spacing w:after="20"/>
            </w:pPr>
            <w:r>
              <w:rPr>
                <w:b w:val="0"/>
                <w:i w:val="0"/>
                <w:sz w:val="19"/>
              </w:rPr>
              <w:t xml:space="preserve">· </w:t>
            </w:r>
            <w:r>
              <w:rPr>
                <w:b w:val="0"/>
                <w:i w:val="0"/>
                <w:sz w:val="19"/>
              </w:rPr>
              <w:t>The nurse works in the clinic. The driver is on the road.</w:t>
            </w:r>
          </w:p>
          <w:p>
            <w:pPr>
              <w:spacing w:after="20"/>
            </w:pPr>
            <w:r>
              <w:rPr>
                <w:b w:val="0"/>
                <w:i w:val="0"/>
                <w:sz w:val="19"/>
              </w:rPr>
              <w:t xml:space="preserve">· </w:t>
            </w:r>
            <w:r>
              <w:rPr>
                <w:b w:val="0"/>
                <w:i w:val="0"/>
                <w:sz w:val="19"/>
              </w:rPr>
              <w:t>in, on, at tell us where the work happens.</w:t>
            </w:r>
          </w:p>
          <w:p>
            <w:pPr>
              <w:spacing w:before="60"/>
            </w:pPr>
            <w:r>
              <w:rPr>
                <w:b/>
                <w:i w:val="0"/>
                <w:color w:val="666666"/>
                <w:sz w:val="16"/>
              </w:rPr>
              <w:t xml:space="preserve">Say: </w:t>
            </w:r>
            <w:r>
              <w:rPr>
                <w:b w:val="0"/>
                <w:i/>
                <w:sz w:val="19"/>
              </w:rPr>
              <w:t>“The tailor sews.”   “The cook works in the kitchen.”   “The driver is on the road.”</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sew</w:t>
            </w:r>
          </w:p>
        </w:tc>
        <w:tc>
          <w:tcPr>
            <w:tcW w:type="dxa" w:w="2324"/>
            <w:tcMar>
              <w:top w:w="35" w:type="dxa"/>
              <w:start w:w="110" w:type="dxa"/>
              <w:bottom w:w="35" w:type="dxa"/>
              <w:end w:w="110" w:type="dxa"/>
            </w:tcMar>
          </w:tcPr>
          <w:p>
            <w:r>
              <w:rPr>
                <w:color w:val="666666"/>
                <w:sz w:val="18"/>
              </w:rPr>
              <w:t>coudre</w:t>
            </w:r>
          </w:p>
        </w:tc>
        <w:tc>
          <w:tcPr>
            <w:tcW w:type="dxa" w:w="2778"/>
            <w:tcMar>
              <w:top w:w="35" w:type="dxa"/>
              <w:start w:w="110" w:type="dxa"/>
              <w:bottom w:w="35" w:type="dxa"/>
              <w:end w:w="110" w:type="dxa"/>
            </w:tcMar>
          </w:tcPr>
          <w:p>
            <w:r>
              <w:rPr>
                <w:b/>
                <w:sz w:val="20"/>
              </w:rPr>
              <w:t>sell</w:t>
            </w:r>
          </w:p>
        </w:tc>
        <w:tc>
          <w:tcPr>
            <w:tcW w:type="dxa" w:w="1984"/>
            <w:tcMar>
              <w:top w:w="35" w:type="dxa"/>
              <w:start w:w="110" w:type="dxa"/>
              <w:bottom w:w="35" w:type="dxa"/>
              <w:end w:w="110" w:type="dxa"/>
            </w:tcMar>
          </w:tcPr>
          <w:p>
            <w:r>
              <w:rPr>
                <w:color w:val="666666"/>
                <w:sz w:val="18"/>
              </w:rPr>
              <w:t>vendre</w:t>
            </w:r>
          </w:p>
        </w:tc>
      </w:tr>
      <w:tr>
        <w:trPr>
          <w:cantSplit/>
        </w:trPr>
        <w:tc>
          <w:tcPr>
            <w:tcW w:type="dxa" w:w="2778"/>
            <w:tcMar>
              <w:top w:w="35" w:type="dxa"/>
              <w:start w:w="110" w:type="dxa"/>
              <w:bottom w:w="35" w:type="dxa"/>
              <w:end w:w="110" w:type="dxa"/>
            </w:tcMar>
          </w:tcPr>
          <w:p>
            <w:r>
              <w:rPr>
                <w:b/>
                <w:sz w:val="20"/>
              </w:rPr>
              <w:t>sweep</w:t>
            </w:r>
          </w:p>
        </w:tc>
        <w:tc>
          <w:tcPr>
            <w:tcW w:type="dxa" w:w="2324"/>
            <w:tcMar>
              <w:top w:w="35" w:type="dxa"/>
              <w:start w:w="110" w:type="dxa"/>
              <w:bottom w:w="35" w:type="dxa"/>
              <w:end w:w="110" w:type="dxa"/>
            </w:tcMar>
          </w:tcPr>
          <w:p>
            <w:r>
              <w:rPr>
                <w:color w:val="666666"/>
                <w:sz w:val="18"/>
              </w:rPr>
              <w:t>balayer</w:t>
            </w:r>
          </w:p>
        </w:tc>
        <w:tc>
          <w:tcPr>
            <w:tcW w:type="dxa" w:w="2778"/>
            <w:tcMar>
              <w:top w:w="35" w:type="dxa"/>
              <w:start w:w="110" w:type="dxa"/>
              <w:bottom w:w="35" w:type="dxa"/>
              <w:end w:w="110" w:type="dxa"/>
            </w:tcMar>
          </w:tcPr>
          <w:p>
            <w:r>
              <w:rPr>
                <w:b/>
                <w:sz w:val="20"/>
              </w:rPr>
              <w:t>work</w:t>
            </w:r>
          </w:p>
        </w:tc>
        <w:tc>
          <w:tcPr>
            <w:tcW w:type="dxa" w:w="1984"/>
            <w:tcMar>
              <w:top w:w="35" w:type="dxa"/>
              <w:start w:w="110" w:type="dxa"/>
              <w:bottom w:w="35" w:type="dxa"/>
              <w:end w:w="110" w:type="dxa"/>
            </w:tcMar>
          </w:tcPr>
          <w:p>
            <w:r>
              <w:rPr>
                <w:color w:val="666666"/>
                <w:sz w:val="18"/>
              </w:rPr>
              <w:t>travailler</w:t>
            </w:r>
          </w:p>
        </w:tc>
      </w:tr>
      <w:tr>
        <w:trPr>
          <w:cantSplit/>
        </w:trPr>
        <w:tc>
          <w:tcPr>
            <w:tcW w:type="dxa" w:w="2778"/>
            <w:tcMar>
              <w:top w:w="35" w:type="dxa"/>
              <w:start w:w="110" w:type="dxa"/>
              <w:bottom w:w="35" w:type="dxa"/>
              <w:end w:w="110" w:type="dxa"/>
            </w:tcMar>
          </w:tcPr>
          <w:p>
            <w:r>
              <w:rPr>
                <w:b/>
                <w:sz w:val="20"/>
              </w:rPr>
              <w:t>help</w:t>
            </w:r>
          </w:p>
        </w:tc>
        <w:tc>
          <w:tcPr>
            <w:tcW w:type="dxa" w:w="2324"/>
            <w:tcMar>
              <w:top w:w="35" w:type="dxa"/>
              <w:start w:w="110" w:type="dxa"/>
              <w:bottom w:w="35" w:type="dxa"/>
              <w:end w:w="110" w:type="dxa"/>
            </w:tcMar>
          </w:tcPr>
          <w:p>
            <w:r>
              <w:rPr>
                <w:color w:val="666666"/>
                <w:sz w:val="18"/>
              </w:rPr>
              <w:t>aider</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6A3D9A"/>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6A3D9A"/>
          <w:sz w:val="16"/>
        </w:rPr>
        <w:t xml:space="preserve">Sound focus: </w:t>
      </w:r>
      <w:r>
        <w:rPr>
          <w:b/>
          <w:i w:val="0"/>
          <w:sz w:val="19"/>
        </w:rPr>
        <w:t>Final sounds in job and action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cook</w:t>
            </w:r>
          </w:p>
        </w:tc>
        <w:tc>
          <w:tcPr>
            <w:tcW w:type="dxa" w:w="2466"/>
            <w:tcMar>
              <w:top w:w="60" w:type="dxa"/>
              <w:start w:w="110" w:type="dxa"/>
              <w:bottom w:w="60" w:type="dxa"/>
              <w:end w:w="110" w:type="dxa"/>
            </w:tcMar>
          </w:tcPr>
          <w:p>
            <w:pPr>
              <w:jc w:val="center"/>
            </w:pPr>
            <w:r>
              <w:rPr>
                <w:rFonts w:ascii="Trebuchet MS" w:hAnsi="Trebuchet MS"/>
                <w:b/>
                <w:sz w:val="22"/>
              </w:rPr>
              <w:t>sweep</w:t>
            </w:r>
          </w:p>
        </w:tc>
        <w:tc>
          <w:tcPr>
            <w:tcW w:type="dxa" w:w="2466"/>
            <w:tcMar>
              <w:top w:w="60" w:type="dxa"/>
              <w:start w:w="110" w:type="dxa"/>
              <w:bottom w:w="60" w:type="dxa"/>
              <w:end w:w="110" w:type="dxa"/>
            </w:tcMar>
          </w:tcPr>
          <w:p>
            <w:pPr>
              <w:jc w:val="center"/>
            </w:pPr>
            <w:r>
              <w:rPr>
                <w:rFonts w:ascii="Trebuchet MS" w:hAnsi="Trebuchet MS"/>
                <w:b/>
                <w:sz w:val="22"/>
              </w:rPr>
              <w:t>help</w:t>
            </w:r>
          </w:p>
        </w:tc>
        <w:tc>
          <w:tcPr>
            <w:tcW w:type="dxa" w:w="2466"/>
            <w:tcMar>
              <w:top w:w="60" w:type="dxa"/>
              <w:start w:w="110" w:type="dxa"/>
              <w:bottom w:w="60" w:type="dxa"/>
              <w:end w:w="110" w:type="dxa"/>
            </w:tcMar>
          </w:tcPr>
          <w:p>
            <w:pPr>
              <w:jc w:val="center"/>
            </w:pPr>
            <w:r>
              <w:rPr>
                <w:rFonts w:ascii="Trebuchet MS" w:hAnsi="Trebuchet MS"/>
                <w:b/>
                <w:sz w:val="22"/>
              </w:rPr>
              <w:t>sell</w:t>
            </w:r>
          </w:p>
        </w:tc>
      </w:tr>
    </w:tbl>
    <w:p>
      <w:pPr>
        <w:keepNext/>
        <w:spacing w:before="180" w:after="20"/>
      </w:pPr>
      <w:r>
        <w:rPr>
          <w:b/>
          <w:i w:val="0"/>
          <w:color w:val="6A3D9A"/>
          <w:sz w:val="25"/>
        </w:rPr>
        <w:t xml:space="preserve">6  </w:t>
      </w:r>
      <w:r>
        <w:rPr>
          <w:b/>
          <w:i w:val="0"/>
          <w:sz w:val="23"/>
        </w:rPr>
        <w:t>Chant: Where They Work</w:t>
      </w:r>
    </w:p>
    <w:p>
      <w:pPr>
        <w:keepNext/>
        <w:spacing w:after="60"/>
      </w:pPr>
      <w:r>
        <w:rPr>
          <w:b w:val="0"/>
          <w:i w:val="0"/>
          <w:color w:val="666666"/>
          <w:sz w:val="15"/>
        </w:rPr>
        <w:t>LITERATURE AND DRAMA</w:t>
      </w:r>
    </w:p>
    <w:p>
      <w:pPr>
        <w:spacing w:after="60"/>
      </w:pPr>
      <w:r>
        <w:rPr>
          <w:b w:val="0"/>
          <w:i/>
          <w:color w:val="666666"/>
          <w:sz w:val="18"/>
        </w:rPr>
        <w:t>Say the rhyme with your teacher. Clap the beat.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FE8F7"/>
            <w:tcMar>
              <w:top w:w="110" w:type="dxa"/>
              <w:start w:w="150" w:type="dxa"/>
              <w:bottom w:w="110" w:type="dxa"/>
              <w:end w:w="150" w:type="dxa"/>
            </w:tcMar>
          </w:tcPr>
          <w:p>
            <w:pPr>
              <w:spacing w:after="20"/>
              <w:ind w:left="170"/>
            </w:pPr>
            <w:r>
              <w:rPr>
                <w:b w:val="0"/>
                <w:i w:val="0"/>
                <w:color w:val="6A3D9A"/>
                <w:sz w:val="19"/>
              </w:rPr>
            </w:r>
            <w:r>
              <w:rPr>
                <w:b w:val="0"/>
                <w:i w:val="0"/>
                <w:sz w:val="21"/>
              </w:rPr>
              <w:t>Doctor helps,</w:t>
            </w:r>
          </w:p>
          <w:p>
            <w:pPr>
              <w:spacing w:after="20"/>
              <w:ind w:left="170"/>
            </w:pPr>
            <w:r>
              <w:rPr>
                <w:b w:val="0"/>
                <w:i w:val="0"/>
                <w:color w:val="6A3D9A"/>
                <w:sz w:val="19"/>
              </w:rPr>
            </w:r>
            <w:r>
              <w:rPr>
                <w:b w:val="0"/>
                <w:i w:val="0"/>
                <w:sz w:val="21"/>
              </w:rPr>
              <w:t>Tailor sews,</w:t>
            </w:r>
          </w:p>
          <w:p>
            <w:pPr>
              <w:spacing w:after="20"/>
              <w:ind w:left="170"/>
            </w:pPr>
            <w:r>
              <w:rPr>
                <w:b w:val="0"/>
                <w:i w:val="0"/>
                <w:color w:val="6A3D9A"/>
                <w:sz w:val="19"/>
              </w:rPr>
            </w:r>
            <w:r>
              <w:rPr>
                <w:b w:val="0"/>
                <w:i w:val="0"/>
                <w:sz w:val="21"/>
              </w:rPr>
              <w:t>Driver moves,</w:t>
            </w:r>
          </w:p>
          <w:p>
            <w:pPr>
              <w:spacing w:after="20"/>
              <w:ind w:left="170"/>
            </w:pPr>
            <w:r>
              <w:rPr>
                <w:b w:val="0"/>
                <w:i w:val="0"/>
                <w:color w:val="6A3D9A"/>
                <w:sz w:val="19"/>
              </w:rPr>
            </w:r>
            <w:r>
              <w:rPr>
                <w:b w:val="0"/>
                <w:i w:val="0"/>
                <w:sz w:val="21"/>
              </w:rPr>
              <w:t>Cleaner mops!</w:t>
            </w:r>
          </w:p>
        </w:tc>
      </w:tr>
    </w:tbl>
    <w:p>
      <w:pPr>
        <w:spacing w:after="20"/>
      </w:pPr>
    </w:p>
    <w:p>
      <w:pPr>
        <w:keepNext/>
        <w:spacing w:before="180" w:after="20"/>
      </w:pPr>
      <w:r>
        <w:rPr>
          <w:b/>
          <w:i w:val="0"/>
          <w:color w:val="6A3D9A"/>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Describe two workers: what they do and where they work. "My father is a farmer. He works in the field."</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one action sentence about a worker.</w:t>
            </w:r>
          </w:p>
          <w:p>
            <w:pPr>
              <w:spacing w:before="40"/>
            </w:pPr>
            <w:r>
              <w:rPr>
                <w:b w:val="0"/>
                <w:i/>
                <w:color w:val="666666"/>
                <w:sz w:val="17"/>
              </w:rPr>
              <w:t>Add this to your theme strip.</w:t>
            </w:r>
          </w:p>
        </w:tc>
      </w:tr>
    </w:tbl>
    <w:p>
      <w:pPr>
        <w:spacing w:after="20"/>
      </w:pPr>
    </w:p>
    <w:p>
      <w:pPr>
        <w:pStyle w:val="Heading3"/>
        <w:spacing w:before="160" w:after="40"/>
      </w:pPr>
      <w:r>
        <w:rPr>
          <w:color w:val="6A3D9A"/>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say what a worker does.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use in, on, at to say where.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write two sentences about work.</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FE8F7"/>
        <w:spacing w:after="40"/>
      </w:pPr>
      <w:r>
        <w:rPr>
          <w:b/>
          <w:i w:val="0"/>
          <w:color w:val="6A3D9A"/>
          <w:sz w:val="21"/>
        </w:rPr>
        <w:t>WEEK 15</w:t>
      </w:r>
      <w:r>
        <w:rPr>
          <w:b w:val="0"/>
          <w:i w:val="0"/>
          <w:color w:val="666666"/>
          <w:sz w:val="18"/>
        </w:rPr>
        <w:t xml:space="preserve">    ·    Theme 4: Occupations</w:t>
      </w:r>
    </w:p>
    <w:p>
      <w:pPr>
        <w:keepNext/>
        <w:spacing w:before="40" w:after="100"/>
      </w:pPr>
      <w:r>
        <w:rPr>
          <w:rFonts w:ascii="Trebuchet MS" w:hAnsi="Trebuchet MS"/>
          <w:b/>
          <w:i w:val="0"/>
          <w:color w:val="6A3D9A"/>
          <w:sz w:val="42"/>
        </w:rPr>
        <w:t>Sharing Tools and Speaking Politely</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6A3D9A"/>
                <w:sz w:val="16"/>
              </w:rPr>
              <w:t xml:space="preserve">COMPETENCE:  </w:t>
            </w:r>
            <w:r>
              <w:rPr>
                <w:b/>
                <w:i w:val="0"/>
                <w:sz w:val="21"/>
              </w:rPr>
              <w:t>By the end of this week I can ask politely for tools and talk about duties at work.</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6A3D9A"/>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20" name="Picture 20"/>
            <wp:cNvGraphicFramePr>
              <a:graphicFrameLocks noChangeAspect="1"/>
            </wp:cNvGraphicFramePr>
            <a:graphic>
              <a:graphicData uri="http://schemas.openxmlformats.org/drawingml/2006/picture">
                <pic:pic>
                  <pic:nvPicPr>
                    <pic:cNvPr id="0" name="theme-jobs.jpg"/>
                    <pic:cNvPicPr/>
                  </pic:nvPicPr>
                  <pic:blipFill>
                    <a:blip r:embed="rId17"/>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FE8F7"/>
            <w:tcMar>
              <w:top w:w="110" w:type="dxa"/>
              <w:start w:w="150" w:type="dxa"/>
              <w:bottom w:w="110" w:type="dxa"/>
              <w:end w:w="150" w:type="dxa"/>
            </w:tcMar>
          </w:tcPr>
          <w:p>
            <w:pPr>
              <w:spacing w:after="0"/>
            </w:pPr>
            <w:r>
              <w:rPr>
                <w:b/>
                <w:i w:val="0"/>
                <w:color w:val="6A3D9A"/>
                <w:sz w:val="16"/>
              </w:rPr>
              <w:t xml:space="preserve">LET'S START   </w:t>
            </w:r>
            <w:r>
              <w:rPr>
                <w:b w:val="0"/>
                <w:i/>
                <w:sz w:val="21"/>
              </w:rPr>
              <w:t>The cleaner wants to sweep the classroom. She needs the broom, but you are holding it.</w:t>
            </w:r>
          </w:p>
          <w:p>
            <w:pPr>
              <w:spacing w:after="20"/>
              <w:ind w:left="113"/>
            </w:pPr>
            <w:r>
              <w:rPr>
                <w:b/>
                <w:i w:val="0"/>
                <w:color w:val="6A3D9A"/>
                <w:sz w:val="20"/>
              </w:rPr>
              <w:t xml:space="preserve">»  </w:t>
            </w:r>
            <w:r>
              <w:rPr>
                <w:b/>
                <w:i w:val="0"/>
                <w:sz w:val="21"/>
              </w:rPr>
              <w:t>What does she say to you?</w:t>
            </w:r>
          </w:p>
          <w:p>
            <w:pPr>
              <w:spacing w:after="20"/>
              <w:ind w:left="113"/>
            </w:pPr>
            <w:r>
              <w:rPr>
                <w:b/>
                <w:i w:val="0"/>
                <w:color w:val="6A3D9A"/>
                <w:sz w:val="20"/>
              </w:rPr>
              <w:t xml:space="preserve">»  </w:t>
            </w:r>
            <w:r>
              <w:rPr>
                <w:b/>
                <w:i w:val="0"/>
                <w:sz w:val="21"/>
              </w:rPr>
              <w:t>What do you answer?</w:t>
            </w:r>
          </w:p>
        </w:tc>
      </w:tr>
    </w:tbl>
    <w:p>
      <w:pPr>
        <w:spacing w:after="20"/>
      </w:pPr>
    </w:p>
    <w:p>
      <w:pPr>
        <w:keepNext/>
        <w:spacing w:before="180" w:after="20"/>
      </w:pPr>
      <w:r>
        <w:rPr>
          <w:b/>
          <w:i w:val="0"/>
          <w:color w:val="6A3D9A"/>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Sharing tools politely</w:t>
      </w:r>
    </w:p>
    <w:p>
      <w:pPr>
        <w:spacing w:after="40"/>
        <w:ind w:left="198"/>
      </w:pPr>
      <w:r>
        <w:rPr>
          <w:b w:val="0"/>
          <w:i w:val="0"/>
          <w:color w:val="6A3D9A"/>
          <w:sz w:val="20"/>
        </w:rPr>
        <w:t xml:space="preserve">♪ </w:t>
      </w:r>
      <w:r>
        <w:rPr>
          <w:b w:val="0"/>
          <w:i w:val="0"/>
          <w:sz w:val="21"/>
        </w:rPr>
        <w:t>May I borrow the broom?</w:t>
      </w:r>
    </w:p>
    <w:p>
      <w:pPr>
        <w:spacing w:after="40"/>
        <w:ind w:left="198"/>
      </w:pPr>
      <w:r>
        <w:rPr>
          <w:b w:val="0"/>
          <w:i w:val="0"/>
          <w:color w:val="6A3D9A"/>
          <w:sz w:val="20"/>
        </w:rPr>
        <w:t xml:space="preserve">♪ </w:t>
      </w:r>
      <w:r>
        <w:rPr>
          <w:b w:val="0"/>
          <w:i w:val="0"/>
          <w:sz w:val="21"/>
        </w:rPr>
        <w:t>Can I use the chalk?</w:t>
      </w:r>
    </w:p>
    <w:p>
      <w:pPr>
        <w:spacing w:after="40"/>
        <w:ind w:left="198"/>
      </w:pPr>
      <w:r>
        <w:rPr>
          <w:b w:val="0"/>
          <w:i w:val="0"/>
          <w:color w:val="6A3D9A"/>
          <w:sz w:val="20"/>
        </w:rPr>
        <w:t xml:space="preserve">♪ </w:t>
      </w:r>
      <w:r>
        <w:rPr>
          <w:b w:val="0"/>
          <w:i w:val="0"/>
          <w:sz w:val="21"/>
        </w:rPr>
        <w:t>Please give the book.</w:t>
      </w:r>
    </w:p>
    <w:p>
      <w:pPr>
        <w:spacing w:after="40"/>
        <w:ind w:left="198"/>
      </w:pPr>
      <w:r>
        <w:rPr>
          <w:b w:val="0"/>
          <w:i w:val="0"/>
          <w:color w:val="6A3D9A"/>
          <w:sz w:val="20"/>
        </w:rPr>
        <w:t xml:space="preserve">♪ </w:t>
      </w:r>
      <w:r>
        <w:rPr>
          <w:b w:val="0"/>
          <w:i w:val="0"/>
          <w:sz w:val="21"/>
        </w:rPr>
        <w:t>Here you are.</w:t>
      </w:r>
    </w:p>
    <w:p>
      <w:pPr>
        <w:keepNext/>
        <w:spacing w:before="180" w:after="20"/>
      </w:pPr>
      <w:r>
        <w:rPr>
          <w:b/>
          <w:i w:val="0"/>
          <w:color w:val="6A3D9A"/>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requests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May I help?</w:t>
            </w:r>
          </w:p>
        </w:tc>
      </w:tr>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Can I clean the desk?</w:t>
            </w:r>
          </w:p>
        </w:tc>
      </w:tr>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The mop is clean.</w:t>
            </w:r>
          </w:p>
        </w:tc>
      </w:tr>
    </w:tbl>
    <w:p>
      <w:pPr>
        <w:spacing w:before="60" w:after="80"/>
      </w:pPr>
      <w:r>
        <w:rPr>
          <w:b w:val="0"/>
          <w:i/>
          <w:color w:val="666666"/>
          <w:sz w:val="18"/>
        </w:rPr>
        <w:t>Read the request politely. Then answer: "Yes, you may."</w:t>
      </w:r>
    </w:p>
    <w:p>
      <w:pPr>
        <w:keepNext/>
        <w:spacing w:before="180" w:after="20"/>
      </w:pPr>
      <w:r>
        <w:rPr>
          <w:b/>
          <w:i w:val="0"/>
          <w:color w:val="6A3D9A"/>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two polite sentences asking to borrow a broom and a pencil.</w:t>
      </w:r>
    </w:p>
    <w:p>
      <w:pPr>
        <w:pBdr>
          <w:bottom w:val="dotted" w:sz="8" w:space="2" w:color="C4C4C4"/>
        </w:pBdr>
        <w:spacing w:after="200"/>
      </w:pPr>
    </w:p>
    <w:p>
      <w:pPr>
        <w:pBdr>
          <w:bottom w:val="dotted" w:sz="8" w:space="2" w:color="C4C4C4"/>
        </w:pBdr>
        <w:spacing w:after="200"/>
      </w:pPr>
    </w:p>
    <w:p>
      <w:pPr>
        <w:keepNext/>
        <w:spacing w:before="180" w:after="20"/>
      </w:pPr>
      <w:r>
        <w:rPr>
          <w:b/>
          <w:i w:val="0"/>
          <w:color w:val="6A3D9A"/>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6A3D9A"/>
                <w:sz w:val="16"/>
              </w:rPr>
              <w:t xml:space="preserve">Grammar focus: </w:t>
            </w:r>
            <w:r>
              <w:rPr>
                <w:b/>
                <w:i w:val="0"/>
                <w:sz w:val="19"/>
              </w:rPr>
              <w:t>Modal verbs (Can, May); nouns and adjectives</w:t>
            </w:r>
          </w:p>
          <w:p>
            <w:pPr>
              <w:spacing w:after="20"/>
            </w:pPr>
            <w:r>
              <w:rPr>
                <w:b w:val="0"/>
                <w:i w:val="0"/>
                <w:sz w:val="19"/>
              </w:rPr>
              <w:t xml:space="preserve">· </w:t>
            </w:r>
            <w:r>
              <w:rPr>
                <w:b w:val="0"/>
                <w:i w:val="0"/>
                <w:sz w:val="19"/>
              </w:rPr>
              <w:t>May I borrow the broom? — Yes, you may.</w:t>
            </w:r>
          </w:p>
          <w:p>
            <w:pPr>
              <w:spacing w:after="20"/>
            </w:pPr>
            <w:r>
              <w:rPr>
                <w:b w:val="0"/>
                <w:i w:val="0"/>
                <w:sz w:val="19"/>
              </w:rPr>
              <w:t xml:space="preserve">· </w:t>
            </w:r>
            <w:r>
              <w:rPr>
                <w:b w:val="0"/>
                <w:i w:val="0"/>
                <w:sz w:val="19"/>
              </w:rPr>
              <w:t>We can describe tools too: a clean mop, an old book.</w:t>
            </w:r>
          </w:p>
          <w:p>
            <w:pPr>
              <w:spacing w:before="60"/>
            </w:pPr>
            <w:r>
              <w:rPr>
                <w:b/>
                <w:i w:val="0"/>
                <w:color w:val="666666"/>
                <w:sz w:val="16"/>
              </w:rPr>
              <w:t xml:space="preserve">Say: </w:t>
            </w:r>
            <w:r>
              <w:rPr>
                <w:b w:val="0"/>
                <w:i/>
                <w:sz w:val="19"/>
              </w:rPr>
              <w:t>“May I borrow the broom?”   “Can I use the chalk?”   “The mop is clean.”</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broom</w:t>
            </w:r>
          </w:p>
        </w:tc>
        <w:tc>
          <w:tcPr>
            <w:tcW w:type="dxa" w:w="2324"/>
            <w:tcMar>
              <w:top w:w="35" w:type="dxa"/>
              <w:start w:w="110" w:type="dxa"/>
              <w:bottom w:w="35" w:type="dxa"/>
              <w:end w:w="110" w:type="dxa"/>
            </w:tcMar>
          </w:tcPr>
          <w:p>
            <w:r>
              <w:rPr>
                <w:color w:val="666666"/>
                <w:sz w:val="18"/>
              </w:rPr>
              <w:t>le balai</w:t>
            </w:r>
          </w:p>
        </w:tc>
        <w:tc>
          <w:tcPr>
            <w:tcW w:type="dxa" w:w="2778"/>
            <w:tcMar>
              <w:top w:w="35" w:type="dxa"/>
              <w:start w:w="110" w:type="dxa"/>
              <w:bottom w:w="35" w:type="dxa"/>
              <w:end w:w="110" w:type="dxa"/>
            </w:tcMar>
          </w:tcPr>
          <w:p>
            <w:r>
              <w:rPr>
                <w:b/>
                <w:sz w:val="20"/>
              </w:rPr>
              <w:t>chalk</w:t>
            </w:r>
          </w:p>
        </w:tc>
        <w:tc>
          <w:tcPr>
            <w:tcW w:type="dxa" w:w="1984"/>
            <w:tcMar>
              <w:top w:w="35" w:type="dxa"/>
              <w:start w:w="110" w:type="dxa"/>
              <w:bottom w:w="35" w:type="dxa"/>
              <w:end w:w="110" w:type="dxa"/>
            </w:tcMar>
          </w:tcPr>
          <w:p>
            <w:r>
              <w:rPr>
                <w:color w:val="666666"/>
                <w:sz w:val="18"/>
              </w:rPr>
              <w:t>la craie</w:t>
            </w:r>
          </w:p>
        </w:tc>
      </w:tr>
      <w:tr>
        <w:trPr>
          <w:cantSplit/>
        </w:trPr>
        <w:tc>
          <w:tcPr>
            <w:tcW w:type="dxa" w:w="2778"/>
            <w:tcMar>
              <w:top w:w="35" w:type="dxa"/>
              <w:start w:w="110" w:type="dxa"/>
              <w:bottom w:w="35" w:type="dxa"/>
              <w:end w:w="110" w:type="dxa"/>
            </w:tcMar>
          </w:tcPr>
          <w:p>
            <w:r>
              <w:rPr>
                <w:b/>
                <w:sz w:val="20"/>
              </w:rPr>
              <w:t>mop</w:t>
            </w:r>
          </w:p>
        </w:tc>
        <w:tc>
          <w:tcPr>
            <w:tcW w:type="dxa" w:w="2324"/>
            <w:tcMar>
              <w:top w:w="35" w:type="dxa"/>
              <w:start w:w="110" w:type="dxa"/>
              <w:bottom w:w="35" w:type="dxa"/>
              <w:end w:w="110" w:type="dxa"/>
            </w:tcMar>
          </w:tcPr>
          <w:p>
            <w:r>
              <w:rPr>
                <w:color w:val="666666"/>
                <w:sz w:val="18"/>
              </w:rPr>
              <w:t>le balai à laver</w:t>
            </w:r>
          </w:p>
        </w:tc>
        <w:tc>
          <w:tcPr>
            <w:tcW w:type="dxa" w:w="2778"/>
            <w:tcMar>
              <w:top w:w="35" w:type="dxa"/>
              <w:start w:w="110" w:type="dxa"/>
              <w:bottom w:w="35" w:type="dxa"/>
              <w:end w:w="110" w:type="dxa"/>
            </w:tcMar>
          </w:tcPr>
          <w:p>
            <w:r>
              <w:rPr>
                <w:b/>
                <w:sz w:val="20"/>
              </w:rPr>
              <w:t>old</w:t>
            </w:r>
          </w:p>
        </w:tc>
        <w:tc>
          <w:tcPr>
            <w:tcW w:type="dxa" w:w="1984"/>
            <w:tcMar>
              <w:top w:w="35" w:type="dxa"/>
              <w:start w:w="110" w:type="dxa"/>
              <w:bottom w:w="35" w:type="dxa"/>
              <w:end w:w="110" w:type="dxa"/>
            </w:tcMar>
          </w:tcPr>
          <w:p>
            <w:r>
              <w:rPr>
                <w:color w:val="666666"/>
                <w:sz w:val="18"/>
              </w:rPr>
              <w:t>vieux / ancien</w:t>
            </w:r>
          </w:p>
        </w:tc>
      </w:tr>
    </w:tbl>
    <w:p>
      <w:pPr>
        <w:keepNext/>
        <w:spacing w:before="180" w:after="20"/>
      </w:pPr>
      <w:r>
        <w:rPr>
          <w:b/>
          <w:i w:val="0"/>
          <w:color w:val="6A3D9A"/>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6A3D9A"/>
          <w:sz w:val="16"/>
        </w:rPr>
        <w:t xml:space="preserve">Sound focus: </w:t>
      </w:r>
      <w:r>
        <w:rPr>
          <w:b/>
          <w:i w:val="0"/>
          <w:sz w:val="19"/>
        </w:rPr>
        <w:t>Digraphs in tool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shop</w:t>
            </w:r>
          </w:p>
        </w:tc>
        <w:tc>
          <w:tcPr>
            <w:tcW w:type="dxa" w:w="2466"/>
            <w:tcMar>
              <w:top w:w="60" w:type="dxa"/>
              <w:start w:w="110" w:type="dxa"/>
              <w:bottom w:w="60" w:type="dxa"/>
              <w:end w:w="110" w:type="dxa"/>
            </w:tcMar>
          </w:tcPr>
          <w:p>
            <w:pPr>
              <w:jc w:val="center"/>
            </w:pPr>
            <w:r>
              <w:rPr>
                <w:rFonts w:ascii="Trebuchet MS" w:hAnsi="Trebuchet MS"/>
                <w:b/>
                <w:sz w:val="22"/>
              </w:rPr>
              <w:t>chalk</w:t>
            </w:r>
          </w:p>
        </w:tc>
        <w:tc>
          <w:tcPr>
            <w:tcW w:type="dxa" w:w="2466"/>
            <w:tcMar>
              <w:top w:w="60" w:type="dxa"/>
              <w:start w:w="110" w:type="dxa"/>
              <w:bottom w:w="60" w:type="dxa"/>
              <w:end w:w="110" w:type="dxa"/>
            </w:tcMar>
          </w:tcPr>
          <w:p>
            <w:pPr>
              <w:jc w:val="center"/>
            </w:pPr>
            <w:r>
              <w:rPr>
                <w:rFonts w:ascii="Trebuchet MS" w:hAnsi="Trebuchet MS"/>
                <w:b/>
                <w:sz w:val="22"/>
              </w:rPr>
              <w:t>path</w:t>
            </w:r>
          </w:p>
        </w:tc>
        <w:tc>
          <w:tcPr>
            <w:tcW w:type="dxa" w:w="2466"/>
            <w:tcMar>
              <w:top w:w="60" w:type="dxa"/>
              <w:start w:w="110" w:type="dxa"/>
              <w:bottom w:w="60" w:type="dxa"/>
              <w:end w:w="110" w:type="dxa"/>
            </w:tcMar>
          </w:tcPr>
          <w:p>
            <w:pPr>
              <w:jc w:val="center"/>
            </w:pPr>
            <w:r>
              <w:rPr>
                <w:rFonts w:ascii="Trebuchet MS" w:hAnsi="Trebuchet MS"/>
                <w:b/>
                <w:sz w:val="22"/>
              </w:rPr>
              <w:t>brush</w:t>
            </w:r>
          </w:p>
        </w:tc>
      </w:tr>
    </w:tbl>
    <w:p>
      <w:pPr>
        <w:keepNext/>
        <w:spacing w:before="180" w:after="20"/>
      </w:pPr>
      <w:r>
        <w:rPr>
          <w:b/>
          <w:i w:val="0"/>
          <w:color w:val="6A3D9A"/>
          <w:sz w:val="25"/>
        </w:rPr>
        <w:t xml:space="preserve">6  </w:t>
      </w:r>
      <w:r>
        <w:rPr>
          <w:b/>
          <w:i w:val="0"/>
          <w:sz w:val="23"/>
        </w:rPr>
        <w:t>Drama: Asking for a Tool</w:t>
      </w:r>
    </w:p>
    <w:p>
      <w:pPr>
        <w:keepNext/>
        <w:spacing w:after="60"/>
      </w:pPr>
      <w:r>
        <w:rPr>
          <w:b w:val="0"/>
          <w:i w:val="0"/>
          <w:color w:val="666666"/>
          <w:sz w:val="15"/>
        </w:rPr>
        <w:t>LITERATURE AND DRAMA</w:t>
      </w:r>
    </w:p>
    <w:p>
      <w:pPr>
        <w:spacing w:after="60"/>
      </w:pPr>
      <w:r>
        <w:rPr>
          <w:b w:val="0"/>
          <w:i/>
          <w:color w:val="666666"/>
          <w:sz w:val="18"/>
        </w:rPr>
        <w:t>Act it out in pairs. Speak loudly and politely.</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FE8F7"/>
            <w:tcMar>
              <w:top w:w="110" w:type="dxa"/>
              <w:start w:w="150" w:type="dxa"/>
              <w:bottom w:w="110" w:type="dxa"/>
              <w:end w:w="150" w:type="dxa"/>
            </w:tcMar>
          </w:tcPr>
          <w:p>
            <w:pPr>
              <w:spacing w:after="20"/>
              <w:ind w:left="170"/>
            </w:pPr>
            <w:r>
              <w:rPr>
                <w:b w:val="0"/>
                <w:i w:val="0"/>
                <w:color w:val="6A3D9A"/>
                <w:sz w:val="19"/>
              </w:rPr>
            </w:r>
            <w:r>
              <w:rPr>
                <w:b w:val="0"/>
                <w:i w:val="0"/>
                <w:sz w:val="21"/>
              </w:rPr>
              <w:t>Cleaner: May I borrow the broom, please?</w:t>
            </w:r>
          </w:p>
          <w:p>
            <w:pPr>
              <w:spacing w:after="20"/>
              <w:ind w:left="170"/>
            </w:pPr>
            <w:r>
              <w:rPr>
                <w:b w:val="0"/>
                <w:i w:val="0"/>
                <w:color w:val="6A3D9A"/>
                <w:sz w:val="19"/>
              </w:rPr>
            </w:r>
            <w:r>
              <w:rPr>
                <w:b w:val="0"/>
                <w:i w:val="0"/>
                <w:sz w:val="21"/>
              </w:rPr>
              <w:t>Child: Yes, you may. Here you are.</w:t>
            </w:r>
          </w:p>
          <w:p>
            <w:pPr>
              <w:spacing w:after="20"/>
              <w:ind w:left="170"/>
            </w:pPr>
            <w:r>
              <w:rPr>
                <w:b w:val="0"/>
                <w:i w:val="0"/>
                <w:color w:val="6A3D9A"/>
                <w:sz w:val="19"/>
              </w:rPr>
            </w:r>
            <w:r>
              <w:rPr>
                <w:b w:val="0"/>
                <w:i w:val="0"/>
                <w:sz w:val="21"/>
              </w:rPr>
              <w:t>Cleaner: Thank you very much.</w:t>
            </w:r>
          </w:p>
          <w:p>
            <w:pPr>
              <w:spacing w:after="20"/>
              <w:ind w:left="170"/>
            </w:pPr>
            <w:r>
              <w:rPr>
                <w:b w:val="0"/>
                <w:i w:val="0"/>
                <w:color w:val="6A3D9A"/>
                <w:sz w:val="19"/>
              </w:rPr>
            </w:r>
            <w:r>
              <w:rPr>
                <w:b w:val="0"/>
                <w:i w:val="0"/>
                <w:sz w:val="21"/>
              </w:rPr>
              <w:t>Child: You are welcome.</w:t>
            </w:r>
          </w:p>
        </w:tc>
      </w:tr>
    </w:tbl>
    <w:p>
      <w:pPr>
        <w:spacing w:after="20"/>
      </w:pPr>
    </w:p>
    <w:p>
      <w:pPr>
        <w:keepNext/>
        <w:spacing w:before="180" w:after="20"/>
      </w:pPr>
      <w:r>
        <w:rPr>
          <w:b/>
          <w:i w:val="0"/>
          <w:color w:val="6A3D9A"/>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Act the scene with the cleaner, the carpenter and the cook. Ask for their tools politely.</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one polite request or greeting related to work.</w:t>
            </w:r>
          </w:p>
          <w:p>
            <w:pPr>
              <w:spacing w:before="40"/>
            </w:pPr>
            <w:r>
              <w:rPr>
                <w:b w:val="0"/>
                <w:i/>
                <w:color w:val="666666"/>
                <w:sz w:val="17"/>
              </w:rPr>
              <w:t>Add this to your theme strip.</w:t>
            </w:r>
          </w:p>
        </w:tc>
      </w:tr>
    </w:tbl>
    <w:p>
      <w:pPr>
        <w:spacing w:after="20"/>
      </w:pPr>
    </w:p>
    <w:p>
      <w:pPr>
        <w:pStyle w:val="Heading3"/>
        <w:spacing w:before="160" w:after="40"/>
      </w:pPr>
      <w:r>
        <w:rPr>
          <w:color w:val="6A3D9A"/>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ask for a tool politely.</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use Can and May correctly.</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describe a tool with an adjective.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FE8F7"/>
        <w:spacing w:after="40"/>
      </w:pPr>
      <w:r>
        <w:rPr>
          <w:b/>
          <w:i w:val="0"/>
          <w:color w:val="6A3D9A"/>
          <w:sz w:val="21"/>
        </w:rPr>
        <w:t>WEEK 16</w:t>
      </w:r>
      <w:r>
        <w:rPr>
          <w:b w:val="0"/>
          <w:i w:val="0"/>
          <w:color w:val="666666"/>
          <w:sz w:val="18"/>
        </w:rPr>
        <w:t xml:space="preserve">    ·    Theme 4: Occupations</w:t>
      </w:r>
    </w:p>
    <w:p>
      <w:pPr>
        <w:keepNext/>
        <w:spacing w:before="40" w:after="100"/>
      </w:pPr>
      <w:r>
        <w:rPr>
          <w:rFonts w:ascii="Trebuchet MS" w:hAnsi="Trebuchet MS"/>
          <w:b/>
          <w:i w:val="0"/>
          <w:color w:val="6A3D9A"/>
          <w:sz w:val="42"/>
        </w:rPr>
        <w:t>Reviewing Jobs and Presenting the Strip</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6A3D9A"/>
                <w:sz w:val="16"/>
              </w:rPr>
              <w:t xml:space="preserve">COMPETENCE:  </w:t>
            </w:r>
            <w:r>
              <w:rPr>
                <w:b/>
                <w:i w:val="0"/>
                <w:sz w:val="21"/>
              </w:rPr>
              <w:t>By the end of this week I can talk about jobs and present what people do.</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6A3D9A"/>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21" name="Picture 21"/>
            <wp:cNvGraphicFramePr>
              <a:graphicFrameLocks noChangeAspect="1"/>
            </wp:cNvGraphicFramePr>
            <a:graphic>
              <a:graphicData uri="http://schemas.openxmlformats.org/drawingml/2006/picture">
                <pic:pic>
                  <pic:nvPicPr>
                    <pic:cNvPr id="0" name="theme-jobs.jpg"/>
                    <pic:cNvPicPr/>
                  </pic:nvPicPr>
                  <pic:blipFill>
                    <a:blip r:embed="rId17"/>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FE8F7"/>
            <w:tcMar>
              <w:top w:w="110" w:type="dxa"/>
              <w:start w:w="150" w:type="dxa"/>
              <w:bottom w:w="110" w:type="dxa"/>
              <w:end w:w="150" w:type="dxa"/>
            </w:tcMar>
          </w:tcPr>
          <w:p>
            <w:pPr>
              <w:spacing w:after="0"/>
            </w:pPr>
            <w:r>
              <w:rPr>
                <w:b/>
                <w:i w:val="0"/>
                <w:color w:val="6A3D9A"/>
                <w:sz w:val="16"/>
              </w:rPr>
              <w:t xml:space="preserve">LET'S START   </w:t>
            </w:r>
            <w:r>
              <w:rPr>
                <w:b w:val="0"/>
                <w:i/>
                <w:sz w:val="21"/>
              </w:rPr>
              <w:t>Your class makes a "jobs wall". Each pupil says what work they want to do when they are big.</w:t>
            </w:r>
          </w:p>
          <w:p>
            <w:pPr>
              <w:spacing w:after="20"/>
              <w:ind w:left="113"/>
            </w:pPr>
            <w:r>
              <w:rPr>
                <w:b/>
                <w:i w:val="0"/>
                <w:color w:val="6A3D9A"/>
                <w:sz w:val="20"/>
              </w:rPr>
              <w:t xml:space="preserve">»  </w:t>
            </w:r>
            <w:r>
              <w:rPr>
                <w:b/>
                <w:i w:val="0"/>
                <w:sz w:val="21"/>
              </w:rPr>
              <w:t>What work do you want to do?</w:t>
            </w:r>
          </w:p>
          <w:p>
            <w:pPr>
              <w:spacing w:after="20"/>
              <w:ind w:left="113"/>
            </w:pPr>
            <w:r>
              <w:rPr>
                <w:b/>
                <w:i w:val="0"/>
                <w:color w:val="6A3D9A"/>
                <w:sz w:val="20"/>
              </w:rPr>
              <w:t xml:space="preserve">»  </w:t>
            </w:r>
            <w:r>
              <w:rPr>
                <w:b/>
                <w:i w:val="0"/>
                <w:sz w:val="21"/>
              </w:rPr>
              <w:t>Why do you like that work?</w:t>
            </w:r>
          </w:p>
        </w:tc>
      </w:tr>
    </w:tbl>
    <w:p>
      <w:pPr>
        <w:spacing w:after="20"/>
      </w:pPr>
    </w:p>
    <w:p>
      <w:pPr>
        <w:keepNext/>
        <w:spacing w:before="180" w:after="20"/>
      </w:pPr>
      <w:r>
        <w:rPr>
          <w:b/>
          <w:i w:val="0"/>
          <w:color w:val="6A3D9A"/>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Talking about the work we want</w:t>
      </w:r>
    </w:p>
    <w:p>
      <w:pPr>
        <w:spacing w:after="40"/>
        <w:ind w:left="198"/>
      </w:pPr>
      <w:r>
        <w:rPr>
          <w:b w:val="0"/>
          <w:i w:val="0"/>
          <w:color w:val="6A3D9A"/>
          <w:sz w:val="20"/>
        </w:rPr>
        <w:t xml:space="preserve">♪ </w:t>
      </w:r>
      <w:r>
        <w:rPr>
          <w:b w:val="0"/>
          <w:i w:val="0"/>
          <w:sz w:val="21"/>
        </w:rPr>
        <w:t>I want to be a nurse.</w:t>
      </w:r>
    </w:p>
    <w:p>
      <w:pPr>
        <w:spacing w:after="40"/>
        <w:ind w:left="198"/>
      </w:pPr>
      <w:r>
        <w:rPr>
          <w:b w:val="0"/>
          <w:i w:val="0"/>
          <w:color w:val="6A3D9A"/>
          <w:sz w:val="20"/>
        </w:rPr>
        <w:t xml:space="preserve">♪ </w:t>
      </w:r>
      <w:r>
        <w:rPr>
          <w:b w:val="0"/>
          <w:i w:val="0"/>
          <w:sz w:val="21"/>
        </w:rPr>
        <w:t>He dreams of farming.</w:t>
      </w:r>
    </w:p>
    <w:p>
      <w:pPr>
        <w:spacing w:after="40"/>
        <w:ind w:left="198"/>
      </w:pPr>
      <w:r>
        <w:rPr>
          <w:b w:val="0"/>
          <w:i w:val="0"/>
          <w:color w:val="6A3D9A"/>
          <w:sz w:val="20"/>
        </w:rPr>
        <w:t xml:space="preserve">♪ </w:t>
      </w:r>
      <w:r>
        <w:rPr>
          <w:b w:val="0"/>
          <w:i w:val="0"/>
          <w:sz w:val="21"/>
        </w:rPr>
        <w:t>The tailor makes clothes.</w:t>
      </w:r>
    </w:p>
    <w:p>
      <w:pPr>
        <w:spacing w:after="40"/>
        <w:ind w:left="198"/>
      </w:pPr>
      <w:r>
        <w:rPr>
          <w:b w:val="0"/>
          <w:i w:val="0"/>
          <w:color w:val="6A3D9A"/>
          <w:sz w:val="20"/>
        </w:rPr>
        <w:t xml:space="preserve">♪ </w:t>
      </w:r>
      <w:r>
        <w:rPr>
          <w:b w:val="0"/>
          <w:i w:val="0"/>
          <w:sz w:val="21"/>
        </w:rPr>
        <w:t>The doctor helps the sick.</w:t>
      </w:r>
    </w:p>
    <w:p>
      <w:pPr>
        <w:keepNext/>
        <w:spacing w:before="180" w:after="20"/>
      </w:pPr>
      <w:r>
        <w:rPr>
          <w:b/>
          <w:i w:val="0"/>
          <w:color w:val="6A3D9A"/>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about work</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The tailor makes clothes.</w:t>
            </w:r>
          </w:p>
        </w:tc>
      </w:tr>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The doctor helps the sick.</w:t>
            </w:r>
          </w:p>
        </w:tc>
      </w:tr>
      <w:tr>
        <w:trPr>
          <w:cantSplit/>
        </w:trPr>
        <w:tc>
          <w:tcPr>
            <w:tcW w:type="dxa" w:w="9865"/>
            <w:tcMar>
              <w:top w:w="40" w:type="dxa"/>
              <w:start w:w="110" w:type="dxa"/>
              <w:bottom w:w="40" w:type="dxa"/>
              <w:end w:w="110" w:type="dxa"/>
            </w:tcMar>
          </w:tcPr>
          <w:p>
            <w:r>
              <w:rPr>
                <w:b w:val="0"/>
                <w:i w:val="0"/>
                <w:color w:val="6A3D9A"/>
                <w:sz w:val="20"/>
              </w:rPr>
              <w:t xml:space="preserve">▸  </w:t>
            </w:r>
            <w:r>
              <w:rPr>
                <w:b w:val="0"/>
                <w:i w:val="0"/>
                <w:sz w:val="22"/>
              </w:rPr>
              <w:t>My father is a farmer.</w:t>
            </w:r>
          </w:p>
        </w:tc>
      </w:tr>
    </w:tbl>
    <w:p>
      <w:pPr>
        <w:spacing w:before="60" w:after="80"/>
      </w:pPr>
      <w:r>
        <w:rPr>
          <w:b w:val="0"/>
          <w:i/>
          <w:color w:val="666666"/>
          <w:sz w:val="18"/>
        </w:rPr>
        <w:t>Read the text. Then answer: Who helps the sick?</w:t>
      </w:r>
    </w:p>
    <w:p>
      <w:pPr>
        <w:keepNext/>
        <w:spacing w:before="180" w:after="20"/>
      </w:pPr>
      <w:r>
        <w:rPr>
          <w:b/>
          <w:i w:val="0"/>
          <w:color w:val="6A3D9A"/>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three sentences about a worker in your family. Correct this one first: "she sells food".</w:t>
      </w:r>
    </w:p>
    <w:p>
      <w:pPr>
        <w:pBdr>
          <w:bottom w:val="dotted" w:sz="8" w:space="2" w:color="C4C4C4"/>
        </w:pBdr>
        <w:spacing w:after="200"/>
      </w:pPr>
    </w:p>
    <w:p>
      <w:pPr>
        <w:pBdr>
          <w:bottom w:val="dotted" w:sz="8" w:space="2" w:color="C4C4C4"/>
        </w:pBdr>
        <w:spacing w:after="200"/>
      </w:pPr>
    </w:p>
    <w:p>
      <w:pPr>
        <w:keepNext/>
        <w:spacing w:before="180" w:after="20"/>
      </w:pPr>
      <w:r>
        <w:rPr>
          <w:b/>
          <w:i w:val="0"/>
          <w:color w:val="6A3D9A"/>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6A3D9A"/>
                <w:sz w:val="16"/>
              </w:rPr>
              <w:t xml:space="preserve">Grammar focus: </w:t>
            </w:r>
            <w:r>
              <w:rPr>
                <w:b/>
                <w:i w:val="0"/>
                <w:sz w:val="19"/>
              </w:rPr>
              <w:t>Sentence editing; punctuation and pronoun review</w:t>
            </w:r>
          </w:p>
          <w:p>
            <w:pPr>
              <w:spacing w:after="20"/>
            </w:pPr>
            <w:r>
              <w:rPr>
                <w:b w:val="0"/>
                <w:i w:val="0"/>
                <w:sz w:val="19"/>
              </w:rPr>
              <w:t xml:space="preserve">· </w:t>
            </w:r>
            <w:r>
              <w:rPr>
                <w:b w:val="0"/>
                <w:i w:val="0"/>
                <w:sz w:val="19"/>
              </w:rPr>
              <w:t>Check: capital letter, verb with -s, full stop.</w:t>
            </w:r>
          </w:p>
          <w:p>
            <w:pPr>
              <w:spacing w:after="20"/>
            </w:pPr>
            <w:r>
              <w:rPr>
                <w:b w:val="0"/>
                <w:i w:val="0"/>
                <w:sz w:val="19"/>
              </w:rPr>
              <w:t xml:space="preserve">· </w:t>
            </w:r>
            <w:r>
              <w:rPr>
                <w:b w:val="0"/>
                <w:i w:val="0"/>
                <w:sz w:val="19"/>
              </w:rPr>
              <w:t>she sells food → She sells food. they clean → They clean.</w:t>
            </w:r>
          </w:p>
          <w:p>
            <w:pPr>
              <w:spacing w:before="60"/>
            </w:pPr>
            <w:r>
              <w:rPr>
                <w:b/>
                <w:i w:val="0"/>
                <w:color w:val="666666"/>
                <w:sz w:val="16"/>
              </w:rPr>
              <w:t xml:space="preserve">Say: </w:t>
            </w:r>
            <w:r>
              <w:rPr>
                <w:b w:val="0"/>
                <w:i/>
                <w:sz w:val="19"/>
              </w:rPr>
              <w:t>“She sells food.”   “They clean.”   “My father is a farmer.”</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tailor</w:t>
            </w:r>
          </w:p>
        </w:tc>
        <w:tc>
          <w:tcPr>
            <w:tcW w:type="dxa" w:w="2324"/>
            <w:tcMar>
              <w:top w:w="35" w:type="dxa"/>
              <w:start w:w="110" w:type="dxa"/>
              <w:bottom w:w="35" w:type="dxa"/>
              <w:end w:w="110" w:type="dxa"/>
            </w:tcMar>
          </w:tcPr>
          <w:p>
            <w:r>
              <w:rPr>
                <w:color w:val="666666"/>
                <w:sz w:val="18"/>
              </w:rPr>
              <w:t>le tailleur</w:t>
            </w:r>
          </w:p>
        </w:tc>
        <w:tc>
          <w:tcPr>
            <w:tcW w:type="dxa" w:w="2778"/>
            <w:tcMar>
              <w:top w:w="35" w:type="dxa"/>
              <w:start w:w="110" w:type="dxa"/>
              <w:bottom w:w="35" w:type="dxa"/>
              <w:end w:w="110" w:type="dxa"/>
            </w:tcMar>
          </w:tcPr>
          <w:p>
            <w:r>
              <w:rPr>
                <w:b/>
                <w:sz w:val="20"/>
              </w:rPr>
              <w:t>dream</w:t>
            </w:r>
          </w:p>
        </w:tc>
        <w:tc>
          <w:tcPr>
            <w:tcW w:type="dxa" w:w="1984"/>
            <w:tcMar>
              <w:top w:w="35" w:type="dxa"/>
              <w:start w:w="110" w:type="dxa"/>
              <w:bottom w:w="35" w:type="dxa"/>
              <w:end w:w="110" w:type="dxa"/>
            </w:tcMar>
          </w:tcPr>
          <w:p>
            <w:r>
              <w:rPr>
                <w:color w:val="666666"/>
                <w:sz w:val="18"/>
              </w:rPr>
              <w:t>rêver</w:t>
            </w:r>
          </w:p>
        </w:tc>
      </w:tr>
      <w:tr>
        <w:trPr>
          <w:cantSplit/>
        </w:trPr>
        <w:tc>
          <w:tcPr>
            <w:tcW w:type="dxa" w:w="2778"/>
            <w:tcMar>
              <w:top w:w="35" w:type="dxa"/>
              <w:start w:w="110" w:type="dxa"/>
              <w:bottom w:w="35" w:type="dxa"/>
              <w:end w:w="110" w:type="dxa"/>
            </w:tcMar>
          </w:tcPr>
          <w:p>
            <w:r>
              <w:rPr>
                <w:b/>
                <w:sz w:val="20"/>
              </w:rPr>
              <w:t>hospital</w:t>
            </w:r>
          </w:p>
        </w:tc>
        <w:tc>
          <w:tcPr>
            <w:tcW w:type="dxa" w:w="2324"/>
            <w:tcMar>
              <w:top w:w="35" w:type="dxa"/>
              <w:start w:w="110" w:type="dxa"/>
              <w:bottom w:w="35" w:type="dxa"/>
              <w:end w:w="110" w:type="dxa"/>
            </w:tcMar>
          </w:tcPr>
          <w:p>
            <w:r>
              <w:rPr>
                <w:color w:val="666666"/>
                <w:sz w:val="18"/>
              </w:rPr>
              <w:t>l'hôpital</w:t>
            </w:r>
          </w:p>
        </w:tc>
        <w:tc>
          <w:tcPr>
            <w:tcW w:type="dxa" w:w="2778"/>
            <w:tcMar>
              <w:top w:w="35" w:type="dxa"/>
              <w:start w:w="110" w:type="dxa"/>
              <w:bottom w:w="35" w:type="dxa"/>
              <w:end w:w="110" w:type="dxa"/>
            </w:tcMar>
          </w:tcPr>
          <w:p>
            <w:r>
              <w:rPr>
                <w:b/>
                <w:sz w:val="20"/>
              </w:rPr>
              <w:t>clothes</w:t>
            </w:r>
          </w:p>
        </w:tc>
        <w:tc>
          <w:tcPr>
            <w:tcW w:type="dxa" w:w="1984"/>
            <w:tcMar>
              <w:top w:w="35" w:type="dxa"/>
              <w:start w:w="110" w:type="dxa"/>
              <w:bottom w:w="35" w:type="dxa"/>
              <w:end w:w="110" w:type="dxa"/>
            </w:tcMar>
          </w:tcPr>
          <w:p>
            <w:r>
              <w:rPr>
                <w:color w:val="666666"/>
                <w:sz w:val="18"/>
              </w:rPr>
              <w:t>les vêtements</w:t>
            </w:r>
          </w:p>
        </w:tc>
      </w:tr>
    </w:tbl>
    <w:p>
      <w:pPr>
        <w:keepNext/>
        <w:spacing w:before="180" w:after="20"/>
      </w:pPr>
      <w:r>
        <w:rPr>
          <w:b/>
          <w:i w:val="0"/>
          <w:color w:val="6A3D9A"/>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Clap the syllables. Then write the word.</w:t>
      </w:r>
    </w:p>
    <w:p>
      <w:pPr>
        <w:spacing w:after="60"/>
      </w:pPr>
      <w:r>
        <w:rPr>
          <w:b/>
          <w:i w:val="0"/>
          <w:color w:val="6A3D9A"/>
          <w:sz w:val="16"/>
        </w:rPr>
        <w:t xml:space="preserve">Sound focus: </w:t>
      </w:r>
      <w:r>
        <w:rPr>
          <w:b/>
          <w:i w:val="0"/>
          <w:sz w:val="19"/>
        </w:rPr>
        <w:t>Syllable and spelling review</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teach-er</w:t>
            </w:r>
          </w:p>
        </w:tc>
        <w:tc>
          <w:tcPr>
            <w:tcW w:type="dxa" w:w="2466"/>
            <w:tcMar>
              <w:top w:w="60" w:type="dxa"/>
              <w:start w:w="110" w:type="dxa"/>
              <w:bottom w:w="60" w:type="dxa"/>
              <w:end w:w="110" w:type="dxa"/>
            </w:tcMar>
          </w:tcPr>
          <w:p>
            <w:pPr>
              <w:jc w:val="center"/>
            </w:pPr>
            <w:r>
              <w:rPr>
                <w:rFonts w:ascii="Trebuchet MS" w:hAnsi="Trebuchet MS"/>
                <w:b/>
                <w:sz w:val="22"/>
              </w:rPr>
              <w:t>mar-ket</w:t>
            </w:r>
          </w:p>
        </w:tc>
        <w:tc>
          <w:tcPr>
            <w:tcW w:type="dxa" w:w="2466"/>
            <w:tcMar>
              <w:top w:w="60" w:type="dxa"/>
              <w:start w:w="110" w:type="dxa"/>
              <w:bottom w:w="60" w:type="dxa"/>
              <w:end w:w="110" w:type="dxa"/>
            </w:tcMar>
          </w:tcPr>
          <w:p>
            <w:pPr>
              <w:jc w:val="center"/>
            </w:pPr>
            <w:r>
              <w:rPr>
                <w:rFonts w:ascii="Trebuchet MS" w:hAnsi="Trebuchet MS"/>
                <w:b/>
                <w:sz w:val="22"/>
              </w:rPr>
              <w:t>hos-pi-tal</w:t>
            </w:r>
          </w:p>
        </w:tc>
        <w:tc>
          <w:tcPr>
            <w:tcW w:type="dxa" w:w="2466"/>
            <w:tcMar>
              <w:top w:w="60" w:type="dxa"/>
              <w:start w:w="110" w:type="dxa"/>
              <w:bottom w:w="60" w:type="dxa"/>
              <w:end w:w="110" w:type="dxa"/>
            </w:tcMar>
          </w:tcPr>
          <w:p>
            <w:pPr>
              <w:jc w:val="center"/>
            </w:pPr>
            <w:r>
              <w:rPr>
                <w:rFonts w:ascii="Trebuchet MS" w:hAnsi="Trebuchet MS"/>
                <w:b/>
                <w:sz w:val="22"/>
              </w:rPr>
              <w:t>tail-or</w:t>
            </w:r>
          </w:p>
        </w:tc>
      </w:tr>
    </w:tbl>
    <w:p>
      <w:pPr>
        <w:keepNext/>
        <w:spacing w:before="180" w:after="20"/>
      </w:pPr>
      <w:r>
        <w:rPr>
          <w:b/>
          <w:i w:val="0"/>
          <w:color w:val="6A3D9A"/>
          <w:sz w:val="25"/>
        </w:rPr>
        <w:t xml:space="preserve">6  </w:t>
      </w:r>
      <w:r>
        <w:rPr>
          <w:b/>
          <w:i w:val="0"/>
          <w:sz w:val="23"/>
        </w:rPr>
        <w:t>Performance: What People Do Strip</w:t>
      </w:r>
    </w:p>
    <w:p>
      <w:pPr>
        <w:keepNext/>
        <w:spacing w:after="60"/>
      </w:pPr>
      <w:r>
        <w:rPr>
          <w:b w:val="0"/>
          <w:i w:val="0"/>
          <w:color w:val="666666"/>
          <w:sz w:val="15"/>
        </w:rPr>
        <w:t>LITERATURE AND DRAMA</w:t>
      </w:r>
    </w:p>
    <w:p>
      <w:pPr>
        <w:spacing w:after="60"/>
      </w:pPr>
      <w:r>
        <w:rPr>
          <w:b w:val="0"/>
          <w:i/>
          <w:color w:val="666666"/>
          <w:sz w:val="18"/>
        </w:rPr>
        <w:t>Present your strip to the class. Speak clearly and smile.</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FE8F7"/>
            <w:tcMar>
              <w:top w:w="110" w:type="dxa"/>
              <w:start w:w="150" w:type="dxa"/>
              <w:bottom w:w="110" w:type="dxa"/>
              <w:end w:w="150" w:type="dxa"/>
            </w:tcMar>
          </w:tcPr>
          <w:p>
            <w:pPr>
              <w:spacing w:after="20"/>
              <w:ind w:left="170"/>
            </w:pPr>
            <w:r>
              <w:rPr>
                <w:b w:val="0"/>
                <w:i w:val="0"/>
                <w:color w:val="6A3D9A"/>
                <w:sz w:val="19"/>
              </w:rPr>
            </w:r>
            <w:r>
              <w:rPr>
                <w:b w:val="0"/>
                <w:i w:val="0"/>
                <w:sz w:val="21"/>
              </w:rPr>
              <w:t>This is a farmer. He plants crops. (show the strip)</w:t>
            </w:r>
          </w:p>
          <w:p>
            <w:pPr>
              <w:spacing w:after="20"/>
              <w:ind w:left="170"/>
            </w:pPr>
            <w:r>
              <w:rPr>
                <w:b w:val="0"/>
                <w:i w:val="0"/>
                <w:color w:val="6A3D9A"/>
                <w:sz w:val="19"/>
              </w:rPr>
            </w:r>
            <w:r>
              <w:rPr>
                <w:b w:val="0"/>
                <w:i w:val="0"/>
                <w:sz w:val="21"/>
              </w:rPr>
              <w:t>This is a nurse. She helps the sick. (point)</w:t>
            </w:r>
          </w:p>
          <w:p>
            <w:pPr>
              <w:spacing w:after="20"/>
              <w:ind w:left="170"/>
            </w:pPr>
            <w:r>
              <w:rPr>
                <w:b w:val="0"/>
                <w:i w:val="0"/>
                <w:color w:val="6A3D9A"/>
                <w:sz w:val="19"/>
              </w:rPr>
            </w:r>
            <w:r>
              <w:rPr>
                <w:b w:val="0"/>
                <w:i w:val="0"/>
                <w:sz w:val="21"/>
              </w:rPr>
              <w:t>I want to be a teacher. (raise hand)</w:t>
            </w:r>
          </w:p>
          <w:p>
            <w:pPr>
              <w:spacing w:after="20"/>
              <w:ind w:left="170"/>
            </w:pPr>
            <w:r>
              <w:rPr>
                <w:b w:val="0"/>
                <w:i w:val="0"/>
                <w:color w:val="6A3D9A"/>
                <w:sz w:val="19"/>
              </w:rPr>
            </w:r>
            <w:r>
              <w:rPr>
                <w:b w:val="0"/>
                <w:i w:val="0"/>
                <w:sz w:val="21"/>
              </w:rPr>
              <w:t>Thank you! (bow)</w:t>
            </w:r>
          </w:p>
        </w:tc>
      </w:tr>
    </w:tbl>
    <w:p>
      <w:pPr>
        <w:spacing w:after="20"/>
      </w:pPr>
    </w:p>
    <w:p>
      <w:pPr>
        <w:keepNext/>
        <w:spacing w:before="180" w:after="20"/>
      </w:pPr>
      <w:r>
        <w:rPr>
          <w:b/>
          <w:i w:val="0"/>
          <w:color w:val="6A3D9A"/>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Present your strip with a partner. Each of you describes one job, then answer one question from the class.</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Present the full strip with drawings, phrases and a chant.</w:t>
            </w:r>
          </w:p>
          <w:p>
            <w:pPr>
              <w:spacing w:before="40"/>
            </w:pPr>
            <w:r>
              <w:rPr>
                <w:b w:val="0"/>
                <w:i/>
                <w:color w:val="666666"/>
                <w:sz w:val="17"/>
              </w:rPr>
              <w:t>Add this to your theme strip.</w:t>
            </w:r>
          </w:p>
        </w:tc>
      </w:tr>
    </w:tbl>
    <w:p>
      <w:pPr>
        <w:spacing w:after="20"/>
      </w:pPr>
    </w:p>
    <w:p>
      <w:pPr>
        <w:pStyle w:val="Heading3"/>
        <w:spacing w:before="160" w:after="40"/>
      </w:pPr>
      <w:r>
        <w:rPr>
          <w:color w:val="6A3D9A"/>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describe two jobs and their tools.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correct sentences with capital letters and full stops.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present my What People Do Strip.</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FE8F7"/>
        <w:spacing w:after="40"/>
      </w:pPr>
      <w:r>
        <w:rPr>
          <w:b/>
          <w:i w:val="0"/>
          <w:color w:val="6A3D9A"/>
          <w:sz w:val="19"/>
        </w:rPr>
        <w:t>THEME 4  ·  CULMINATING PROJECT</w:t>
      </w:r>
    </w:p>
    <w:p>
      <w:pPr>
        <w:spacing w:before="40" w:after="80"/>
      </w:pPr>
      <w:r>
        <w:rPr>
          <w:rFonts w:ascii="Trebuchet MS" w:hAnsi="Trebuchet MS"/>
          <w:b/>
          <w:i w:val="0"/>
          <w:color w:val="6A3D9A"/>
          <w:sz w:val="48"/>
        </w:rPr>
        <w:t>I present my strip</w:t>
      </w:r>
    </w:p>
    <w:p>
      <w:pPr>
        <w:spacing w:after="120"/>
      </w:pPr>
      <w:r>
        <w:rPr>
          <w:b/>
          <w:i w:val="0"/>
          <w:sz w:val="28"/>
        </w:rPr>
        <w:t>What People Do Strip</w:t>
      </w:r>
    </w:p>
    <w:p>
      <w:pPr>
        <w:spacing w:after="200"/>
      </w:pPr>
      <w:r>
        <w:rPr>
          <w:b w:val="0"/>
          <w:i/>
          <w:color w:val="666666"/>
          <w:sz w:val="21"/>
        </w:rPr>
        <w:t>Today you show the class what you have built for four weeks. Take your time. Stand up. Breathe. Smile. Speak loudly.</w:t>
      </w:r>
    </w:p>
    <w:p>
      <w:pPr>
        <w:pStyle w:val="Heading3"/>
        <w:spacing w:before="80"/>
      </w:pPr>
      <w:r>
        <w:rPr>
          <w:color w:val="6A3D9A"/>
        </w:rPr>
        <w:t>My strip has…</w:t>
      </w:r>
    </w:p>
    <w:p>
      <w:pPr>
        <w:spacing w:after="40"/>
        <w:ind w:left="113"/>
      </w:pPr>
      <w:r>
        <w:rPr>
          <w:b/>
          <w:i w:val="0"/>
          <w:sz w:val="21"/>
        </w:rPr>
        <w:t xml:space="preserve">☐  </w:t>
      </w:r>
      <w:r>
        <w:rPr>
          <w:b w:val="0"/>
          <w:i w:val="0"/>
          <w:sz w:val="21"/>
        </w:rPr>
        <w:t>Create a visual strip featuring drawings and labels of two occupations</w:t>
      </w:r>
    </w:p>
    <w:p>
      <w:pPr>
        <w:spacing w:after="40"/>
        <w:ind w:left="113"/>
      </w:pPr>
      <w:r>
        <w:rPr>
          <w:b/>
          <w:i w:val="0"/>
          <w:sz w:val="21"/>
        </w:rPr>
        <w:t xml:space="preserve">☐  </w:t>
      </w:r>
      <w:r>
        <w:rPr>
          <w:b w:val="0"/>
          <w:i w:val="0"/>
          <w:sz w:val="21"/>
        </w:rPr>
        <w:t>Include a short greeting and one action sentence for each job</w:t>
      </w:r>
    </w:p>
    <w:p>
      <w:pPr>
        <w:spacing w:after="40"/>
        <w:ind w:left="113"/>
      </w:pPr>
      <w:r>
        <w:rPr>
          <w:b/>
          <w:i w:val="0"/>
          <w:sz w:val="21"/>
        </w:rPr>
        <w:t xml:space="preserve">☐  </w:t>
      </w:r>
      <w:r>
        <w:rPr>
          <w:b w:val="0"/>
          <w:i w:val="0"/>
          <w:sz w:val="21"/>
        </w:rPr>
        <w:t>Add one polite request or work-related phrase</w:t>
      </w:r>
    </w:p>
    <w:p>
      <w:pPr>
        <w:spacing w:after="40"/>
        <w:ind w:left="113"/>
      </w:pPr>
      <w:r>
        <w:rPr>
          <w:b/>
          <w:i w:val="0"/>
          <w:sz w:val="21"/>
        </w:rPr>
        <w:t xml:space="preserve">☐  </w:t>
      </w:r>
      <w:r>
        <w:rPr>
          <w:b w:val="0"/>
          <w:i w:val="0"/>
          <w:sz w:val="21"/>
        </w:rPr>
        <w:t>Perform a chant, rhyme, or short scene about people and the work they do</w:t>
      </w:r>
    </w:p>
    <w:p>
      <w:pPr>
        <w:pStyle w:val="Heading3"/>
        <w:spacing w:before="200"/>
      </w:pPr>
      <w:r>
        <w:rPr>
          <w:color w:val="6A3D9A"/>
        </w:rPr>
        <w:t>When I present, I…</w:t>
      </w:r>
    </w:p>
    <w:p>
      <w:pPr>
        <w:spacing w:after="40"/>
        <w:ind w:left="113"/>
      </w:pPr>
      <w:r>
        <w:rPr>
          <w:b/>
          <w:i w:val="0"/>
          <w:sz w:val="21"/>
        </w:rPr>
        <w:t xml:space="preserve">☐  </w:t>
      </w:r>
      <w:r>
        <w:rPr>
          <w:b w:val="0"/>
          <w:i w:val="0"/>
          <w:sz w:val="21"/>
        </w:rPr>
        <w:t>stand up and look at my friends</w:t>
      </w:r>
    </w:p>
    <w:p>
      <w:pPr>
        <w:spacing w:after="40"/>
        <w:ind w:left="113"/>
      </w:pPr>
      <w:r>
        <w:rPr>
          <w:b/>
          <w:i w:val="0"/>
          <w:sz w:val="21"/>
        </w:rPr>
        <w:t xml:space="preserve">☐  </w:t>
      </w:r>
      <w:r>
        <w:rPr>
          <w:b w:val="0"/>
          <w:i w:val="0"/>
          <w:sz w:val="21"/>
        </w:rPr>
        <w:t>speak loudly and slowly</w:t>
      </w:r>
    </w:p>
    <w:p>
      <w:pPr>
        <w:spacing w:after="40"/>
        <w:ind w:left="113"/>
      </w:pPr>
      <w:r>
        <w:rPr>
          <w:b/>
          <w:i w:val="0"/>
          <w:sz w:val="21"/>
        </w:rPr>
        <w:t xml:space="preserve">☐  </w:t>
      </w:r>
      <w:r>
        <w:rPr>
          <w:b w:val="0"/>
          <w:i w:val="0"/>
          <w:sz w:val="21"/>
        </w:rPr>
        <w:t>point to my drawing when I speak about it</w:t>
      </w:r>
    </w:p>
    <w:p>
      <w:pPr>
        <w:spacing w:after="40"/>
        <w:ind w:left="113"/>
      </w:pPr>
      <w:r>
        <w:rPr>
          <w:b/>
          <w:i w:val="0"/>
          <w:sz w:val="21"/>
        </w:rPr>
        <w:t xml:space="preserve">☐  </w:t>
      </w:r>
      <w:r>
        <w:rPr>
          <w:b w:val="0"/>
          <w:i w:val="0"/>
          <w:sz w:val="21"/>
        </w:rPr>
        <w:t>say at least three English sentences</w:t>
      </w:r>
    </w:p>
    <w:p>
      <w:pPr>
        <w:spacing w:after="40"/>
        <w:ind w:left="113"/>
      </w:pPr>
      <w:r>
        <w:rPr>
          <w:b/>
          <w:i w:val="0"/>
          <w:sz w:val="21"/>
        </w:rPr>
        <w:t xml:space="preserve">☐  </w:t>
      </w:r>
      <w:r>
        <w:rPr>
          <w:b w:val="0"/>
          <w:i w:val="0"/>
          <w:sz w:val="21"/>
        </w:rPr>
        <w:t>say "Thank you for listening!" at the end</w:t>
      </w:r>
    </w:p>
    <w:p>
      <w:pPr>
        <w:pStyle w:val="Heading3"/>
        <w:spacing w:before="200"/>
      </w:pPr>
      <w:r>
        <w:rPr>
          <w:color w:val="6A3D9A"/>
        </w:rPr>
        <w:t>My project mark</w:t>
      </w:r>
    </w:p>
    <w:p>
      <w:pPr>
        <w:spacing w:after="80"/>
      </w:pPr>
      <w:r>
        <w:rPr>
          <w:b w:val="0"/>
          <w:i/>
          <w:color w:val="666666"/>
          <w:sz w:val="19"/>
        </w:rPr>
        <w:t>Your teacher uses the same three criteria as you. Tick together and talk about what to improve.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rPr>
              <w:t>Criterion</w:t>
            </w:r>
          </w:p>
        </w:tc>
        <w:tc>
          <w:tcPr>
            <w:tcW w:type="dxa" w:w="1247"/>
            <w:shd w:val="clear" w:color="auto" w:fill="F2F2F2"/>
            <w:tcMar>
              <w:top w:w="80" w:type="dxa"/>
              <w:start w:w="110" w:type="dxa"/>
              <w:bottom w:w="80" w:type="dxa"/>
              <w:end w:w="110" w:type="dxa"/>
            </w:tcMar>
          </w:tcPr>
          <w:p>
            <w:pPr>
              <w:jc w:val="center"/>
            </w:pPr>
            <w:r>
              <w:rPr>
                <w:b/>
                <w:sz w:val="17"/>
              </w:rPr>
              <w:t>Not yet</w:t>
            </w:r>
          </w:p>
        </w:tc>
        <w:tc>
          <w:tcPr>
            <w:tcW w:type="dxa" w:w="1304"/>
            <w:shd w:val="clear" w:color="auto" w:fill="F2F2F2"/>
            <w:tcMar>
              <w:top w:w="80" w:type="dxa"/>
              <w:start w:w="110" w:type="dxa"/>
              <w:bottom w:w="80" w:type="dxa"/>
              <w:end w:w="110" w:type="dxa"/>
            </w:tcMar>
          </w:tcPr>
          <w:p>
            <w:pPr>
              <w:jc w:val="center"/>
            </w:pPr>
            <w:r>
              <w:rPr>
                <w:b/>
                <w:sz w:val="17"/>
              </w:rPr>
              <w:t>Getting there</w:t>
            </w:r>
          </w:p>
        </w:tc>
        <w:tc>
          <w:tcPr>
            <w:tcW w:type="dxa" w:w="1247"/>
            <w:shd w:val="clear" w:color="auto" w:fill="F2F2F2"/>
            <w:tcMar>
              <w:top w:w="80" w:type="dxa"/>
              <w:start w:w="110" w:type="dxa"/>
              <w:bottom w:w="80" w:type="dxa"/>
              <w:end w:w="110" w:type="dxa"/>
            </w:tcMar>
          </w:tcPr>
          <w:p>
            <w:pPr>
              <w:jc w:val="center"/>
            </w:pPr>
            <w:r>
              <w:rPr>
                <w:b/>
                <w:sz w:val="17"/>
              </w:rPr>
              <w:t>Yes, I can</w:t>
            </w:r>
          </w:p>
        </w:tc>
      </w:tr>
      <w:tr>
        <w:trPr>
          <w:cantSplit/>
        </w:trPr>
        <w:tc>
          <w:tcPr>
            <w:tcW w:type="dxa" w:w="6066"/>
            <w:tcMar>
              <w:top w:w="70" w:type="dxa"/>
              <w:start w:w="110" w:type="dxa"/>
              <w:bottom w:w="70" w:type="dxa"/>
              <w:end w:w="110" w:type="dxa"/>
            </w:tcMar>
          </w:tcPr>
          <w:p>
            <w:r>
              <w:rPr>
                <w:sz w:val="19"/>
              </w:rPr>
              <w:t>My strip is complete (all four weeks).</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My drawings and labels are neat and clear.</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I spoke in English without reading everything.</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bl>
    <w:p>
      <w:pPr>
        <w:pStyle w:val="Heading3"/>
        <w:spacing w:before="240"/>
      </w:pPr>
      <w:r>
        <w:rPr>
          <w:color w:val="6A3D9A"/>
        </w:rPr>
        <w:t>After the presentation — what next?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i w:val="0"/>
                <w:color w:val="8A5A14"/>
                <w:sz w:val="20"/>
              </w:rPr>
              <w:t xml:space="preserve">Remediation:  </w:t>
            </w:r>
            <w:r>
              <w:rPr>
                <w:b w:val="0"/>
                <w:i w:val="0"/>
                <w:sz w:val="20"/>
              </w:rPr>
              <w:t>If you ticked "Not yet" or "Getting there" anywhere, do the practice again with your teacher this week. You do not move on until you can say "Yes, I can".</w:t>
            </w:r>
          </w:p>
        </w:tc>
      </w:tr>
    </w:tbl>
    <w:p>
      <w:pPr>
        <w:spacing w:after="20"/>
      </w:pPr>
    </w:p>
    <w:p>
      <w:r>
        <w:br w:type="page"/>
      </w:r>
    </w:p>
    <w:p>
      <w:pPr>
        <w:keepNext/>
        <w:spacing w:before="80" w:after="40"/>
        <w:jc w:val="center"/>
      </w:pPr>
      <w:r>
        <w:drawing>
          <wp:inline xmlns:a="http://schemas.openxmlformats.org/drawingml/2006/main" xmlns:pic="http://schemas.openxmlformats.org/drawingml/2006/picture">
            <wp:extent cx="6263999" cy="3496185"/>
            <wp:docPr id="22" name="Picture 22"/>
            <wp:cNvGraphicFramePr>
              <a:graphicFrameLocks noChangeAspect="1"/>
            </wp:cNvGraphicFramePr>
            <a:graphic>
              <a:graphicData uri="http://schemas.openxmlformats.org/drawingml/2006/picture">
                <pic:pic>
                  <pic:nvPicPr>
                    <pic:cNvPr id="0" name="theme-travel.jpg"/>
                    <pic:cNvPicPr/>
                  </pic:nvPicPr>
                  <pic:blipFill>
                    <a:blip r:embed="rId19"/>
                    <a:stretch>
                      <a:fillRect/>
                    </a:stretch>
                  </pic:blipFill>
                  <pic:spPr>
                    <a:xfrm>
                      <a:off x="0" y="0"/>
                      <a:ext cx="6263999" cy="3496185"/>
                    </a:xfrm>
                    <a:prstGeom prst="rect"/>
                  </pic:spPr>
                </pic:pic>
              </a:graphicData>
            </a:graphic>
          </wp:inline>
        </w:drawing>
      </w:r>
    </w:p>
    <w:p>
      <w:pPr>
        <w:shd w:val="clear" w:color="auto" w:fill="FAE7E5"/>
        <w:spacing w:before="120" w:after="0"/>
      </w:pPr>
      <w:r>
        <w:rPr>
          <w:b/>
          <w:i w:val="0"/>
          <w:color w:val="B03A2E"/>
          <w:sz w:val="23"/>
        </w:rPr>
        <w:t>THEME 5</w:t>
      </w:r>
      <w:r>
        <w:rPr>
          <w:b w:val="0"/>
          <w:i w:val="0"/>
          <w:color w:val="666666"/>
          <w:sz w:val="20"/>
        </w:rPr>
        <w:t xml:space="preserve">   ·   Weeks 17–20   ·   weeks 17–20</w:t>
      </w:r>
    </w:p>
    <w:p>
      <w:pPr>
        <w:spacing w:before="80" w:after="100"/>
      </w:pPr>
      <w:r>
        <w:rPr>
          <w:rFonts w:ascii="Trebuchet MS" w:hAnsi="Trebuchet MS"/>
          <w:b/>
          <w:i w:val="0"/>
          <w:color w:val="B03A2E"/>
          <w:sz w:val="52"/>
        </w:rPr>
        <w:t>Travelling</w:t>
      </w:r>
    </w:p>
    <w:p>
      <w:pPr>
        <w:spacing w:after="180"/>
      </w:pPr>
      <w:r>
        <w:rPr>
          <w:b w:val="0"/>
          <w:i w:val="0"/>
          <w:sz w:val="23"/>
        </w:rPr>
        <w:t>How we move from place to place: on foot, by bike, by bus. We give directions, ask politely and learn the rules for travelling safely.</w:t>
      </w:r>
    </w:p>
    <w:p>
      <w:pPr>
        <w:pStyle w:val="Heading3"/>
        <w:spacing w:before="80"/>
      </w:pPr>
      <w:r>
        <w:rPr>
          <w:color w:val="B03A2E"/>
        </w:rPr>
        <w:t>By the end of this theme I can…</w:t>
      </w:r>
    </w:p>
    <w:p>
      <w:pPr>
        <w:spacing w:after="40"/>
        <w:ind w:left="227" w:hanging="198"/>
      </w:pPr>
      <w:r>
        <w:rPr>
          <w:b w:val="0"/>
          <w:i w:val="0"/>
          <w:sz w:val="20"/>
        </w:rPr>
        <w:t xml:space="preserve">•  </w:t>
      </w:r>
      <w:r>
        <w:rPr>
          <w:b w:val="0"/>
          <w:i w:val="0"/>
          <w:sz w:val="20"/>
        </w:rPr>
        <w:t>Recognize common forms of transport and travel-related vocabulary</w:t>
      </w:r>
    </w:p>
    <w:p>
      <w:pPr>
        <w:spacing w:after="40"/>
        <w:ind w:left="227" w:hanging="198"/>
      </w:pPr>
      <w:r>
        <w:rPr>
          <w:b w:val="0"/>
          <w:i w:val="0"/>
          <w:sz w:val="20"/>
        </w:rPr>
        <w:t xml:space="preserve">•  </w:t>
      </w:r>
      <w:r>
        <w:rPr>
          <w:b w:val="0"/>
          <w:i w:val="0"/>
          <w:sz w:val="20"/>
        </w:rPr>
        <w:t>Use directional words, location prepositions, and polite expressions when speaking about movement</w:t>
      </w:r>
    </w:p>
    <w:p>
      <w:pPr>
        <w:spacing w:after="40"/>
        <w:ind w:left="227" w:hanging="198"/>
      </w:pPr>
      <w:r>
        <w:rPr>
          <w:b w:val="0"/>
          <w:i w:val="0"/>
          <w:sz w:val="20"/>
        </w:rPr>
        <w:t xml:space="preserve">•  </w:t>
      </w:r>
      <w:r>
        <w:rPr>
          <w:b w:val="0"/>
          <w:i w:val="0"/>
          <w:sz w:val="20"/>
        </w:rPr>
        <w:t>Read, spell, and segment simple travel words and safety expressions</w:t>
      </w:r>
    </w:p>
    <w:p>
      <w:pPr>
        <w:spacing w:after="40"/>
        <w:ind w:left="227" w:hanging="198"/>
      </w:pPr>
      <w:r>
        <w:rPr>
          <w:b w:val="0"/>
          <w:i w:val="0"/>
          <w:sz w:val="20"/>
        </w:rPr>
        <w:t xml:space="preserve">•  </w:t>
      </w:r>
      <w:r>
        <w:rPr>
          <w:b w:val="0"/>
          <w:i w:val="0"/>
          <w:sz w:val="20"/>
        </w:rPr>
        <w:t>Write short instructions and descriptive phrases about going from place to place</w:t>
      </w:r>
    </w:p>
    <w:p>
      <w:pPr>
        <w:spacing w:after="40"/>
        <w:ind w:left="227" w:hanging="198"/>
      </w:pPr>
      <w:r>
        <w:rPr>
          <w:b w:val="0"/>
          <w:i w:val="0"/>
          <w:sz w:val="20"/>
        </w:rPr>
        <w:t xml:space="preserve">•  </w:t>
      </w:r>
      <w:r>
        <w:rPr>
          <w:b w:val="0"/>
          <w:i w:val="0"/>
          <w:sz w:val="20"/>
        </w:rPr>
        <w:t>Engage in role-play, chants, and conversations about safe and polite travel</w:t>
      </w:r>
    </w:p>
    <w:p>
      <w:pPr>
        <w:pStyle w:val="Heading3"/>
        <w:spacing w:before="200"/>
      </w:pPr>
      <w:r>
        <w:rPr>
          <w:color w:val="B03A2E"/>
        </w:rPr>
        <w:t>Culminating project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AE7E5"/>
            <w:tcMar>
              <w:top w:w="110" w:type="dxa"/>
              <w:start w:w="150" w:type="dxa"/>
              <w:bottom w:w="110" w:type="dxa"/>
              <w:end w:w="150" w:type="dxa"/>
            </w:tcMar>
          </w:tcPr>
          <w:p>
            <w:pPr>
              <w:spacing w:after="0"/>
            </w:pPr>
            <w:r>
              <w:rPr>
                <w:b w:val="0"/>
                <w:i w:val="0"/>
                <w:color w:val="D2691E"/>
                <w:sz w:val="22"/>
              </w:rPr>
              <w:t xml:space="preserve">★  </w:t>
            </w:r>
            <w:r>
              <w:rPr>
                <w:b/>
                <w:i w:val="0"/>
                <w:color w:val="B03A2E"/>
                <w:sz w:val="24"/>
              </w:rPr>
              <w:t>How We Travel Strip</w:t>
            </w:r>
          </w:p>
          <w:p>
            <w:pPr>
              <w:spacing w:after="40"/>
              <w:ind w:left="227" w:hanging="227"/>
            </w:pPr>
            <w:r>
              <w:rPr>
                <w:b/>
                <w:i w:val="0"/>
                <w:sz w:val="20"/>
              </w:rPr>
              <w:t xml:space="preserve">☐  1. </w:t>
            </w:r>
            <w:r>
              <w:rPr>
                <w:b w:val="0"/>
                <w:i w:val="0"/>
                <w:sz w:val="20"/>
              </w:rPr>
              <w:t>Create a strip with drawings of two travel methods and labels</w:t>
            </w:r>
          </w:p>
          <w:p>
            <w:pPr>
              <w:spacing w:after="40"/>
              <w:ind w:left="227" w:hanging="227"/>
            </w:pPr>
            <w:r>
              <w:rPr>
                <w:b/>
                <w:i w:val="0"/>
                <w:sz w:val="20"/>
              </w:rPr>
              <w:t xml:space="preserve">☐  2. </w:t>
            </w:r>
            <w:r>
              <w:rPr>
                <w:b w:val="0"/>
                <w:i w:val="0"/>
                <w:sz w:val="20"/>
              </w:rPr>
              <w:t>Add one directional phrase and one polite request related to travel</w:t>
            </w:r>
          </w:p>
          <w:p>
            <w:pPr>
              <w:spacing w:after="40"/>
              <w:ind w:left="227" w:hanging="227"/>
            </w:pPr>
            <w:r>
              <w:rPr>
                <w:b/>
                <w:i w:val="0"/>
                <w:sz w:val="20"/>
              </w:rPr>
              <w:t xml:space="preserve">☐  3. </w:t>
            </w:r>
            <w:r>
              <w:rPr>
                <w:b w:val="0"/>
                <w:i w:val="0"/>
                <w:sz w:val="20"/>
              </w:rPr>
              <w:t>Include one chant or short rhyme about movement or safety</w:t>
            </w:r>
          </w:p>
          <w:p>
            <w:pPr>
              <w:spacing w:after="40"/>
              <w:ind w:left="227" w:hanging="227"/>
            </w:pPr>
            <w:r>
              <w:rPr>
                <w:b/>
                <w:i w:val="0"/>
                <w:sz w:val="20"/>
              </w:rPr>
              <w:t xml:space="preserve">☐  4. </w:t>
            </w:r>
            <w:r>
              <w:rPr>
                <w:b w:val="0"/>
                <w:i w:val="0"/>
                <w:sz w:val="20"/>
              </w:rPr>
              <w:t>Present the strip through speech or a short dramatized scene</w:t>
            </w:r>
          </w:p>
        </w:tc>
      </w:tr>
    </w:tbl>
    <w:p>
      <w:pPr>
        <w:spacing w:after="20"/>
      </w:pPr>
    </w:p>
    <w:p>
      <w:pPr>
        <w:pStyle w:val="Heading3"/>
        <w:spacing w:before="160"/>
      </w:pPr>
      <w:r>
        <w:rPr>
          <w:color w:val="B03A2E"/>
        </w:rPr>
        <w:t>In this theme — four weeks</w:t>
      </w:r>
    </w:p>
    <w:p>
      <w:pPr>
        <w:spacing w:after="60"/>
        <w:ind w:left="113"/>
      </w:pPr>
      <w:r>
        <w:rPr>
          <w:b/>
          <w:i w:val="0"/>
          <w:color w:val="B03A2E"/>
          <w:sz w:val="21"/>
        </w:rPr>
        <w:t xml:space="preserve">Week 17  </w:t>
      </w:r>
      <w:r>
        <w:rPr>
          <w:b/>
          <w:i w:val="0"/>
          <w:sz w:val="21"/>
        </w:rPr>
        <w:t>Naming Transport and Movement</w:t>
      </w:r>
    </w:p>
    <w:p>
      <w:pPr>
        <w:spacing w:after="120"/>
        <w:ind w:left="567"/>
      </w:pPr>
      <w:r>
        <w:rPr>
          <w:b w:val="0"/>
          <w:i/>
          <w:color w:val="666666"/>
          <w:sz w:val="19"/>
        </w:rPr>
        <w:t>I can name types of transport and describe how we move.</w:t>
      </w:r>
    </w:p>
    <w:p>
      <w:pPr>
        <w:spacing w:after="60"/>
        <w:ind w:left="113"/>
      </w:pPr>
      <w:r>
        <w:rPr>
          <w:b/>
          <w:i w:val="0"/>
          <w:color w:val="B03A2E"/>
          <w:sz w:val="21"/>
        </w:rPr>
        <w:t xml:space="preserve">Week 18  </w:t>
      </w:r>
      <w:r>
        <w:rPr>
          <w:b/>
          <w:i w:val="0"/>
          <w:sz w:val="21"/>
        </w:rPr>
        <w:t>Giving Directions and Describing Movement</w:t>
      </w:r>
    </w:p>
    <w:p>
      <w:pPr>
        <w:spacing w:after="120"/>
        <w:ind w:left="567"/>
      </w:pPr>
      <w:r>
        <w:rPr>
          <w:b w:val="0"/>
          <w:i/>
          <w:color w:val="666666"/>
          <w:sz w:val="19"/>
        </w:rPr>
        <w:t>I can give directions and describe where things are on the way.</w:t>
      </w:r>
    </w:p>
    <w:p>
      <w:pPr>
        <w:spacing w:after="60"/>
        <w:ind w:left="113"/>
      </w:pPr>
      <w:r>
        <w:rPr>
          <w:b/>
          <w:i w:val="0"/>
          <w:color w:val="B03A2E"/>
          <w:sz w:val="21"/>
        </w:rPr>
        <w:t xml:space="preserve">Week 19  </w:t>
      </w:r>
      <w:r>
        <w:rPr>
          <w:b/>
          <w:i w:val="0"/>
          <w:sz w:val="21"/>
        </w:rPr>
        <w:t>Travel Requests and Safety</w:t>
      </w:r>
    </w:p>
    <w:p>
      <w:pPr>
        <w:spacing w:after="120"/>
        <w:ind w:left="567"/>
      </w:pPr>
      <w:r>
        <w:rPr>
          <w:b w:val="0"/>
          <w:i/>
          <w:color w:val="666666"/>
          <w:sz w:val="19"/>
        </w:rPr>
        <w:t>I can ask politely and follow the rules for travelling safely.</w:t>
      </w:r>
    </w:p>
    <w:p>
      <w:pPr>
        <w:spacing w:after="60"/>
        <w:ind w:left="113"/>
      </w:pPr>
      <w:r>
        <w:rPr>
          <w:b/>
          <w:i w:val="0"/>
          <w:color w:val="B03A2E"/>
          <w:sz w:val="21"/>
        </w:rPr>
        <w:t xml:space="preserve">Week 20  </w:t>
      </w:r>
      <w:r>
        <w:rPr>
          <w:b/>
          <w:i w:val="0"/>
          <w:sz w:val="21"/>
        </w:rPr>
        <w:t>Reviewing Travel and Presenting the Strip</w:t>
      </w:r>
    </w:p>
    <w:p>
      <w:pPr>
        <w:spacing w:after="120"/>
        <w:ind w:left="567"/>
      </w:pPr>
      <w:r>
        <w:rPr>
          <w:b w:val="0"/>
          <w:i/>
          <w:color w:val="666666"/>
          <w:sz w:val="19"/>
        </w:rPr>
        <w:t>I can talk about how we travel safely and present my work.</w:t>
      </w:r>
    </w:p>
    <w:p>
      <w:r>
        <w:br w:type="page"/>
      </w:r>
    </w:p>
    <w:p>
      <w:pPr>
        <w:shd w:val="clear" w:color="auto" w:fill="FAE7E5"/>
        <w:spacing w:after="40"/>
      </w:pPr>
      <w:r>
        <w:rPr>
          <w:b/>
          <w:i w:val="0"/>
          <w:color w:val="B03A2E"/>
          <w:sz w:val="21"/>
        </w:rPr>
        <w:t>WEEK 17</w:t>
      </w:r>
      <w:r>
        <w:rPr>
          <w:b w:val="0"/>
          <w:i w:val="0"/>
          <w:color w:val="666666"/>
          <w:sz w:val="18"/>
        </w:rPr>
        <w:t xml:space="preserve">    ·    Theme 5: Travelling</w:t>
      </w:r>
    </w:p>
    <w:p>
      <w:pPr>
        <w:keepNext/>
        <w:spacing w:before="40" w:after="100"/>
      </w:pPr>
      <w:r>
        <w:rPr>
          <w:rFonts w:ascii="Trebuchet MS" w:hAnsi="Trebuchet MS"/>
          <w:b/>
          <w:i w:val="0"/>
          <w:color w:val="B03A2E"/>
          <w:sz w:val="42"/>
        </w:rPr>
        <w:t>Naming Transport and Movement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B03A2E"/>
                <w:sz w:val="16"/>
              </w:rPr>
              <w:t xml:space="preserve">COMPETENCE:  </w:t>
            </w:r>
            <w:r>
              <w:rPr>
                <w:b/>
                <w:i w:val="0"/>
                <w:sz w:val="21"/>
              </w:rPr>
              <w:t>By the end of this week I can name types of transport and describe how we move.</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B03A2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23" name="Picture 23"/>
            <wp:cNvGraphicFramePr>
              <a:graphicFrameLocks noChangeAspect="1"/>
            </wp:cNvGraphicFramePr>
            <a:graphic>
              <a:graphicData uri="http://schemas.openxmlformats.org/drawingml/2006/picture">
                <pic:pic>
                  <pic:nvPicPr>
                    <pic:cNvPr id="0" name="unit-10-travel-cameroon.jpg"/>
                    <pic:cNvPicPr/>
                  </pic:nvPicPr>
                  <pic:blipFill>
                    <a:blip r:embed="rId20"/>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AE7E5"/>
            <w:tcMar>
              <w:top w:w="110" w:type="dxa"/>
              <w:start w:w="150" w:type="dxa"/>
              <w:bottom w:w="110" w:type="dxa"/>
              <w:end w:w="150" w:type="dxa"/>
            </w:tcMar>
          </w:tcPr>
          <w:p>
            <w:pPr>
              <w:spacing w:after="0"/>
            </w:pPr>
            <w:r>
              <w:rPr>
                <w:b/>
                <w:i w:val="0"/>
                <w:color w:val="B03A2E"/>
                <w:sz w:val="16"/>
              </w:rPr>
              <w:t xml:space="preserve">LET'S START   </w:t>
            </w:r>
            <w:r>
              <w:rPr>
                <w:b w:val="0"/>
                <w:i/>
                <w:sz w:val="21"/>
              </w:rPr>
              <w:t>Morning. You must go to school. Your house is far from the school.</w:t>
            </w:r>
          </w:p>
          <w:p>
            <w:pPr>
              <w:spacing w:after="20"/>
              <w:ind w:left="113"/>
            </w:pPr>
            <w:r>
              <w:rPr>
                <w:b/>
                <w:i w:val="0"/>
                <w:color w:val="B03A2E"/>
                <w:sz w:val="20"/>
              </w:rPr>
              <w:t xml:space="preserve">»  </w:t>
            </w:r>
            <w:r>
              <w:rPr>
                <w:b/>
                <w:i w:val="0"/>
                <w:sz w:val="21"/>
              </w:rPr>
              <w:t>How do you go to school?</w:t>
            </w:r>
          </w:p>
          <w:p>
            <w:pPr>
              <w:spacing w:after="20"/>
              <w:ind w:left="113"/>
            </w:pPr>
            <w:r>
              <w:rPr>
                <w:b/>
                <w:i w:val="0"/>
                <w:color w:val="B03A2E"/>
                <w:sz w:val="20"/>
              </w:rPr>
              <w:t xml:space="preserve">»  </w:t>
            </w:r>
            <w:r>
              <w:rPr>
                <w:b/>
                <w:i w:val="0"/>
                <w:sz w:val="21"/>
              </w:rPr>
              <w:t>Who goes with you?</w:t>
            </w:r>
          </w:p>
        </w:tc>
      </w:tr>
    </w:tbl>
    <w:p>
      <w:pPr>
        <w:spacing w:after="20"/>
      </w:pPr>
    </w:p>
    <w:p>
      <w:pPr>
        <w:keepNext/>
        <w:spacing w:before="180" w:after="20"/>
      </w:pPr>
      <w:r>
        <w:rPr>
          <w:b/>
          <w:i w:val="0"/>
          <w:color w:val="B03A2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Naming transport</w:t>
      </w:r>
    </w:p>
    <w:p>
      <w:pPr>
        <w:spacing w:after="40"/>
        <w:ind w:left="198"/>
      </w:pPr>
      <w:r>
        <w:rPr>
          <w:b w:val="0"/>
          <w:i w:val="0"/>
          <w:color w:val="B03A2E"/>
          <w:sz w:val="20"/>
        </w:rPr>
        <w:t xml:space="preserve">♪ </w:t>
      </w:r>
      <w:r>
        <w:rPr>
          <w:b w:val="0"/>
          <w:i w:val="0"/>
          <w:sz w:val="21"/>
        </w:rPr>
        <w:t>We walk.</w:t>
      </w:r>
    </w:p>
    <w:p>
      <w:pPr>
        <w:spacing w:after="40"/>
        <w:ind w:left="198"/>
      </w:pPr>
      <w:r>
        <w:rPr>
          <w:b w:val="0"/>
          <w:i w:val="0"/>
          <w:color w:val="B03A2E"/>
          <w:sz w:val="20"/>
        </w:rPr>
        <w:t xml:space="preserve">♪ </w:t>
      </w:r>
      <w:r>
        <w:rPr>
          <w:b w:val="0"/>
          <w:i w:val="0"/>
          <w:sz w:val="21"/>
        </w:rPr>
        <w:t>He rides.</w:t>
      </w:r>
    </w:p>
    <w:p>
      <w:pPr>
        <w:spacing w:after="40"/>
        <w:ind w:left="198"/>
      </w:pPr>
      <w:r>
        <w:rPr>
          <w:b w:val="0"/>
          <w:i w:val="0"/>
          <w:color w:val="B03A2E"/>
          <w:sz w:val="20"/>
        </w:rPr>
        <w:t xml:space="preserve">♪ </w:t>
      </w:r>
      <w:r>
        <w:rPr>
          <w:b w:val="0"/>
          <w:i w:val="0"/>
          <w:sz w:val="21"/>
        </w:rPr>
        <w:t>This is a bus.</w:t>
      </w:r>
    </w:p>
    <w:p>
      <w:pPr>
        <w:spacing w:after="40"/>
        <w:ind w:left="198"/>
      </w:pPr>
      <w:r>
        <w:rPr>
          <w:b w:val="0"/>
          <w:i w:val="0"/>
          <w:color w:val="B03A2E"/>
          <w:sz w:val="20"/>
        </w:rPr>
        <w:t xml:space="preserve">♪ </w:t>
      </w:r>
      <w:r>
        <w:rPr>
          <w:b w:val="0"/>
          <w:i w:val="0"/>
          <w:sz w:val="21"/>
        </w:rPr>
        <w:t>The driver drives the bus.</w:t>
      </w:r>
    </w:p>
    <w:p>
      <w:pPr>
        <w:keepNext/>
        <w:spacing w:before="180" w:after="20"/>
      </w:pPr>
      <w:r>
        <w:rPr>
          <w:b/>
          <w:i w:val="0"/>
          <w:color w:val="B03A2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transport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B03A2E"/>
                <w:sz w:val="20"/>
              </w:rPr>
              <w:t xml:space="preserve">▸  </w:t>
            </w:r>
            <w:r>
              <w:rPr>
                <w:b w:val="0"/>
                <w:i w:val="0"/>
                <w:sz w:val="22"/>
              </w:rPr>
              <w:t>bus</w:t>
            </w:r>
          </w:p>
        </w:tc>
      </w:tr>
      <w:tr>
        <w:trPr>
          <w:cantSplit/>
        </w:trPr>
        <w:tc>
          <w:tcPr>
            <w:tcW w:type="dxa" w:w="9865"/>
            <w:tcMar>
              <w:top w:w="40" w:type="dxa"/>
              <w:start w:w="110" w:type="dxa"/>
              <w:bottom w:w="40" w:type="dxa"/>
              <w:end w:w="110" w:type="dxa"/>
            </w:tcMar>
          </w:tcPr>
          <w:p>
            <w:r>
              <w:rPr>
                <w:b w:val="0"/>
                <w:i w:val="0"/>
                <w:color w:val="B03A2E"/>
                <w:sz w:val="20"/>
              </w:rPr>
              <w:t xml:space="preserve">▸  </w:t>
            </w:r>
            <w:r>
              <w:rPr>
                <w:b w:val="0"/>
                <w:i w:val="0"/>
                <w:sz w:val="22"/>
              </w:rPr>
              <w:t>bike</w:t>
            </w:r>
          </w:p>
        </w:tc>
      </w:tr>
      <w:tr>
        <w:trPr>
          <w:cantSplit/>
        </w:trPr>
        <w:tc>
          <w:tcPr>
            <w:tcW w:type="dxa" w:w="9865"/>
            <w:tcMar>
              <w:top w:w="40" w:type="dxa"/>
              <w:start w:w="110" w:type="dxa"/>
              <w:bottom w:w="40" w:type="dxa"/>
              <w:end w:w="110" w:type="dxa"/>
            </w:tcMar>
          </w:tcPr>
          <w:p>
            <w:r>
              <w:rPr>
                <w:b w:val="0"/>
                <w:i w:val="0"/>
                <w:color w:val="B03A2E"/>
                <w:sz w:val="20"/>
              </w:rPr>
              <w:t xml:space="preserve">▸  </w:t>
            </w:r>
            <w:r>
              <w:rPr>
                <w:b w:val="0"/>
                <w:i w:val="0"/>
                <w:sz w:val="22"/>
              </w:rPr>
              <w:t>walk</w:t>
            </w:r>
          </w:p>
        </w:tc>
      </w:tr>
      <w:tr>
        <w:trPr>
          <w:cantSplit/>
        </w:trPr>
        <w:tc>
          <w:tcPr>
            <w:tcW w:type="dxa" w:w="9865"/>
            <w:tcMar>
              <w:top w:w="40" w:type="dxa"/>
              <w:start w:w="110" w:type="dxa"/>
              <w:bottom w:w="40" w:type="dxa"/>
              <w:end w:w="110" w:type="dxa"/>
            </w:tcMar>
          </w:tcPr>
          <w:p>
            <w:r>
              <w:rPr>
                <w:b w:val="0"/>
                <w:i w:val="0"/>
                <w:color w:val="B03A2E"/>
                <w:sz w:val="20"/>
              </w:rPr>
              <w:t xml:space="preserve">▸  </w:t>
            </w:r>
            <w:r>
              <w:rPr>
                <w:b w:val="0"/>
                <w:i w:val="0"/>
                <w:sz w:val="22"/>
              </w:rPr>
              <w:t>car</w:t>
            </w:r>
          </w:p>
        </w:tc>
      </w:tr>
    </w:tbl>
    <w:p>
      <w:pPr>
        <w:spacing w:before="60" w:after="80"/>
      </w:pPr>
      <w:r>
        <w:rPr>
          <w:b w:val="0"/>
          <w:i/>
          <w:color w:val="666666"/>
          <w:sz w:val="18"/>
        </w:rPr>
        <w:t>Read each word. Then say how many wheels it has.</w:t>
      </w:r>
    </w:p>
    <w:p>
      <w:pPr>
        <w:keepNext/>
        <w:spacing w:before="180" w:after="20"/>
      </w:pPr>
      <w:r>
        <w:rPr>
          <w:b/>
          <w:i w:val="0"/>
          <w:color w:val="B03A2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"I walk to school." "He rides the bike." Then draw your transport.</w:t>
      </w:r>
    </w:p>
    <w:p>
      <w:pPr>
        <w:pBdr>
          <w:bottom w:val="dotted" w:sz="8" w:space="2" w:color="C4C4C4"/>
        </w:pBdr>
        <w:spacing w:after="200"/>
      </w:pPr>
    </w:p>
    <w:p>
      <w:pPr>
        <w:pBdr>
          <w:bottom w:val="dotted" w:sz="8" w:space="2" w:color="C4C4C4"/>
        </w:pBdr>
        <w:spacing w:after="200"/>
      </w:pPr>
    </w:p>
    <w:p>
      <w:pPr>
        <w:keepNext/>
        <w:spacing w:before="180" w:after="20"/>
      </w:pPr>
      <w:r>
        <w:rPr>
          <w:b/>
          <w:i w:val="0"/>
          <w:color w:val="B03A2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B03A2E"/>
                <w:sz w:val="16"/>
              </w:rPr>
              <w:t xml:space="preserve">Grammar focus: </w:t>
            </w:r>
            <w:r>
              <w:rPr>
                <w:b/>
                <w:i w:val="0"/>
                <w:sz w:val="19"/>
              </w:rPr>
              <w:t>Common nouns; action verbs in the present</w:t>
            </w:r>
          </w:p>
          <w:p>
            <w:pPr>
              <w:spacing w:after="20"/>
            </w:pPr>
            <w:r>
              <w:rPr>
                <w:b w:val="0"/>
                <w:i w:val="0"/>
                <w:sz w:val="19"/>
              </w:rPr>
              <w:t xml:space="preserve">· </w:t>
            </w:r>
            <w:r>
              <w:rPr>
                <w:b w:val="0"/>
                <w:i w:val="0"/>
                <w:sz w:val="19"/>
              </w:rPr>
              <w:t>We use ride for a bike, drive for a car or bus, walk for our feet.</w:t>
            </w:r>
          </w:p>
          <w:p>
            <w:pPr>
              <w:spacing w:after="20"/>
            </w:pPr>
            <w:r>
              <w:rPr>
                <w:b w:val="0"/>
                <w:i w:val="0"/>
                <w:sz w:val="19"/>
              </w:rPr>
              <w:t xml:space="preserve">· </w:t>
            </w:r>
            <w:r>
              <w:rPr>
                <w:b w:val="0"/>
                <w:i w:val="0"/>
                <w:sz w:val="19"/>
              </w:rPr>
              <w:t>He rides. She drives. We walk.</w:t>
            </w:r>
          </w:p>
          <w:p>
            <w:pPr>
              <w:spacing w:before="60"/>
            </w:pPr>
            <w:r>
              <w:rPr>
                <w:b/>
                <w:i w:val="0"/>
                <w:color w:val="666666"/>
                <w:sz w:val="16"/>
              </w:rPr>
              <w:t xml:space="preserve">Say: </w:t>
            </w:r>
            <w:r>
              <w:rPr>
                <w:b w:val="0"/>
                <w:i/>
                <w:sz w:val="19"/>
              </w:rPr>
              <w:t>“This is a bus.”   “He rides the bike.”   “I walk.”</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bus</w:t>
            </w:r>
          </w:p>
        </w:tc>
        <w:tc>
          <w:tcPr>
            <w:tcW w:type="dxa" w:w="2324"/>
            <w:tcMar>
              <w:top w:w="35" w:type="dxa"/>
              <w:start w:w="110" w:type="dxa"/>
              <w:bottom w:w="35" w:type="dxa"/>
              <w:end w:w="110" w:type="dxa"/>
            </w:tcMar>
          </w:tcPr>
          <w:p>
            <w:r>
              <w:rPr>
                <w:color w:val="666666"/>
                <w:sz w:val="18"/>
              </w:rPr>
              <w:t>le bus</w:t>
            </w:r>
          </w:p>
        </w:tc>
        <w:tc>
          <w:tcPr>
            <w:tcW w:type="dxa" w:w="2778"/>
            <w:tcMar>
              <w:top w:w="35" w:type="dxa"/>
              <w:start w:w="110" w:type="dxa"/>
              <w:bottom w:w="35" w:type="dxa"/>
              <w:end w:w="110" w:type="dxa"/>
            </w:tcMar>
          </w:tcPr>
          <w:p>
            <w:r>
              <w:rPr>
                <w:b/>
                <w:sz w:val="20"/>
              </w:rPr>
              <w:t>walk</w:t>
            </w:r>
          </w:p>
        </w:tc>
        <w:tc>
          <w:tcPr>
            <w:tcW w:type="dxa" w:w="1984"/>
            <w:tcMar>
              <w:top w:w="35" w:type="dxa"/>
              <w:start w:w="110" w:type="dxa"/>
              <w:bottom w:w="35" w:type="dxa"/>
              <w:end w:w="110" w:type="dxa"/>
            </w:tcMar>
          </w:tcPr>
          <w:p>
            <w:r>
              <w:rPr>
                <w:color w:val="666666"/>
                <w:sz w:val="18"/>
              </w:rPr>
              <w:t>marcher</w:t>
            </w:r>
          </w:p>
        </w:tc>
      </w:tr>
      <w:tr>
        <w:trPr>
          <w:cantSplit/>
        </w:trPr>
        <w:tc>
          <w:tcPr>
            <w:tcW w:type="dxa" w:w="2778"/>
            <w:tcMar>
              <w:top w:w="35" w:type="dxa"/>
              <w:start w:w="110" w:type="dxa"/>
              <w:bottom w:w="35" w:type="dxa"/>
              <w:end w:w="110" w:type="dxa"/>
            </w:tcMar>
          </w:tcPr>
          <w:p>
            <w:r>
              <w:rPr>
                <w:b/>
                <w:sz w:val="20"/>
              </w:rPr>
              <w:t>bike</w:t>
            </w:r>
          </w:p>
        </w:tc>
        <w:tc>
          <w:tcPr>
            <w:tcW w:type="dxa" w:w="2324"/>
            <w:tcMar>
              <w:top w:w="35" w:type="dxa"/>
              <w:start w:w="110" w:type="dxa"/>
              <w:bottom w:w="35" w:type="dxa"/>
              <w:end w:w="110" w:type="dxa"/>
            </w:tcMar>
          </w:tcPr>
          <w:p>
            <w:r>
              <w:rPr>
                <w:color w:val="666666"/>
                <w:sz w:val="18"/>
              </w:rPr>
              <w:t>le vélo</w:t>
            </w:r>
          </w:p>
        </w:tc>
        <w:tc>
          <w:tcPr>
            <w:tcW w:type="dxa" w:w="2778"/>
            <w:tcMar>
              <w:top w:w="35" w:type="dxa"/>
              <w:start w:w="110" w:type="dxa"/>
              <w:bottom w:w="35" w:type="dxa"/>
              <w:end w:w="110" w:type="dxa"/>
            </w:tcMar>
          </w:tcPr>
          <w:p>
            <w:r>
              <w:rPr>
                <w:b/>
                <w:sz w:val="20"/>
              </w:rPr>
              <w:t>ride</w:t>
            </w:r>
          </w:p>
        </w:tc>
        <w:tc>
          <w:tcPr>
            <w:tcW w:type="dxa" w:w="1984"/>
            <w:tcMar>
              <w:top w:w="35" w:type="dxa"/>
              <w:start w:w="110" w:type="dxa"/>
              <w:bottom w:w="35" w:type="dxa"/>
              <w:end w:w="110" w:type="dxa"/>
            </w:tcMar>
          </w:tcPr>
          <w:p>
            <w:r>
              <w:rPr>
                <w:color w:val="666666"/>
                <w:sz w:val="18"/>
              </w:rPr>
              <w:t>monter / rouler</w:t>
            </w:r>
          </w:p>
        </w:tc>
      </w:tr>
      <w:tr>
        <w:trPr>
          <w:cantSplit/>
        </w:trPr>
        <w:tc>
          <w:tcPr>
            <w:tcW w:type="dxa" w:w="2778"/>
            <w:tcMar>
              <w:top w:w="35" w:type="dxa"/>
              <w:start w:w="110" w:type="dxa"/>
              <w:bottom w:w="35" w:type="dxa"/>
              <w:end w:w="110" w:type="dxa"/>
            </w:tcMar>
          </w:tcPr>
          <w:p>
            <w:r>
              <w:rPr>
                <w:b/>
                <w:sz w:val="20"/>
              </w:rPr>
              <w:t>car</w:t>
            </w:r>
          </w:p>
        </w:tc>
        <w:tc>
          <w:tcPr>
            <w:tcW w:type="dxa" w:w="2324"/>
            <w:tcMar>
              <w:top w:w="35" w:type="dxa"/>
              <w:start w:w="110" w:type="dxa"/>
              <w:bottom w:w="35" w:type="dxa"/>
              <w:end w:w="110" w:type="dxa"/>
            </w:tcMar>
          </w:tcPr>
          <w:p>
            <w:r>
              <w:rPr>
                <w:color w:val="666666"/>
                <w:sz w:val="18"/>
              </w:rPr>
              <w:t>la voiture</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B03A2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B03A2E"/>
          <w:sz w:val="16"/>
        </w:rPr>
        <w:t xml:space="preserve">Sound focus: </w:t>
      </w:r>
      <w:r>
        <w:rPr>
          <w:b/>
          <w:i w:val="0"/>
          <w:sz w:val="19"/>
        </w:rPr>
        <w:t>Initial sounds in transport and movement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bus</w:t>
            </w:r>
          </w:p>
        </w:tc>
        <w:tc>
          <w:tcPr>
            <w:tcW w:type="dxa" w:w="2466"/>
            <w:tcMar>
              <w:top w:w="60" w:type="dxa"/>
              <w:start w:w="110" w:type="dxa"/>
              <w:bottom w:w="60" w:type="dxa"/>
              <w:end w:w="110" w:type="dxa"/>
            </w:tcMar>
          </w:tcPr>
          <w:p>
            <w:pPr>
              <w:jc w:val="center"/>
            </w:pPr>
            <w:r>
              <w:rPr>
                <w:rFonts w:ascii="Trebuchet MS" w:hAnsi="Trebuchet MS"/>
                <w:b/>
                <w:sz w:val="22"/>
              </w:rPr>
              <w:t>bike</w:t>
            </w:r>
          </w:p>
        </w:tc>
        <w:tc>
          <w:tcPr>
            <w:tcW w:type="dxa" w:w="2466"/>
            <w:tcMar>
              <w:top w:w="60" w:type="dxa"/>
              <w:start w:w="110" w:type="dxa"/>
              <w:bottom w:w="60" w:type="dxa"/>
              <w:end w:w="110" w:type="dxa"/>
            </w:tcMar>
          </w:tcPr>
          <w:p>
            <w:pPr>
              <w:jc w:val="center"/>
            </w:pPr>
            <w:r>
              <w:rPr>
                <w:rFonts w:ascii="Trebuchet MS" w:hAnsi="Trebuchet MS"/>
                <w:b/>
                <w:sz w:val="22"/>
              </w:rPr>
              <w:t>walk</w:t>
            </w:r>
          </w:p>
        </w:tc>
        <w:tc>
          <w:tcPr>
            <w:tcW w:type="dxa" w:w="2466"/>
            <w:tcMar>
              <w:top w:w="60" w:type="dxa"/>
              <w:start w:w="110" w:type="dxa"/>
              <w:bottom w:w="60" w:type="dxa"/>
              <w:end w:w="110" w:type="dxa"/>
            </w:tcMar>
          </w:tcPr>
          <w:p>
            <w:pPr>
              <w:jc w:val="center"/>
            </w:pPr>
            <w:r>
              <w:rPr>
                <w:rFonts w:ascii="Trebuchet MS" w:hAnsi="Trebuchet MS"/>
                <w:b/>
                <w:sz w:val="22"/>
              </w:rPr>
              <w:t>ride</w:t>
            </w:r>
          </w:p>
        </w:tc>
      </w:tr>
    </w:tbl>
    <w:p>
      <w:pPr>
        <w:keepNext/>
        <w:spacing w:before="180" w:after="20"/>
      </w:pPr>
      <w:r>
        <w:rPr>
          <w:b/>
          <w:i w:val="0"/>
          <w:color w:val="B03A2E"/>
          <w:sz w:val="25"/>
        </w:rPr>
        <w:t xml:space="preserve">6  </w:t>
      </w:r>
      <w:r>
        <w:rPr>
          <w:b/>
          <w:i w:val="0"/>
          <w:sz w:val="23"/>
        </w:rPr>
        <w:t>Chant: Move with Care</w:t>
      </w:r>
    </w:p>
    <w:p>
      <w:pPr>
        <w:keepNext/>
        <w:spacing w:after="60"/>
      </w:pPr>
      <w:r>
        <w:rPr>
          <w:b w:val="0"/>
          <w:i w:val="0"/>
          <w:color w:val="666666"/>
          <w:sz w:val="15"/>
        </w:rPr>
        <w:t>LITERATURE AND DRAMA</w:t>
      </w:r>
    </w:p>
    <w:p>
      <w:pPr>
        <w:spacing w:after="60"/>
      </w:pPr>
      <w:r>
        <w:rPr>
          <w:b w:val="0"/>
          <w:i/>
          <w:color w:val="666666"/>
          <w:sz w:val="18"/>
        </w:rPr>
        <w:t>Say the rhyme with your teacher. Clap the beat.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AE7E5"/>
            <w:tcMar>
              <w:top w:w="110" w:type="dxa"/>
              <w:start w:w="150" w:type="dxa"/>
              <w:bottom w:w="110" w:type="dxa"/>
              <w:end w:w="150" w:type="dxa"/>
            </w:tcMar>
          </w:tcPr>
          <w:p>
            <w:pPr>
              <w:spacing w:after="20"/>
              <w:ind w:left="170"/>
            </w:pPr>
            <w:r>
              <w:rPr>
                <w:b w:val="0"/>
                <w:i w:val="0"/>
                <w:color w:val="B03A2E"/>
                <w:sz w:val="19"/>
              </w:rPr>
            </w:r>
            <w:r>
              <w:rPr>
                <w:b w:val="0"/>
                <w:i w:val="0"/>
                <w:sz w:val="21"/>
              </w:rPr>
              <w:t>Move with care,</w:t>
            </w:r>
          </w:p>
          <w:p>
            <w:pPr>
              <w:spacing w:after="20"/>
              <w:ind w:left="170"/>
            </w:pPr>
            <w:r>
              <w:rPr>
                <w:b w:val="0"/>
                <w:i w:val="0"/>
                <w:color w:val="B03A2E"/>
                <w:sz w:val="19"/>
              </w:rPr>
            </w:r>
            <w:r>
              <w:rPr>
                <w:b w:val="0"/>
                <w:i w:val="0"/>
                <w:sz w:val="21"/>
              </w:rPr>
              <w:t>Stop and stare,</w:t>
            </w:r>
          </w:p>
          <w:p>
            <w:pPr>
              <w:spacing w:after="20"/>
              <w:ind w:left="170"/>
            </w:pPr>
            <w:r>
              <w:rPr>
                <w:b w:val="0"/>
                <w:i w:val="0"/>
                <w:color w:val="B03A2E"/>
                <w:sz w:val="19"/>
              </w:rPr>
            </w:r>
            <w:r>
              <w:rPr>
                <w:b w:val="0"/>
                <w:i w:val="0"/>
                <w:sz w:val="21"/>
              </w:rPr>
              <w:t>Check both ways,</w:t>
            </w:r>
          </w:p>
          <w:p>
            <w:pPr>
              <w:spacing w:after="20"/>
              <w:ind w:left="170"/>
            </w:pPr>
            <w:r>
              <w:rPr>
                <w:b w:val="0"/>
                <w:i w:val="0"/>
                <w:color w:val="B03A2E"/>
                <w:sz w:val="19"/>
              </w:rPr>
            </w:r>
            <w:r>
              <w:rPr>
                <w:b w:val="0"/>
                <w:i w:val="0"/>
                <w:sz w:val="21"/>
              </w:rPr>
              <w:t>Travel fair!</w:t>
            </w:r>
          </w:p>
        </w:tc>
      </w:tr>
    </w:tbl>
    <w:p>
      <w:pPr>
        <w:spacing w:after="20"/>
      </w:pPr>
    </w:p>
    <w:p>
      <w:pPr>
        <w:keepNext/>
        <w:spacing w:before="180" w:after="20"/>
      </w:pPr>
      <w:r>
        <w:rPr>
          <w:b/>
          <w:i w:val="0"/>
          <w:color w:val="B03A2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Ask three friends: "How do you come to school?" Answer for them: "Bih walks. Ngo rides a bike."</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Draw and label one type of transport.</w:t>
            </w:r>
          </w:p>
          <w:p>
            <w:pPr>
              <w:spacing w:before="40"/>
            </w:pPr>
            <w:r>
              <w:rPr>
                <w:b w:val="0"/>
                <w:i/>
                <w:color w:val="666666"/>
                <w:sz w:val="17"/>
              </w:rPr>
              <w:t>Add this to your theme strip.</w:t>
            </w:r>
          </w:p>
        </w:tc>
      </w:tr>
    </w:tbl>
    <w:p>
      <w:pPr>
        <w:spacing w:after="20"/>
      </w:pPr>
    </w:p>
    <w:p>
      <w:pPr>
        <w:pStyle w:val="Heading3"/>
        <w:spacing w:before="160" w:after="40"/>
      </w:pPr>
      <w:r>
        <w:rPr>
          <w:color w:val="B03A2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name four types of transport.</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say how I come to school.</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label a drawing of transport.</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FAE7E5"/>
        <w:spacing w:after="40"/>
      </w:pPr>
      <w:r>
        <w:rPr>
          <w:b/>
          <w:i w:val="0"/>
          <w:color w:val="B03A2E"/>
          <w:sz w:val="21"/>
        </w:rPr>
        <w:t>WEEK 18</w:t>
      </w:r>
      <w:r>
        <w:rPr>
          <w:b w:val="0"/>
          <w:i w:val="0"/>
          <w:color w:val="666666"/>
          <w:sz w:val="18"/>
        </w:rPr>
        <w:t xml:space="preserve">    ·    Theme 5: Travelling</w:t>
      </w:r>
    </w:p>
    <w:p>
      <w:pPr>
        <w:keepNext/>
        <w:spacing w:before="40" w:after="100"/>
      </w:pPr>
      <w:r>
        <w:rPr>
          <w:rFonts w:ascii="Trebuchet MS" w:hAnsi="Trebuchet MS"/>
          <w:b/>
          <w:i w:val="0"/>
          <w:color w:val="B03A2E"/>
          <w:sz w:val="42"/>
        </w:rPr>
        <w:t>Giving Directions and Describing Movement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B03A2E"/>
                <w:sz w:val="16"/>
              </w:rPr>
              <w:t xml:space="preserve">COMPETENCE:  </w:t>
            </w:r>
            <w:r>
              <w:rPr>
                <w:b/>
                <w:i w:val="0"/>
                <w:sz w:val="21"/>
              </w:rPr>
              <w:t>By the end of this week I can give directions and describe where things are on the way.</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B03A2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24" name="Picture 24"/>
            <wp:cNvGraphicFramePr>
              <a:graphicFrameLocks noChangeAspect="1"/>
            </wp:cNvGraphicFramePr>
            <a:graphic>
              <a:graphicData uri="http://schemas.openxmlformats.org/drawingml/2006/picture">
                <pic:pic>
                  <pic:nvPicPr>
                    <pic:cNvPr id="0" name="unit-10-travel-cameroon.jpg"/>
                    <pic:cNvPicPr/>
                  </pic:nvPicPr>
                  <pic:blipFill>
                    <a:blip r:embed="rId20"/>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AE7E5"/>
            <w:tcMar>
              <w:top w:w="110" w:type="dxa"/>
              <w:start w:w="150" w:type="dxa"/>
              <w:bottom w:w="110" w:type="dxa"/>
              <w:end w:w="150" w:type="dxa"/>
            </w:tcMar>
          </w:tcPr>
          <w:p>
            <w:pPr>
              <w:spacing w:after="0"/>
            </w:pPr>
            <w:r>
              <w:rPr>
                <w:b/>
                <w:i w:val="0"/>
                <w:color w:val="B03A2E"/>
                <w:sz w:val="16"/>
              </w:rPr>
              <w:t xml:space="preserve">LET'S START   </w:t>
            </w:r>
            <w:r>
              <w:rPr>
                <w:b w:val="0"/>
                <w:i/>
                <w:sz w:val="21"/>
              </w:rPr>
              <w:t>A taxi driver stops and asks you the way to the market. You know the village very well.</w:t>
            </w:r>
          </w:p>
          <w:p>
            <w:pPr>
              <w:spacing w:after="20"/>
              <w:ind w:left="113"/>
            </w:pPr>
            <w:r>
              <w:rPr>
                <w:b/>
                <w:i w:val="0"/>
                <w:color w:val="B03A2E"/>
                <w:sz w:val="20"/>
              </w:rPr>
              <w:t xml:space="preserve">»  </w:t>
            </w:r>
            <w:r>
              <w:rPr>
                <w:b/>
                <w:i w:val="0"/>
                <w:sz w:val="21"/>
              </w:rPr>
              <w:t>What does the driver ask?</w:t>
            </w:r>
          </w:p>
          <w:p>
            <w:pPr>
              <w:spacing w:after="20"/>
              <w:ind w:left="113"/>
            </w:pPr>
            <w:r>
              <w:rPr>
                <w:b/>
                <w:i w:val="0"/>
                <w:color w:val="B03A2E"/>
                <w:sz w:val="20"/>
              </w:rPr>
              <w:t xml:space="preserve">»  </w:t>
            </w:r>
            <w:r>
              <w:rPr>
                <w:b/>
                <w:i w:val="0"/>
                <w:sz w:val="21"/>
              </w:rPr>
              <w:t>What do you tell him?</w:t>
            </w:r>
          </w:p>
        </w:tc>
      </w:tr>
    </w:tbl>
    <w:p>
      <w:pPr>
        <w:spacing w:after="20"/>
      </w:pPr>
    </w:p>
    <w:p>
      <w:pPr>
        <w:keepNext/>
        <w:spacing w:before="180" w:after="20"/>
      </w:pPr>
      <w:r>
        <w:rPr>
          <w:b/>
          <w:i w:val="0"/>
          <w:color w:val="B03A2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Giving directions</w:t>
      </w:r>
    </w:p>
    <w:p>
      <w:pPr>
        <w:spacing w:after="40"/>
        <w:ind w:left="198"/>
      </w:pPr>
      <w:r>
        <w:rPr>
          <w:b w:val="0"/>
          <w:i w:val="0"/>
          <w:color w:val="B03A2E"/>
          <w:sz w:val="20"/>
        </w:rPr>
        <w:t xml:space="preserve">♪ </w:t>
      </w:r>
      <w:r>
        <w:rPr>
          <w:b w:val="0"/>
          <w:i w:val="0"/>
          <w:sz w:val="21"/>
        </w:rPr>
        <w:t>Go straight.</w:t>
      </w:r>
    </w:p>
    <w:p>
      <w:pPr>
        <w:spacing w:after="40"/>
        <w:ind w:left="198"/>
      </w:pPr>
      <w:r>
        <w:rPr>
          <w:b w:val="0"/>
          <w:i w:val="0"/>
          <w:color w:val="B03A2E"/>
          <w:sz w:val="20"/>
        </w:rPr>
        <w:t xml:space="preserve">♪ </w:t>
      </w:r>
      <w:r>
        <w:rPr>
          <w:b w:val="0"/>
          <w:i w:val="0"/>
          <w:sz w:val="21"/>
        </w:rPr>
        <w:t>Turn left.</w:t>
      </w:r>
    </w:p>
    <w:p>
      <w:pPr>
        <w:spacing w:after="40"/>
        <w:ind w:left="198"/>
      </w:pPr>
      <w:r>
        <w:rPr>
          <w:b w:val="0"/>
          <w:i w:val="0"/>
          <w:color w:val="B03A2E"/>
          <w:sz w:val="20"/>
        </w:rPr>
        <w:t xml:space="preserve">♪ </w:t>
      </w:r>
      <w:r>
        <w:rPr>
          <w:b w:val="0"/>
          <w:i w:val="0"/>
          <w:sz w:val="21"/>
        </w:rPr>
        <w:t>It is near the shop.</w:t>
      </w:r>
    </w:p>
    <w:p>
      <w:pPr>
        <w:spacing w:after="40"/>
        <w:ind w:left="198"/>
      </w:pPr>
      <w:r>
        <w:rPr>
          <w:b w:val="0"/>
          <w:i w:val="0"/>
          <w:color w:val="B03A2E"/>
          <w:sz w:val="20"/>
        </w:rPr>
        <w:t xml:space="preserve">♪ </w:t>
      </w:r>
      <w:r>
        <w:rPr>
          <w:b w:val="0"/>
          <w:i w:val="0"/>
          <w:sz w:val="21"/>
        </w:rPr>
        <w:t>Walk beside the road.</w:t>
      </w:r>
    </w:p>
    <w:p>
      <w:pPr>
        <w:keepNext/>
        <w:spacing w:before="180" w:after="20"/>
      </w:pPr>
      <w:r>
        <w:rPr>
          <w:b/>
          <w:i w:val="0"/>
          <w:color w:val="B03A2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directions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B03A2E"/>
                <w:sz w:val="20"/>
              </w:rPr>
              <w:t xml:space="preserve">▸  </w:t>
            </w:r>
            <w:r>
              <w:rPr>
                <w:b w:val="0"/>
                <w:i w:val="0"/>
                <w:sz w:val="22"/>
              </w:rPr>
              <w:t>The shop is near the mosque.</w:t>
            </w:r>
          </w:p>
        </w:tc>
      </w:tr>
      <w:tr>
        <w:trPr>
          <w:cantSplit/>
        </w:trPr>
        <w:tc>
          <w:tcPr>
            <w:tcW w:type="dxa" w:w="9865"/>
            <w:tcMar>
              <w:top w:w="40" w:type="dxa"/>
              <w:start w:w="110" w:type="dxa"/>
              <w:bottom w:w="40" w:type="dxa"/>
              <w:end w:w="110" w:type="dxa"/>
            </w:tcMar>
          </w:tcPr>
          <w:p>
            <w:r>
              <w:rPr>
                <w:b w:val="0"/>
                <w:i w:val="0"/>
                <w:color w:val="B03A2E"/>
                <w:sz w:val="20"/>
              </w:rPr>
              <w:t xml:space="preserve">▸  </w:t>
            </w:r>
            <w:r>
              <w:rPr>
                <w:b w:val="0"/>
                <w:i w:val="0"/>
                <w:sz w:val="22"/>
              </w:rPr>
              <w:t>Walk under the bridge.</w:t>
            </w:r>
          </w:p>
        </w:tc>
      </w:tr>
      <w:tr>
        <w:trPr>
          <w:cantSplit/>
        </w:trPr>
        <w:tc>
          <w:tcPr>
            <w:tcW w:type="dxa" w:w="9865"/>
            <w:tcMar>
              <w:top w:w="40" w:type="dxa"/>
              <w:start w:w="110" w:type="dxa"/>
              <w:bottom w:w="40" w:type="dxa"/>
              <w:end w:w="110" w:type="dxa"/>
            </w:tcMar>
          </w:tcPr>
          <w:p>
            <w:r>
              <w:rPr>
                <w:b w:val="0"/>
                <w:i w:val="0"/>
                <w:color w:val="B03A2E"/>
                <w:sz w:val="20"/>
              </w:rPr>
              <w:t xml:space="preserve">▸  </w:t>
            </w:r>
            <w:r>
              <w:rPr>
                <w:b w:val="0"/>
                <w:i w:val="0"/>
                <w:sz w:val="22"/>
              </w:rPr>
              <w:t>Turn left at the school.</w:t>
            </w:r>
          </w:p>
        </w:tc>
      </w:tr>
    </w:tbl>
    <w:p>
      <w:pPr>
        <w:spacing w:before="60" w:after="80"/>
      </w:pPr>
      <w:r>
        <w:rPr>
          <w:b w:val="0"/>
          <w:i/>
          <w:color w:val="666666"/>
          <w:sz w:val="18"/>
        </w:rPr>
        <w:t>Read the direction. Then show it with your hand.</w:t>
      </w:r>
    </w:p>
    <w:p>
      <w:pPr>
        <w:keepNext/>
        <w:spacing w:before="180" w:after="20"/>
      </w:pPr>
      <w:r>
        <w:rPr>
          <w:b/>
          <w:i w:val="0"/>
          <w:color w:val="B03A2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directions from your class to the school gate.</w:t>
      </w:r>
    </w:p>
    <w:p>
      <w:pPr>
        <w:pBdr>
          <w:bottom w:val="dotted" w:sz="8" w:space="2" w:color="C4C4C4"/>
        </w:pBdr>
        <w:spacing w:after="200"/>
      </w:pPr>
    </w:p>
    <w:p>
      <w:pPr>
        <w:pBdr>
          <w:bottom w:val="dotted" w:sz="8" w:space="2" w:color="C4C4C4"/>
        </w:pBdr>
        <w:spacing w:after="200"/>
      </w:pPr>
    </w:p>
    <w:p>
      <w:pPr>
        <w:keepNext/>
        <w:spacing w:before="180" w:after="20"/>
      </w:pPr>
      <w:r>
        <w:rPr>
          <w:b/>
          <w:i w:val="0"/>
          <w:color w:val="B03A2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B03A2E"/>
                <w:sz w:val="16"/>
              </w:rPr>
              <w:t xml:space="preserve">Grammar focus: </w:t>
            </w:r>
            <w:r>
              <w:rPr>
                <w:b/>
                <w:i w:val="0"/>
                <w:sz w:val="19"/>
              </w:rPr>
              <w:t>Prepositions on, behind, near, in front; sentence structure</w:t>
            </w:r>
          </w:p>
          <w:p>
            <w:pPr>
              <w:spacing w:after="20"/>
            </w:pPr>
            <w:r>
              <w:rPr>
                <w:b w:val="0"/>
                <w:i w:val="0"/>
                <w:sz w:val="19"/>
              </w:rPr>
              <w:t xml:space="preserve">· </w:t>
            </w:r>
            <w:r>
              <w:rPr>
                <w:b w:val="0"/>
                <w:i w:val="0"/>
                <w:sz w:val="19"/>
              </w:rPr>
              <w:t>We use on for a road, behind for the back, near for close, in front for the front.</w:t>
            </w:r>
          </w:p>
          <w:p>
            <w:pPr>
              <w:spacing w:after="20"/>
            </w:pPr>
            <w:r>
              <w:rPr>
                <w:b w:val="0"/>
                <w:i w:val="0"/>
                <w:sz w:val="19"/>
              </w:rPr>
              <w:t xml:space="preserve">· </w:t>
            </w:r>
            <w:r>
              <w:rPr>
                <w:b w:val="0"/>
                <w:i w:val="0"/>
                <w:sz w:val="19"/>
              </w:rPr>
              <w:t>Go straight. Turn left. Walk beside the road.</w:t>
            </w:r>
          </w:p>
          <w:p>
            <w:pPr>
              <w:spacing w:before="60"/>
            </w:pPr>
            <w:r>
              <w:rPr>
                <w:b/>
                <w:i w:val="0"/>
                <w:color w:val="666666"/>
                <w:sz w:val="16"/>
              </w:rPr>
              <w:t xml:space="preserve">Say: </w:t>
            </w:r>
            <w:r>
              <w:rPr>
                <w:b w:val="0"/>
                <w:i/>
                <w:sz w:val="19"/>
              </w:rPr>
              <w:t>“It is near the shop.”   “The bus is behind the tree.”   “I walk on the road.”</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near</w:t>
            </w:r>
          </w:p>
        </w:tc>
        <w:tc>
          <w:tcPr>
            <w:tcW w:type="dxa" w:w="2324"/>
            <w:tcMar>
              <w:top w:w="35" w:type="dxa"/>
              <w:start w:w="110" w:type="dxa"/>
              <w:bottom w:w="35" w:type="dxa"/>
              <w:end w:w="110" w:type="dxa"/>
            </w:tcMar>
          </w:tcPr>
          <w:p>
            <w:r>
              <w:rPr>
                <w:color w:val="666666"/>
                <w:sz w:val="18"/>
              </w:rPr>
              <w:t>près de</w:t>
            </w:r>
          </w:p>
        </w:tc>
        <w:tc>
          <w:tcPr>
            <w:tcW w:type="dxa" w:w="2778"/>
            <w:tcMar>
              <w:top w:w="35" w:type="dxa"/>
              <w:start w:w="110" w:type="dxa"/>
              <w:bottom w:w="35" w:type="dxa"/>
              <w:end w:w="110" w:type="dxa"/>
            </w:tcMar>
          </w:tcPr>
          <w:p>
            <w:r>
              <w:rPr>
                <w:b/>
                <w:sz w:val="20"/>
              </w:rPr>
              <w:t>straight</w:t>
            </w:r>
          </w:p>
        </w:tc>
        <w:tc>
          <w:tcPr>
            <w:tcW w:type="dxa" w:w="1984"/>
            <w:tcMar>
              <w:top w:w="35" w:type="dxa"/>
              <w:start w:w="110" w:type="dxa"/>
              <w:bottom w:w="35" w:type="dxa"/>
              <w:end w:w="110" w:type="dxa"/>
            </w:tcMar>
          </w:tcPr>
          <w:p>
            <w:r>
              <w:rPr>
                <w:color w:val="666666"/>
                <w:sz w:val="18"/>
              </w:rPr>
              <w:t>tout droit</w:t>
            </w:r>
          </w:p>
        </w:tc>
      </w:tr>
      <w:tr>
        <w:trPr>
          <w:cantSplit/>
        </w:trPr>
        <w:tc>
          <w:tcPr>
            <w:tcW w:type="dxa" w:w="2778"/>
            <w:tcMar>
              <w:top w:w="35" w:type="dxa"/>
              <w:start w:w="110" w:type="dxa"/>
              <w:bottom w:w="35" w:type="dxa"/>
              <w:end w:w="110" w:type="dxa"/>
            </w:tcMar>
          </w:tcPr>
          <w:p>
            <w:r>
              <w:rPr>
                <w:b/>
                <w:sz w:val="20"/>
              </w:rPr>
              <w:t>behind</w:t>
            </w:r>
          </w:p>
        </w:tc>
        <w:tc>
          <w:tcPr>
            <w:tcW w:type="dxa" w:w="2324"/>
            <w:tcMar>
              <w:top w:w="35" w:type="dxa"/>
              <w:start w:w="110" w:type="dxa"/>
              <w:bottom w:w="35" w:type="dxa"/>
              <w:end w:w="110" w:type="dxa"/>
            </w:tcMar>
          </w:tcPr>
          <w:p>
            <w:r>
              <w:rPr>
                <w:color w:val="666666"/>
                <w:sz w:val="18"/>
              </w:rPr>
              <w:t>derrière</w:t>
            </w:r>
          </w:p>
        </w:tc>
        <w:tc>
          <w:tcPr>
            <w:tcW w:type="dxa" w:w="2778"/>
            <w:tcMar>
              <w:top w:w="35" w:type="dxa"/>
              <w:start w:w="110" w:type="dxa"/>
              <w:bottom w:w="35" w:type="dxa"/>
              <w:end w:w="110" w:type="dxa"/>
            </w:tcMar>
          </w:tcPr>
          <w:p>
            <w:r>
              <w:rPr>
                <w:b/>
                <w:sz w:val="20"/>
              </w:rPr>
              <w:t>left</w:t>
            </w:r>
          </w:p>
        </w:tc>
        <w:tc>
          <w:tcPr>
            <w:tcW w:type="dxa" w:w="1984"/>
            <w:tcMar>
              <w:top w:w="35" w:type="dxa"/>
              <w:start w:w="110" w:type="dxa"/>
              <w:bottom w:w="35" w:type="dxa"/>
              <w:end w:w="110" w:type="dxa"/>
            </w:tcMar>
          </w:tcPr>
          <w:p>
            <w:r>
              <w:rPr>
                <w:color w:val="666666"/>
                <w:sz w:val="18"/>
              </w:rPr>
              <w:t>à gauche</w:t>
            </w:r>
          </w:p>
        </w:tc>
      </w:tr>
      <w:tr>
        <w:trPr>
          <w:cantSplit/>
        </w:trPr>
        <w:tc>
          <w:tcPr>
            <w:tcW w:type="dxa" w:w="2778"/>
            <w:tcMar>
              <w:top w:w="35" w:type="dxa"/>
              <w:start w:w="110" w:type="dxa"/>
              <w:bottom w:w="35" w:type="dxa"/>
              <w:end w:w="110" w:type="dxa"/>
            </w:tcMar>
          </w:tcPr>
          <w:p>
            <w:r>
              <w:rPr>
                <w:b/>
                <w:sz w:val="20"/>
              </w:rPr>
              <w:t>in front</w:t>
            </w:r>
          </w:p>
        </w:tc>
        <w:tc>
          <w:tcPr>
            <w:tcW w:type="dxa" w:w="2324"/>
            <w:tcMar>
              <w:top w:w="35" w:type="dxa"/>
              <w:start w:w="110" w:type="dxa"/>
              <w:bottom w:w="35" w:type="dxa"/>
              <w:end w:w="110" w:type="dxa"/>
            </w:tcMar>
          </w:tcPr>
          <w:p>
            <w:r>
              <w:rPr>
                <w:color w:val="666666"/>
                <w:sz w:val="18"/>
              </w:rPr>
              <w:t>devant</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B03A2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Clap the syllables. Then write the word.</w:t>
      </w:r>
    </w:p>
    <w:p>
      <w:pPr>
        <w:spacing w:after="60"/>
      </w:pPr>
      <w:r>
        <w:rPr>
          <w:b/>
          <w:i w:val="0"/>
          <w:color w:val="B03A2E"/>
          <w:sz w:val="16"/>
        </w:rPr>
        <w:t xml:space="preserve">Sound focus: </w:t>
      </w:r>
      <w:r>
        <w:rPr>
          <w:b/>
          <w:i w:val="0"/>
          <w:sz w:val="19"/>
        </w:rPr>
        <w:t>Syllable segmentation in travel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mar-ket</w:t>
            </w:r>
          </w:p>
        </w:tc>
        <w:tc>
          <w:tcPr>
            <w:tcW w:type="dxa" w:w="2466"/>
            <w:tcMar>
              <w:top w:w="60" w:type="dxa"/>
              <w:start w:w="110" w:type="dxa"/>
              <w:bottom w:w="60" w:type="dxa"/>
              <w:end w:w="110" w:type="dxa"/>
            </w:tcMar>
          </w:tcPr>
          <w:p>
            <w:pPr>
              <w:jc w:val="center"/>
            </w:pPr>
            <w:r>
              <w:rPr>
                <w:rFonts w:ascii="Trebuchet MS" w:hAnsi="Trebuchet MS"/>
                <w:b/>
                <w:sz w:val="22"/>
              </w:rPr>
              <w:t>trav-el</w:t>
            </w:r>
          </w:p>
        </w:tc>
        <w:tc>
          <w:tcPr>
            <w:tcW w:type="dxa" w:w="2466"/>
            <w:tcMar>
              <w:top w:w="60" w:type="dxa"/>
              <w:start w:w="110" w:type="dxa"/>
              <w:bottom w:w="60" w:type="dxa"/>
              <w:end w:w="110" w:type="dxa"/>
            </w:tcMar>
          </w:tcPr>
          <w:p>
            <w:pPr>
              <w:jc w:val="center"/>
            </w:pPr>
            <w:r>
              <w:rPr>
                <w:rFonts w:ascii="Trebuchet MS" w:hAnsi="Trebuchet MS"/>
                <w:b/>
                <w:sz w:val="22"/>
              </w:rPr>
              <w:t>cross-ing</w:t>
            </w:r>
          </w:p>
        </w:tc>
        <w:tc>
          <w:tcPr>
            <w:tcW w:type="dxa" w:w="2466"/>
            <w:tcMar>
              <w:top w:w="60" w:type="dxa"/>
              <w:start w:w="110" w:type="dxa"/>
              <w:bottom w:w="60" w:type="dxa"/>
              <w:end w:w="110" w:type="dxa"/>
            </w:tcMar>
          </w:tcPr>
          <w:p>
            <w:pPr>
              <w:jc w:val="center"/>
            </w:pPr>
            <w:r>
              <w:rPr>
                <w:rFonts w:ascii="Trebuchet MS" w:hAnsi="Trebuchet MS"/>
                <w:b/>
                <w:sz w:val="22"/>
              </w:rPr>
              <w:t>school</w:t>
            </w:r>
          </w:p>
        </w:tc>
      </w:tr>
    </w:tbl>
    <w:p>
      <w:pPr>
        <w:keepNext/>
        <w:spacing w:before="180" w:after="20"/>
      </w:pPr>
      <w:r>
        <w:rPr>
          <w:b/>
          <w:i w:val="0"/>
          <w:color w:val="B03A2E"/>
          <w:sz w:val="25"/>
        </w:rPr>
        <w:t xml:space="preserve">6  </w:t>
      </w:r>
      <w:r>
        <w:rPr>
          <w:b/>
          <w:i w:val="0"/>
          <w:sz w:val="23"/>
        </w:rPr>
        <w:t>Dialogue: Finding the School</w:t>
      </w:r>
    </w:p>
    <w:p>
      <w:pPr>
        <w:keepNext/>
        <w:spacing w:after="60"/>
      </w:pPr>
      <w:r>
        <w:rPr>
          <w:b w:val="0"/>
          <w:i w:val="0"/>
          <w:color w:val="666666"/>
          <w:sz w:val="15"/>
        </w:rPr>
        <w:t>LITERATURE AND DRAMA</w:t>
      </w:r>
    </w:p>
    <w:p>
      <w:pPr>
        <w:spacing w:after="60"/>
      </w:pPr>
      <w:r>
        <w:rPr>
          <w:b w:val="0"/>
          <w:i/>
          <w:color w:val="666666"/>
          <w:sz w:val="18"/>
        </w:rPr>
        <w:t>Act it out in pairs. Speak loudly and politely.</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AE7E5"/>
            <w:tcMar>
              <w:top w:w="110" w:type="dxa"/>
              <w:start w:w="150" w:type="dxa"/>
              <w:bottom w:w="110" w:type="dxa"/>
              <w:end w:w="150" w:type="dxa"/>
            </w:tcMar>
          </w:tcPr>
          <w:p>
            <w:pPr>
              <w:spacing w:after="20"/>
              <w:ind w:left="170"/>
            </w:pPr>
            <w:r>
              <w:rPr>
                <w:b w:val="0"/>
                <w:i w:val="0"/>
                <w:color w:val="B03A2E"/>
                <w:sz w:val="19"/>
              </w:rPr>
            </w:r>
            <w:r>
              <w:rPr>
                <w:b w:val="0"/>
                <w:i w:val="0"/>
                <w:sz w:val="21"/>
              </w:rPr>
              <w:t>Driver: Excuse me, where is the school?</w:t>
            </w:r>
          </w:p>
          <w:p>
            <w:pPr>
              <w:spacing w:after="20"/>
              <w:ind w:left="170"/>
            </w:pPr>
            <w:r>
              <w:rPr>
                <w:b w:val="0"/>
                <w:i w:val="0"/>
                <w:color w:val="B03A2E"/>
                <w:sz w:val="19"/>
              </w:rPr>
            </w:r>
            <w:r>
              <w:rPr>
                <w:b w:val="0"/>
                <w:i w:val="0"/>
                <w:sz w:val="21"/>
              </w:rPr>
              <w:t>Child: Go straight, then turn left.</w:t>
            </w:r>
          </w:p>
          <w:p>
            <w:pPr>
              <w:spacing w:after="20"/>
              <w:ind w:left="170"/>
            </w:pPr>
            <w:r>
              <w:rPr>
                <w:b w:val="0"/>
                <w:i w:val="0"/>
                <w:color w:val="B03A2E"/>
                <w:sz w:val="19"/>
              </w:rPr>
            </w:r>
            <w:r>
              <w:rPr>
                <w:b w:val="0"/>
                <w:i w:val="0"/>
                <w:sz w:val="21"/>
              </w:rPr>
              <w:t>Driver: Is it far?</w:t>
            </w:r>
          </w:p>
          <w:p>
            <w:pPr>
              <w:spacing w:after="20"/>
              <w:ind w:left="170"/>
            </w:pPr>
            <w:r>
              <w:rPr>
                <w:b w:val="0"/>
                <w:i w:val="0"/>
                <w:color w:val="B03A2E"/>
                <w:sz w:val="19"/>
              </w:rPr>
            </w:r>
            <w:r>
              <w:rPr>
                <w:b w:val="0"/>
                <w:i w:val="0"/>
                <w:sz w:val="21"/>
              </w:rPr>
              <w:t>Child: No, it is near the big tree.</w:t>
            </w:r>
          </w:p>
        </w:tc>
      </w:tr>
    </w:tbl>
    <w:p>
      <w:pPr>
        <w:spacing w:after="20"/>
      </w:pPr>
    </w:p>
    <w:p>
      <w:pPr>
        <w:keepNext/>
        <w:spacing w:before="180" w:after="20"/>
      </w:pPr>
      <w:r>
        <w:rPr>
          <w:b/>
          <w:i w:val="0"/>
          <w:color w:val="B03A2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Draw a simple map. Give your friend directions to the market, the clinic and the school.</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one directional sentence to the strip.</w:t>
            </w:r>
          </w:p>
          <w:p>
            <w:pPr>
              <w:spacing w:before="40"/>
            </w:pPr>
            <w:r>
              <w:rPr>
                <w:b w:val="0"/>
                <w:i/>
                <w:color w:val="666666"/>
                <w:sz w:val="17"/>
              </w:rPr>
              <w:t>Add this to your theme strip.</w:t>
            </w:r>
          </w:p>
        </w:tc>
      </w:tr>
    </w:tbl>
    <w:p>
      <w:pPr>
        <w:spacing w:after="20"/>
      </w:pPr>
    </w:p>
    <w:p>
      <w:pPr>
        <w:pStyle w:val="Heading3"/>
        <w:spacing w:before="160" w:after="40"/>
      </w:pPr>
      <w:r>
        <w:rPr>
          <w:color w:val="B03A2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give directions with straight, left, near.</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use on, behind, near, in front.</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say where a place is on my map.</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FAE7E5"/>
        <w:spacing w:after="40"/>
      </w:pPr>
      <w:r>
        <w:rPr>
          <w:b/>
          <w:i w:val="0"/>
          <w:color w:val="B03A2E"/>
          <w:sz w:val="21"/>
        </w:rPr>
        <w:t>WEEK 19</w:t>
      </w:r>
      <w:r>
        <w:rPr>
          <w:b w:val="0"/>
          <w:i w:val="0"/>
          <w:color w:val="666666"/>
          <w:sz w:val="18"/>
        </w:rPr>
        <w:t xml:space="preserve">    ·    Theme 5: Travelling</w:t>
      </w:r>
    </w:p>
    <w:p>
      <w:pPr>
        <w:keepNext/>
        <w:spacing w:before="40" w:after="100"/>
      </w:pPr>
      <w:r>
        <w:rPr>
          <w:rFonts w:ascii="Trebuchet MS" w:hAnsi="Trebuchet MS"/>
          <w:b/>
          <w:i w:val="0"/>
          <w:color w:val="B03A2E"/>
          <w:sz w:val="42"/>
        </w:rPr>
        <w:t>Travel Requests and Safety</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B03A2E"/>
                <w:sz w:val="16"/>
              </w:rPr>
              <w:t xml:space="preserve">COMPETENCE:  </w:t>
            </w:r>
            <w:r>
              <w:rPr>
                <w:b/>
                <w:i w:val="0"/>
                <w:sz w:val="21"/>
              </w:rPr>
              <w:t>By the end of this week I can ask politely and follow the rules for travelling safely.</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B03A2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25" name="Picture 25"/>
            <wp:cNvGraphicFramePr>
              <a:graphicFrameLocks noChangeAspect="1"/>
            </wp:cNvGraphicFramePr>
            <a:graphic>
              <a:graphicData uri="http://schemas.openxmlformats.org/drawingml/2006/picture">
                <pic:pic>
                  <pic:nvPicPr>
                    <pic:cNvPr id="0" name="theme-travel.jpg"/>
                    <pic:cNvPicPr/>
                  </pic:nvPicPr>
                  <pic:blipFill>
                    <a:blip r:embed="rId19"/>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AE7E5"/>
            <w:tcMar>
              <w:top w:w="110" w:type="dxa"/>
              <w:start w:w="150" w:type="dxa"/>
              <w:bottom w:w="110" w:type="dxa"/>
              <w:end w:w="150" w:type="dxa"/>
            </w:tcMar>
          </w:tcPr>
          <w:p>
            <w:pPr>
              <w:spacing w:after="0"/>
            </w:pPr>
            <w:r>
              <w:rPr>
                <w:b/>
                <w:i w:val="0"/>
                <w:color w:val="B03A2E"/>
                <w:sz w:val="16"/>
              </w:rPr>
              <w:t xml:space="preserve">LET'S START   </w:t>
            </w:r>
            <w:r>
              <w:rPr>
                <w:b w:val="0"/>
                <w:i/>
                <w:sz w:val="21"/>
              </w:rPr>
              <w:t>You are standing at the side of a busy road with Mother. Cars and motorbikes pass fast.</w:t>
            </w:r>
          </w:p>
          <w:p>
            <w:pPr>
              <w:spacing w:after="20"/>
              <w:ind w:left="113"/>
            </w:pPr>
            <w:r>
              <w:rPr>
                <w:b/>
                <w:i w:val="0"/>
                <w:color w:val="B03A2E"/>
                <w:sz w:val="20"/>
              </w:rPr>
              <w:t xml:space="preserve">»  </w:t>
            </w:r>
            <w:r>
              <w:rPr>
                <w:b/>
                <w:i w:val="0"/>
                <w:sz w:val="21"/>
              </w:rPr>
              <w:t>What must you do before crossing?</w:t>
            </w:r>
          </w:p>
          <w:p>
            <w:pPr>
              <w:spacing w:after="20"/>
              <w:ind w:left="113"/>
            </w:pPr>
            <w:r>
              <w:rPr>
                <w:b/>
                <w:i w:val="0"/>
                <w:color w:val="B03A2E"/>
                <w:sz w:val="20"/>
              </w:rPr>
              <w:t xml:space="preserve">»  </w:t>
            </w:r>
            <w:r>
              <w:rPr>
                <w:b/>
                <w:i w:val="0"/>
                <w:sz w:val="21"/>
              </w:rPr>
              <w:t>What do you say to Mother?</w:t>
            </w:r>
          </w:p>
        </w:tc>
      </w:tr>
    </w:tbl>
    <w:p>
      <w:pPr>
        <w:spacing w:after="20"/>
      </w:pPr>
    </w:p>
    <w:p>
      <w:pPr>
        <w:keepNext/>
        <w:spacing w:before="180" w:after="20"/>
      </w:pPr>
      <w:r>
        <w:rPr>
          <w:b/>
          <w:i w:val="0"/>
          <w:color w:val="B03A2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Asking and warning</w:t>
      </w:r>
    </w:p>
    <w:p>
      <w:pPr>
        <w:spacing w:after="40"/>
        <w:ind w:left="198"/>
      </w:pPr>
      <w:r>
        <w:rPr>
          <w:b w:val="0"/>
          <w:i w:val="0"/>
          <w:color w:val="B03A2E"/>
          <w:sz w:val="20"/>
        </w:rPr>
        <w:t xml:space="preserve">♪ </w:t>
      </w:r>
      <w:r>
        <w:rPr>
          <w:b w:val="0"/>
          <w:i w:val="0"/>
          <w:sz w:val="21"/>
        </w:rPr>
        <w:t>Can I cross here?</w:t>
      </w:r>
    </w:p>
    <w:p>
      <w:pPr>
        <w:spacing w:after="40"/>
        <w:ind w:left="198"/>
      </w:pPr>
      <w:r>
        <w:rPr>
          <w:b w:val="0"/>
          <w:i w:val="0"/>
          <w:color w:val="B03A2E"/>
          <w:sz w:val="20"/>
        </w:rPr>
        <w:t xml:space="preserve">♪ </w:t>
      </w:r>
      <w:r>
        <w:rPr>
          <w:b w:val="0"/>
          <w:i w:val="0"/>
          <w:sz w:val="21"/>
        </w:rPr>
        <w:t>May I sit near the window?</w:t>
      </w:r>
    </w:p>
    <w:p>
      <w:pPr>
        <w:spacing w:after="40"/>
        <w:ind w:left="198"/>
      </w:pPr>
      <w:r>
        <w:rPr>
          <w:b w:val="0"/>
          <w:i w:val="0"/>
          <w:color w:val="B03A2E"/>
          <w:sz w:val="20"/>
        </w:rPr>
        <w:t xml:space="preserve">♪ </w:t>
      </w:r>
      <w:r>
        <w:rPr>
          <w:b w:val="0"/>
          <w:i w:val="0"/>
          <w:sz w:val="21"/>
        </w:rPr>
        <w:t>Look both ways.</w:t>
      </w:r>
    </w:p>
    <w:p>
      <w:pPr>
        <w:spacing w:after="40"/>
        <w:ind w:left="198"/>
      </w:pPr>
      <w:r>
        <w:rPr>
          <w:b w:val="0"/>
          <w:i w:val="0"/>
          <w:color w:val="B03A2E"/>
          <w:sz w:val="20"/>
        </w:rPr>
        <w:t xml:space="preserve">♪ </w:t>
      </w:r>
      <w:r>
        <w:rPr>
          <w:b w:val="0"/>
          <w:i w:val="0"/>
          <w:sz w:val="21"/>
        </w:rPr>
        <w:t>Stop and wait.</w:t>
      </w:r>
    </w:p>
    <w:p>
      <w:pPr>
        <w:keepNext/>
        <w:spacing w:before="180" w:after="20"/>
      </w:pPr>
      <w:r>
        <w:rPr>
          <w:b/>
          <w:i w:val="0"/>
          <w:color w:val="B03A2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safety rules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B03A2E"/>
                <w:sz w:val="20"/>
              </w:rPr>
              <w:t xml:space="preserve">▸  </w:t>
            </w:r>
            <w:r>
              <w:rPr>
                <w:b w:val="0"/>
                <w:i w:val="0"/>
                <w:sz w:val="22"/>
              </w:rPr>
              <w:t>Look both ways.</w:t>
            </w:r>
          </w:p>
        </w:tc>
      </w:tr>
      <w:tr>
        <w:trPr>
          <w:cantSplit/>
        </w:trPr>
        <w:tc>
          <w:tcPr>
            <w:tcW w:type="dxa" w:w="9865"/>
            <w:tcMar>
              <w:top w:w="40" w:type="dxa"/>
              <w:start w:w="110" w:type="dxa"/>
              <w:bottom w:w="40" w:type="dxa"/>
              <w:end w:w="110" w:type="dxa"/>
            </w:tcMar>
          </w:tcPr>
          <w:p>
            <w:r>
              <w:rPr>
                <w:b w:val="0"/>
                <w:i w:val="0"/>
                <w:color w:val="B03A2E"/>
                <w:sz w:val="20"/>
              </w:rPr>
              <w:t xml:space="preserve">▸  </w:t>
            </w:r>
            <w:r>
              <w:rPr>
                <w:b w:val="0"/>
                <w:i w:val="0"/>
                <w:sz w:val="22"/>
              </w:rPr>
              <w:t>Walk after the light.</w:t>
            </w:r>
          </w:p>
        </w:tc>
      </w:tr>
      <w:tr>
        <w:trPr>
          <w:cantSplit/>
        </w:trPr>
        <w:tc>
          <w:tcPr>
            <w:tcW w:type="dxa" w:w="9865"/>
            <w:tcMar>
              <w:top w:w="40" w:type="dxa"/>
              <w:start w:w="110" w:type="dxa"/>
              <w:bottom w:w="40" w:type="dxa"/>
              <w:end w:w="110" w:type="dxa"/>
            </w:tcMar>
          </w:tcPr>
          <w:p>
            <w:r>
              <w:rPr>
                <w:b w:val="0"/>
                <w:i w:val="0"/>
                <w:color w:val="B03A2E"/>
                <w:sz w:val="20"/>
              </w:rPr>
              <w:t xml:space="preserve">▸  </w:t>
            </w:r>
            <w:r>
              <w:rPr>
                <w:b w:val="0"/>
                <w:i w:val="0"/>
                <w:sz w:val="22"/>
              </w:rPr>
              <w:t>Stop and wait.</w:t>
            </w:r>
          </w:p>
        </w:tc>
      </w:tr>
    </w:tbl>
    <w:p>
      <w:pPr>
        <w:spacing w:before="60" w:after="80"/>
      </w:pPr>
      <w:r>
        <w:rPr>
          <w:b w:val="0"/>
          <w:i/>
          <w:color w:val="666666"/>
          <w:sz w:val="18"/>
        </w:rPr>
        <w:t>Read the rule. Then show the class what to do.</w:t>
      </w:r>
    </w:p>
    <w:p>
      <w:pPr>
        <w:keepNext/>
        <w:spacing w:before="180" w:after="20"/>
      </w:pPr>
      <w:r>
        <w:rPr>
          <w:b/>
          <w:i w:val="0"/>
          <w:color w:val="B03A2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two safety rules for the road. Start with "Look…" and "Stop…".</w:t>
      </w:r>
    </w:p>
    <w:p>
      <w:pPr>
        <w:pBdr>
          <w:bottom w:val="dotted" w:sz="8" w:space="2" w:color="C4C4C4"/>
        </w:pBdr>
        <w:spacing w:after="200"/>
      </w:pPr>
    </w:p>
    <w:p>
      <w:pPr>
        <w:pBdr>
          <w:bottom w:val="dotted" w:sz="8" w:space="2" w:color="C4C4C4"/>
        </w:pBdr>
        <w:spacing w:after="200"/>
      </w:pPr>
    </w:p>
    <w:p>
      <w:pPr>
        <w:keepNext/>
        <w:spacing w:before="180" w:after="20"/>
      </w:pPr>
      <w:r>
        <w:rPr>
          <w:b/>
          <w:i w:val="0"/>
          <w:color w:val="B03A2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B03A2E"/>
                <w:sz w:val="16"/>
              </w:rPr>
              <w:t xml:space="preserve">Grammar focus: </w:t>
            </w:r>
            <w:r>
              <w:rPr>
                <w:b/>
                <w:i w:val="0"/>
                <w:sz w:val="19"/>
              </w:rPr>
              <w:t>Modal verbs (Can, May); conjunctions and, then</w:t>
            </w:r>
          </w:p>
          <w:p>
            <w:pPr>
              <w:spacing w:after="20"/>
            </w:pPr>
            <w:r>
              <w:rPr>
                <w:b w:val="0"/>
                <w:i w:val="0"/>
                <w:sz w:val="19"/>
              </w:rPr>
              <w:t xml:space="preserve">· </w:t>
            </w:r>
            <w:r>
              <w:rPr>
                <w:b w:val="0"/>
                <w:i w:val="0"/>
                <w:sz w:val="19"/>
              </w:rPr>
              <w:t>Can I cross here? May I sit near the window?</w:t>
            </w:r>
          </w:p>
          <w:p>
            <w:pPr>
              <w:spacing w:after="20"/>
            </w:pPr>
            <w:r>
              <w:rPr>
                <w:b w:val="0"/>
                <w:i w:val="0"/>
                <w:sz w:val="19"/>
              </w:rPr>
              <w:t xml:space="preserve">· </w:t>
            </w:r>
            <w:r>
              <w:rPr>
                <w:b w:val="0"/>
                <w:i w:val="0"/>
                <w:sz w:val="19"/>
              </w:rPr>
              <w:t>We use then for the second action: Stop, then look.</w:t>
            </w:r>
          </w:p>
          <w:p>
            <w:pPr>
              <w:spacing w:before="60"/>
            </w:pPr>
            <w:r>
              <w:rPr>
                <w:b/>
                <w:i w:val="0"/>
                <w:color w:val="666666"/>
                <w:sz w:val="16"/>
              </w:rPr>
              <w:t xml:space="preserve">Say: </w:t>
            </w:r>
            <w:r>
              <w:rPr>
                <w:b w:val="0"/>
                <w:i/>
                <w:sz w:val="19"/>
              </w:rPr>
              <w:t>“Can I cross here?”   “Look both ways.”   “Cross, then walk.”</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cross</w:t>
            </w:r>
          </w:p>
        </w:tc>
        <w:tc>
          <w:tcPr>
            <w:tcW w:type="dxa" w:w="2324"/>
            <w:tcMar>
              <w:top w:w="35" w:type="dxa"/>
              <w:start w:w="110" w:type="dxa"/>
              <w:bottom w:w="35" w:type="dxa"/>
              <w:end w:w="110" w:type="dxa"/>
            </w:tcMar>
          </w:tcPr>
          <w:p>
            <w:r>
              <w:rPr>
                <w:color w:val="666666"/>
                <w:sz w:val="18"/>
              </w:rPr>
              <w:t>traverser</w:t>
            </w:r>
          </w:p>
        </w:tc>
        <w:tc>
          <w:tcPr>
            <w:tcW w:type="dxa" w:w="2778"/>
            <w:tcMar>
              <w:top w:w="35" w:type="dxa"/>
              <w:start w:w="110" w:type="dxa"/>
              <w:bottom w:w="35" w:type="dxa"/>
              <w:end w:w="110" w:type="dxa"/>
            </w:tcMar>
          </w:tcPr>
          <w:p>
            <w:r>
              <w:rPr>
                <w:b/>
                <w:sz w:val="20"/>
              </w:rPr>
              <w:t>stop</w:t>
            </w:r>
          </w:p>
        </w:tc>
        <w:tc>
          <w:tcPr>
            <w:tcW w:type="dxa" w:w="1984"/>
            <w:tcMar>
              <w:top w:w="35" w:type="dxa"/>
              <w:start w:w="110" w:type="dxa"/>
              <w:bottom w:w="35" w:type="dxa"/>
              <w:end w:w="110" w:type="dxa"/>
            </w:tcMar>
          </w:tcPr>
          <w:p>
            <w:r>
              <w:rPr>
                <w:color w:val="666666"/>
                <w:sz w:val="18"/>
              </w:rPr>
              <w:t>s'arrêter</w:t>
            </w:r>
          </w:p>
        </w:tc>
      </w:tr>
      <w:tr>
        <w:trPr>
          <w:cantSplit/>
        </w:trPr>
        <w:tc>
          <w:tcPr>
            <w:tcW w:type="dxa" w:w="2778"/>
            <w:tcMar>
              <w:top w:w="35" w:type="dxa"/>
              <w:start w:w="110" w:type="dxa"/>
              <w:bottom w:w="35" w:type="dxa"/>
              <w:end w:w="110" w:type="dxa"/>
            </w:tcMar>
          </w:tcPr>
          <w:p>
            <w:r>
              <w:rPr>
                <w:b/>
                <w:sz w:val="20"/>
              </w:rPr>
              <w:t>wait</w:t>
            </w:r>
          </w:p>
        </w:tc>
        <w:tc>
          <w:tcPr>
            <w:tcW w:type="dxa" w:w="2324"/>
            <w:tcMar>
              <w:top w:w="35" w:type="dxa"/>
              <w:start w:w="110" w:type="dxa"/>
              <w:bottom w:w="35" w:type="dxa"/>
              <w:end w:w="110" w:type="dxa"/>
            </w:tcMar>
          </w:tcPr>
          <w:p>
            <w:r>
              <w:rPr>
                <w:color w:val="666666"/>
                <w:sz w:val="18"/>
              </w:rPr>
              <w:t>attendre</w:t>
            </w:r>
          </w:p>
        </w:tc>
        <w:tc>
          <w:tcPr>
            <w:tcW w:type="dxa" w:w="2778"/>
            <w:tcMar>
              <w:top w:w="35" w:type="dxa"/>
              <w:start w:w="110" w:type="dxa"/>
              <w:bottom w:w="35" w:type="dxa"/>
              <w:end w:w="110" w:type="dxa"/>
            </w:tcMar>
          </w:tcPr>
          <w:p>
            <w:r>
              <w:rPr>
                <w:b/>
                <w:sz w:val="20"/>
              </w:rPr>
              <w:t>look</w:t>
            </w:r>
          </w:p>
        </w:tc>
        <w:tc>
          <w:tcPr>
            <w:tcW w:type="dxa" w:w="1984"/>
            <w:tcMar>
              <w:top w:w="35" w:type="dxa"/>
              <w:start w:w="110" w:type="dxa"/>
              <w:bottom w:w="35" w:type="dxa"/>
              <w:end w:w="110" w:type="dxa"/>
            </w:tcMar>
          </w:tcPr>
          <w:p>
            <w:r>
              <w:rPr>
                <w:color w:val="666666"/>
                <w:sz w:val="18"/>
              </w:rPr>
              <w:t>regarder</w:t>
            </w:r>
          </w:p>
        </w:tc>
      </w:tr>
    </w:tbl>
    <w:p>
      <w:pPr>
        <w:keepNext/>
        <w:spacing w:before="180" w:after="20"/>
      </w:pPr>
      <w:r>
        <w:rPr>
          <w:b/>
          <w:i w:val="0"/>
          <w:color w:val="B03A2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B03A2E"/>
          <w:sz w:val="16"/>
        </w:rPr>
        <w:t xml:space="preserve">Sound focus: </w:t>
      </w:r>
      <w:r>
        <w:rPr>
          <w:b/>
          <w:i w:val="0"/>
          <w:sz w:val="19"/>
        </w:rPr>
        <w:t>Digraphs and blends in safety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path</w:t>
            </w:r>
          </w:p>
        </w:tc>
        <w:tc>
          <w:tcPr>
            <w:tcW w:type="dxa" w:w="2466"/>
            <w:tcMar>
              <w:top w:w="60" w:type="dxa"/>
              <w:start w:w="110" w:type="dxa"/>
              <w:bottom w:w="60" w:type="dxa"/>
              <w:end w:w="110" w:type="dxa"/>
            </w:tcMar>
          </w:tcPr>
          <w:p>
            <w:pPr>
              <w:jc w:val="center"/>
            </w:pPr>
            <w:r>
              <w:rPr>
                <w:rFonts w:ascii="Trebuchet MS" w:hAnsi="Trebuchet MS"/>
                <w:b/>
                <w:sz w:val="22"/>
              </w:rPr>
              <w:t>stop</w:t>
            </w:r>
          </w:p>
        </w:tc>
        <w:tc>
          <w:tcPr>
            <w:tcW w:type="dxa" w:w="2466"/>
            <w:tcMar>
              <w:top w:w="60" w:type="dxa"/>
              <w:start w:w="110" w:type="dxa"/>
              <w:bottom w:w="60" w:type="dxa"/>
              <w:end w:w="110" w:type="dxa"/>
            </w:tcMar>
          </w:tcPr>
          <w:p>
            <w:pPr>
              <w:jc w:val="center"/>
            </w:pPr>
            <w:r>
              <w:rPr>
                <w:rFonts w:ascii="Trebuchet MS" w:hAnsi="Trebuchet MS"/>
                <w:b/>
                <w:sz w:val="22"/>
              </w:rPr>
              <w:t>check</w:t>
            </w:r>
          </w:p>
        </w:tc>
        <w:tc>
          <w:tcPr>
            <w:tcW w:type="dxa" w:w="2466"/>
            <w:tcMar>
              <w:top w:w="60" w:type="dxa"/>
              <w:start w:w="110" w:type="dxa"/>
              <w:bottom w:w="60" w:type="dxa"/>
              <w:end w:w="110" w:type="dxa"/>
            </w:tcMar>
          </w:tcPr>
          <w:p>
            <w:pPr>
              <w:jc w:val="center"/>
            </w:pPr>
            <w:r>
              <w:rPr>
                <w:rFonts w:ascii="Trebuchet MS" w:hAnsi="Trebuchet MS"/>
                <w:b/>
                <w:sz w:val="22"/>
              </w:rPr>
              <w:t>dash</w:t>
            </w:r>
          </w:p>
        </w:tc>
      </w:tr>
    </w:tbl>
    <w:p>
      <w:pPr>
        <w:keepNext/>
        <w:spacing w:before="180" w:after="20"/>
      </w:pPr>
      <w:r>
        <w:rPr>
          <w:b/>
          <w:i w:val="0"/>
          <w:color w:val="B03A2E"/>
          <w:sz w:val="25"/>
        </w:rPr>
        <w:t xml:space="preserve">6  </w:t>
      </w:r>
      <w:r>
        <w:rPr>
          <w:b/>
          <w:i w:val="0"/>
          <w:sz w:val="23"/>
        </w:rPr>
        <w:t>Chant: Wait and Look</w:t>
      </w:r>
    </w:p>
    <w:p>
      <w:pPr>
        <w:keepNext/>
        <w:spacing w:after="60"/>
      </w:pPr>
      <w:r>
        <w:rPr>
          <w:b w:val="0"/>
          <w:i w:val="0"/>
          <w:color w:val="666666"/>
          <w:sz w:val="15"/>
        </w:rPr>
        <w:t>LITERATURE AND DRAMA</w:t>
      </w:r>
    </w:p>
    <w:p>
      <w:pPr>
        <w:spacing w:after="60"/>
      </w:pPr>
      <w:r>
        <w:rPr>
          <w:b w:val="0"/>
          <w:i/>
          <w:color w:val="666666"/>
          <w:sz w:val="18"/>
        </w:rPr>
        <w:t>Say the rhyme with your teacher. Clap the beat.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AE7E5"/>
            <w:tcMar>
              <w:top w:w="110" w:type="dxa"/>
              <w:start w:w="150" w:type="dxa"/>
              <w:bottom w:w="110" w:type="dxa"/>
              <w:end w:w="150" w:type="dxa"/>
            </w:tcMar>
          </w:tcPr>
          <w:p>
            <w:pPr>
              <w:spacing w:after="20"/>
              <w:ind w:left="170"/>
            </w:pPr>
            <w:r>
              <w:rPr>
                <w:b w:val="0"/>
                <w:i w:val="0"/>
                <w:color w:val="B03A2E"/>
                <w:sz w:val="19"/>
              </w:rPr>
            </w:r>
            <w:r>
              <w:rPr>
                <w:b w:val="0"/>
                <w:i w:val="0"/>
                <w:sz w:val="21"/>
              </w:rPr>
              <w:t>Wait and look,</w:t>
            </w:r>
          </w:p>
          <w:p>
            <w:pPr>
              <w:spacing w:after="20"/>
              <w:ind w:left="170"/>
            </w:pPr>
            <w:r>
              <w:rPr>
                <w:b w:val="0"/>
                <w:i w:val="0"/>
                <w:color w:val="B03A2E"/>
                <w:sz w:val="19"/>
              </w:rPr>
            </w:r>
            <w:r>
              <w:rPr>
                <w:b w:val="0"/>
                <w:i w:val="0"/>
                <w:sz w:val="21"/>
              </w:rPr>
              <w:t>Stop and think,</w:t>
            </w:r>
          </w:p>
          <w:p>
            <w:pPr>
              <w:spacing w:after="20"/>
              <w:ind w:left="170"/>
            </w:pPr>
            <w:r>
              <w:rPr>
                <w:b w:val="0"/>
                <w:i w:val="0"/>
                <w:color w:val="B03A2E"/>
                <w:sz w:val="19"/>
              </w:rPr>
            </w:r>
            <w:r>
              <w:rPr>
                <w:b w:val="0"/>
                <w:i w:val="0"/>
                <w:sz w:val="21"/>
              </w:rPr>
              <w:t>Use the road,</w:t>
            </w:r>
          </w:p>
          <w:p>
            <w:pPr>
              <w:spacing w:after="20"/>
              <w:ind w:left="170"/>
            </w:pPr>
            <w:r>
              <w:rPr>
                <w:b w:val="0"/>
                <w:i w:val="0"/>
                <w:color w:val="B03A2E"/>
                <w:sz w:val="19"/>
              </w:rPr>
            </w:r>
            <w:r>
              <w:rPr>
                <w:b w:val="0"/>
                <w:i w:val="0"/>
                <w:sz w:val="21"/>
              </w:rPr>
              <w:t>Safe and sound!</w:t>
            </w:r>
          </w:p>
        </w:tc>
      </w:tr>
    </w:tbl>
    <w:p>
      <w:pPr>
        <w:spacing w:after="20"/>
      </w:pPr>
    </w:p>
    <w:p>
      <w:pPr>
        <w:keepNext/>
        <w:spacing w:before="180" w:after="20"/>
      </w:pPr>
      <w:r>
        <w:rPr>
          <w:b/>
          <w:i w:val="0"/>
          <w:color w:val="B03A2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Act a road scene in the classroom. One pupil is a driver, others are children. Use the safety words.</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one polite travel-related request to the strip.</w:t>
            </w:r>
          </w:p>
          <w:p>
            <w:pPr>
              <w:spacing w:before="40"/>
            </w:pPr>
            <w:r>
              <w:rPr>
                <w:b w:val="0"/>
                <w:i/>
                <w:color w:val="666666"/>
                <w:sz w:val="17"/>
              </w:rPr>
              <w:t>Add this to your theme strip.</w:t>
            </w:r>
          </w:p>
        </w:tc>
      </w:tr>
    </w:tbl>
    <w:p>
      <w:pPr>
        <w:spacing w:after="20"/>
      </w:pPr>
    </w:p>
    <w:p>
      <w:pPr>
        <w:pStyle w:val="Heading3"/>
        <w:spacing w:before="160" w:after="40"/>
      </w:pPr>
      <w:r>
        <w:rPr>
          <w:color w:val="B03A2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ask politely before crossing or sitting.</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say three road-safety rules.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read safety signs and words.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FAE7E5"/>
        <w:spacing w:after="40"/>
      </w:pPr>
      <w:r>
        <w:rPr>
          <w:b/>
          <w:i w:val="0"/>
          <w:color w:val="B03A2E"/>
          <w:sz w:val="21"/>
        </w:rPr>
        <w:t>WEEK 20</w:t>
      </w:r>
      <w:r>
        <w:rPr>
          <w:b w:val="0"/>
          <w:i w:val="0"/>
          <w:color w:val="666666"/>
          <w:sz w:val="18"/>
        </w:rPr>
        <w:t xml:space="preserve">    ·    Theme 5: Travelling</w:t>
      </w:r>
    </w:p>
    <w:p>
      <w:pPr>
        <w:keepNext/>
        <w:spacing w:before="40" w:after="100"/>
      </w:pPr>
      <w:r>
        <w:rPr>
          <w:rFonts w:ascii="Trebuchet MS" w:hAnsi="Trebuchet MS"/>
          <w:b/>
          <w:i w:val="0"/>
          <w:color w:val="B03A2E"/>
          <w:sz w:val="42"/>
        </w:rPr>
        <w:t>Reviewing Travel and Presenting the Strip</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B03A2E"/>
                <w:sz w:val="16"/>
              </w:rPr>
              <w:t xml:space="preserve">COMPETENCE:  </w:t>
            </w:r>
            <w:r>
              <w:rPr>
                <w:b/>
                <w:i w:val="0"/>
                <w:sz w:val="21"/>
              </w:rPr>
              <w:t>By the end of this week I can talk about how we travel safely and present my work.</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B03A2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26" name="Picture 26"/>
            <wp:cNvGraphicFramePr>
              <a:graphicFrameLocks noChangeAspect="1"/>
            </wp:cNvGraphicFramePr>
            <a:graphic>
              <a:graphicData uri="http://schemas.openxmlformats.org/drawingml/2006/picture">
                <pic:pic>
                  <pic:nvPicPr>
                    <pic:cNvPr id="0" name="theme-travel.jpg"/>
                    <pic:cNvPicPr/>
                  </pic:nvPicPr>
                  <pic:blipFill>
                    <a:blip r:embed="rId19"/>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AE7E5"/>
            <w:tcMar>
              <w:top w:w="110" w:type="dxa"/>
              <w:start w:w="150" w:type="dxa"/>
              <w:bottom w:w="110" w:type="dxa"/>
              <w:end w:w="150" w:type="dxa"/>
            </w:tcMar>
          </w:tcPr>
          <w:p>
            <w:pPr>
              <w:spacing w:after="0"/>
            </w:pPr>
            <w:r>
              <w:rPr>
                <w:b/>
                <w:i w:val="0"/>
                <w:color w:val="B03A2E"/>
                <w:sz w:val="16"/>
              </w:rPr>
              <w:t xml:space="preserve">LET'S START   </w:t>
            </w:r>
            <w:r>
              <w:rPr>
                <w:b w:val="0"/>
                <w:i/>
                <w:sz w:val="21"/>
              </w:rPr>
              <w:t>Your class makes a road-safety corner. Each pupil presents their travel strip and one safety rule.</w:t>
            </w:r>
          </w:p>
          <w:p>
            <w:pPr>
              <w:spacing w:after="20"/>
              <w:ind w:left="113"/>
            </w:pPr>
            <w:r>
              <w:rPr>
                <w:b/>
                <w:i w:val="0"/>
                <w:color w:val="B03A2E"/>
                <w:sz w:val="20"/>
              </w:rPr>
              <w:t xml:space="preserve">»  </w:t>
            </w:r>
            <w:r>
              <w:rPr>
                <w:b/>
                <w:i w:val="0"/>
                <w:sz w:val="21"/>
              </w:rPr>
              <w:t>How do you travel to school?</w:t>
            </w:r>
          </w:p>
          <w:p>
            <w:pPr>
              <w:spacing w:after="20"/>
              <w:ind w:left="113"/>
            </w:pPr>
            <w:r>
              <w:rPr>
                <w:b/>
                <w:i w:val="0"/>
                <w:color w:val="B03A2E"/>
                <w:sz w:val="20"/>
              </w:rPr>
              <w:t xml:space="preserve">»  </w:t>
            </w:r>
            <w:r>
              <w:rPr>
                <w:b/>
                <w:i w:val="0"/>
                <w:sz w:val="21"/>
              </w:rPr>
              <w:t>Which safety rule is the most important?</w:t>
            </w:r>
          </w:p>
        </w:tc>
      </w:tr>
    </w:tbl>
    <w:p>
      <w:pPr>
        <w:spacing w:after="20"/>
      </w:pPr>
    </w:p>
    <w:p>
      <w:pPr>
        <w:keepNext/>
        <w:spacing w:before="180" w:after="20"/>
      </w:pPr>
      <w:r>
        <w:rPr>
          <w:b/>
          <w:i w:val="0"/>
          <w:color w:val="B03A2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Talking about travel habits</w:t>
      </w:r>
    </w:p>
    <w:p>
      <w:pPr>
        <w:spacing w:after="40"/>
        <w:ind w:left="198"/>
      </w:pPr>
      <w:r>
        <w:rPr>
          <w:b w:val="0"/>
          <w:i w:val="0"/>
          <w:color w:val="B03A2E"/>
          <w:sz w:val="20"/>
        </w:rPr>
        <w:t xml:space="preserve">♪ </w:t>
      </w:r>
      <w:r>
        <w:rPr>
          <w:b w:val="0"/>
          <w:i w:val="0"/>
          <w:sz w:val="21"/>
        </w:rPr>
        <w:t>I walk with Mother.</w:t>
      </w:r>
    </w:p>
    <w:p>
      <w:pPr>
        <w:spacing w:after="40"/>
        <w:ind w:left="198"/>
      </w:pPr>
      <w:r>
        <w:rPr>
          <w:b w:val="0"/>
          <w:i w:val="0"/>
          <w:color w:val="B03A2E"/>
          <w:sz w:val="20"/>
        </w:rPr>
        <w:t xml:space="preserve">♪ </w:t>
      </w:r>
      <w:r>
        <w:rPr>
          <w:b w:val="0"/>
          <w:i w:val="0"/>
          <w:sz w:val="21"/>
        </w:rPr>
        <w:t>We cross after the light.</w:t>
      </w:r>
    </w:p>
    <w:p>
      <w:pPr>
        <w:spacing w:after="40"/>
        <w:ind w:left="198"/>
      </w:pPr>
      <w:r>
        <w:rPr>
          <w:b w:val="0"/>
          <w:i w:val="0"/>
          <w:color w:val="B03A2E"/>
          <w:sz w:val="20"/>
        </w:rPr>
        <w:t xml:space="preserve">♪ </w:t>
      </w:r>
      <w:r>
        <w:rPr>
          <w:b w:val="0"/>
          <w:i w:val="0"/>
          <w:sz w:val="21"/>
        </w:rPr>
        <w:t>Children sit quietly.</w:t>
      </w:r>
    </w:p>
    <w:p>
      <w:pPr>
        <w:spacing w:after="40"/>
        <w:ind w:left="198"/>
      </w:pPr>
      <w:r>
        <w:rPr>
          <w:b w:val="0"/>
          <w:i w:val="0"/>
          <w:color w:val="B03A2E"/>
          <w:sz w:val="20"/>
        </w:rPr>
        <w:t xml:space="preserve">♪ </w:t>
      </w:r>
      <w:r>
        <w:rPr>
          <w:b w:val="0"/>
          <w:i w:val="0"/>
          <w:sz w:val="21"/>
        </w:rPr>
        <w:t>Drivers stop at signs.</w:t>
      </w:r>
    </w:p>
    <w:p>
      <w:pPr>
        <w:keepNext/>
        <w:spacing w:before="180" w:after="20"/>
      </w:pPr>
      <w:r>
        <w:rPr>
          <w:b/>
          <w:i w:val="0"/>
          <w:color w:val="B03A2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about safety</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B03A2E"/>
                <w:sz w:val="20"/>
              </w:rPr>
              <w:t xml:space="preserve">▸  </w:t>
            </w:r>
            <w:r>
              <w:rPr>
                <w:b w:val="0"/>
                <w:i w:val="0"/>
                <w:sz w:val="22"/>
              </w:rPr>
              <w:t>We stop and look before crossing.</w:t>
            </w:r>
          </w:p>
        </w:tc>
      </w:tr>
      <w:tr>
        <w:trPr>
          <w:cantSplit/>
        </w:trPr>
        <w:tc>
          <w:tcPr>
            <w:tcW w:type="dxa" w:w="9865"/>
            <w:tcMar>
              <w:top w:w="40" w:type="dxa"/>
              <w:start w:w="110" w:type="dxa"/>
              <w:bottom w:w="40" w:type="dxa"/>
              <w:end w:w="110" w:type="dxa"/>
            </w:tcMar>
          </w:tcPr>
          <w:p>
            <w:r>
              <w:rPr>
                <w:b w:val="0"/>
                <w:i w:val="0"/>
                <w:color w:val="B03A2E"/>
                <w:sz w:val="20"/>
              </w:rPr>
              <w:t xml:space="preserve">▸  </w:t>
            </w:r>
            <w:r>
              <w:rPr>
                <w:b w:val="0"/>
                <w:i w:val="0"/>
                <w:sz w:val="22"/>
              </w:rPr>
              <w:t>Children sit quietly.</w:t>
            </w:r>
          </w:p>
        </w:tc>
      </w:tr>
      <w:tr>
        <w:trPr>
          <w:cantSplit/>
        </w:trPr>
        <w:tc>
          <w:tcPr>
            <w:tcW w:type="dxa" w:w="9865"/>
            <w:tcMar>
              <w:top w:w="40" w:type="dxa"/>
              <w:start w:w="110" w:type="dxa"/>
              <w:bottom w:w="40" w:type="dxa"/>
              <w:end w:w="110" w:type="dxa"/>
            </w:tcMar>
          </w:tcPr>
          <w:p>
            <w:r>
              <w:rPr>
                <w:b w:val="0"/>
                <w:i w:val="0"/>
                <w:color w:val="B03A2E"/>
                <w:sz w:val="20"/>
              </w:rPr>
              <w:t xml:space="preserve">▸  </w:t>
            </w:r>
            <w:r>
              <w:rPr>
                <w:b w:val="0"/>
                <w:i w:val="0"/>
                <w:sz w:val="22"/>
              </w:rPr>
              <w:t>Drivers stop at signs.</w:t>
            </w:r>
          </w:p>
        </w:tc>
      </w:tr>
    </w:tbl>
    <w:p>
      <w:pPr>
        <w:spacing w:before="60" w:after="80"/>
      </w:pPr>
      <w:r>
        <w:rPr>
          <w:b w:val="0"/>
          <w:i/>
          <w:color w:val="666666"/>
          <w:sz w:val="18"/>
        </w:rPr>
        <w:t>Read the text. Then answer: What do drivers do at signs?</w:t>
      </w:r>
    </w:p>
    <w:p>
      <w:pPr>
        <w:keepNext/>
        <w:spacing w:before="180" w:after="20"/>
      </w:pPr>
      <w:r>
        <w:rPr>
          <w:b/>
          <w:i w:val="0"/>
          <w:color w:val="B03A2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three sentences about travelling safely. Correct this one first: "they go road".</w:t>
      </w:r>
    </w:p>
    <w:p>
      <w:pPr>
        <w:pBdr>
          <w:bottom w:val="dotted" w:sz="8" w:space="2" w:color="C4C4C4"/>
        </w:pBdr>
        <w:spacing w:after="200"/>
      </w:pPr>
    </w:p>
    <w:p>
      <w:pPr>
        <w:pBdr>
          <w:bottom w:val="dotted" w:sz="8" w:space="2" w:color="C4C4C4"/>
        </w:pBdr>
        <w:spacing w:after="200"/>
      </w:pPr>
    </w:p>
    <w:p>
      <w:pPr>
        <w:keepNext/>
        <w:spacing w:before="180" w:after="20"/>
      </w:pPr>
      <w:r>
        <w:rPr>
          <w:b/>
          <w:i w:val="0"/>
          <w:color w:val="B03A2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B03A2E"/>
                <w:sz w:val="16"/>
              </w:rPr>
              <w:t xml:space="preserve">Grammar focus: </w:t>
            </w:r>
            <w:r>
              <w:rPr>
                <w:b/>
                <w:i w:val="0"/>
                <w:sz w:val="19"/>
              </w:rPr>
              <w:t>Sentence editing; punctuation and capital letters</w:t>
            </w:r>
          </w:p>
          <w:p>
            <w:pPr>
              <w:spacing w:after="20"/>
            </w:pPr>
            <w:r>
              <w:rPr>
                <w:b w:val="0"/>
                <w:i w:val="0"/>
                <w:sz w:val="19"/>
              </w:rPr>
              <w:t xml:space="preserve">· </w:t>
            </w:r>
            <w:r>
              <w:rPr>
                <w:b w:val="0"/>
                <w:i w:val="0"/>
                <w:sz w:val="19"/>
              </w:rPr>
              <w:t>they go road → They go on the road. she walk → She walks.</w:t>
            </w:r>
          </w:p>
          <w:p>
            <w:pPr>
              <w:spacing w:after="20"/>
            </w:pPr>
            <w:r>
              <w:rPr>
                <w:b w:val="0"/>
                <w:i w:val="0"/>
                <w:sz w:val="19"/>
              </w:rPr>
              <w:t xml:space="preserve">· </w:t>
            </w:r>
            <w:r>
              <w:rPr>
                <w:b w:val="0"/>
                <w:i w:val="0"/>
                <w:sz w:val="19"/>
              </w:rPr>
              <w:t>Check every sentence before you present it.</w:t>
            </w:r>
          </w:p>
          <w:p>
            <w:pPr>
              <w:spacing w:before="60"/>
            </w:pPr>
            <w:r>
              <w:rPr>
                <w:b/>
                <w:i w:val="0"/>
                <w:color w:val="666666"/>
                <w:sz w:val="16"/>
              </w:rPr>
              <w:t xml:space="preserve">Say: </w:t>
            </w:r>
            <w:r>
              <w:rPr>
                <w:b w:val="0"/>
                <w:i/>
                <w:sz w:val="19"/>
              </w:rPr>
              <w:t>“They go on the road.”   “She walks.”   “We stop and look before crossing.”</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safety</w:t>
            </w:r>
          </w:p>
        </w:tc>
        <w:tc>
          <w:tcPr>
            <w:tcW w:type="dxa" w:w="2324"/>
            <w:tcMar>
              <w:top w:w="35" w:type="dxa"/>
              <w:start w:w="110" w:type="dxa"/>
              <w:bottom w:w="35" w:type="dxa"/>
              <w:end w:w="110" w:type="dxa"/>
            </w:tcMar>
          </w:tcPr>
          <w:p>
            <w:r>
              <w:rPr>
                <w:color w:val="666666"/>
                <w:sz w:val="18"/>
              </w:rPr>
              <w:t>la sécurité</w:t>
            </w:r>
          </w:p>
        </w:tc>
        <w:tc>
          <w:tcPr>
            <w:tcW w:type="dxa" w:w="2778"/>
            <w:tcMar>
              <w:top w:w="35" w:type="dxa"/>
              <w:start w:w="110" w:type="dxa"/>
              <w:bottom w:w="35" w:type="dxa"/>
              <w:end w:w="110" w:type="dxa"/>
            </w:tcMar>
          </w:tcPr>
          <w:p>
            <w:r>
              <w:rPr>
                <w:b/>
                <w:sz w:val="20"/>
              </w:rPr>
              <w:t>careful</w:t>
            </w:r>
          </w:p>
        </w:tc>
        <w:tc>
          <w:tcPr>
            <w:tcW w:type="dxa" w:w="1984"/>
            <w:tcMar>
              <w:top w:w="35" w:type="dxa"/>
              <w:start w:w="110" w:type="dxa"/>
              <w:bottom w:w="35" w:type="dxa"/>
              <w:end w:w="110" w:type="dxa"/>
            </w:tcMar>
          </w:tcPr>
          <w:p>
            <w:r>
              <w:rPr>
                <w:color w:val="666666"/>
                <w:sz w:val="18"/>
              </w:rPr>
              <w:t>prudent</w:t>
            </w:r>
          </w:p>
        </w:tc>
      </w:tr>
      <w:tr>
        <w:trPr>
          <w:cantSplit/>
        </w:trPr>
        <w:tc>
          <w:tcPr>
            <w:tcW w:type="dxa" w:w="2778"/>
            <w:tcMar>
              <w:top w:w="35" w:type="dxa"/>
              <w:start w:w="110" w:type="dxa"/>
              <w:bottom w:w="35" w:type="dxa"/>
              <w:end w:w="110" w:type="dxa"/>
            </w:tcMar>
          </w:tcPr>
          <w:p>
            <w:r>
              <w:rPr>
                <w:b/>
                <w:sz w:val="20"/>
              </w:rPr>
              <w:t>motor</w:t>
            </w:r>
          </w:p>
        </w:tc>
        <w:tc>
          <w:tcPr>
            <w:tcW w:type="dxa" w:w="2324"/>
            <w:tcMar>
              <w:top w:w="35" w:type="dxa"/>
              <w:start w:w="110" w:type="dxa"/>
              <w:bottom w:w="35" w:type="dxa"/>
              <w:end w:w="110" w:type="dxa"/>
            </w:tcMar>
          </w:tcPr>
          <w:p>
            <w:r>
              <w:rPr>
                <w:color w:val="666666"/>
                <w:sz w:val="18"/>
              </w:rPr>
              <w:t>le moteur</w:t>
            </w:r>
          </w:p>
        </w:tc>
        <w:tc>
          <w:tcPr>
            <w:tcW w:type="dxa" w:w="2778"/>
            <w:tcMar>
              <w:top w:w="35" w:type="dxa"/>
              <w:start w:w="110" w:type="dxa"/>
              <w:bottom w:w="35" w:type="dxa"/>
              <w:end w:w="110" w:type="dxa"/>
            </w:tcMar>
          </w:tcPr>
          <w:p>
            <w:r>
              <w:rPr>
                <w:b/>
                <w:sz w:val="20"/>
              </w:rPr>
              <w:t>sign</w:t>
            </w:r>
          </w:p>
        </w:tc>
        <w:tc>
          <w:tcPr>
            <w:tcW w:type="dxa" w:w="1984"/>
            <w:tcMar>
              <w:top w:w="35" w:type="dxa"/>
              <w:start w:w="110" w:type="dxa"/>
              <w:bottom w:w="35" w:type="dxa"/>
              <w:end w:w="110" w:type="dxa"/>
            </w:tcMar>
          </w:tcPr>
          <w:p>
            <w:r>
              <w:rPr>
                <w:color w:val="666666"/>
                <w:sz w:val="18"/>
              </w:rPr>
              <w:t>le panneau</w:t>
            </w:r>
          </w:p>
        </w:tc>
      </w:tr>
    </w:tbl>
    <w:p>
      <w:pPr>
        <w:keepNext/>
        <w:spacing w:before="180" w:after="20"/>
      </w:pPr>
      <w:r>
        <w:rPr>
          <w:b/>
          <w:i w:val="0"/>
          <w:color w:val="B03A2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Clap the syllables. Then write the word.</w:t>
      </w:r>
    </w:p>
    <w:p>
      <w:pPr>
        <w:spacing w:after="60"/>
      </w:pPr>
      <w:r>
        <w:rPr>
          <w:b/>
          <w:i w:val="0"/>
          <w:color w:val="B03A2E"/>
          <w:sz w:val="16"/>
        </w:rPr>
        <w:t xml:space="preserve">Sound focus: </w:t>
      </w:r>
      <w:r>
        <w:rPr>
          <w:b/>
          <w:i w:val="0"/>
          <w:sz w:val="19"/>
        </w:rPr>
        <w:t>Syllable and spelling review</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walk-ing</w:t>
            </w:r>
          </w:p>
        </w:tc>
        <w:tc>
          <w:tcPr>
            <w:tcW w:type="dxa" w:w="2466"/>
            <w:tcMar>
              <w:top w:w="60" w:type="dxa"/>
              <w:start w:w="110" w:type="dxa"/>
              <w:bottom w:w="60" w:type="dxa"/>
              <w:end w:w="110" w:type="dxa"/>
            </w:tcMar>
          </w:tcPr>
          <w:p>
            <w:pPr>
              <w:jc w:val="center"/>
            </w:pPr>
            <w:r>
              <w:rPr>
                <w:rFonts w:ascii="Trebuchet MS" w:hAnsi="Trebuchet MS"/>
                <w:b/>
                <w:sz w:val="22"/>
              </w:rPr>
              <w:t>mo-tor</w:t>
            </w:r>
          </w:p>
        </w:tc>
        <w:tc>
          <w:tcPr>
            <w:tcW w:type="dxa" w:w="2466"/>
            <w:tcMar>
              <w:top w:w="60" w:type="dxa"/>
              <w:start w:w="110" w:type="dxa"/>
              <w:bottom w:w="60" w:type="dxa"/>
              <w:end w:w="110" w:type="dxa"/>
            </w:tcMar>
          </w:tcPr>
          <w:p>
            <w:pPr>
              <w:jc w:val="center"/>
            </w:pPr>
            <w:r>
              <w:rPr>
                <w:rFonts w:ascii="Trebuchet MS" w:hAnsi="Trebuchet MS"/>
                <w:b/>
                <w:sz w:val="22"/>
              </w:rPr>
              <w:t>sa-fe-ty</w:t>
            </w:r>
          </w:p>
        </w:tc>
        <w:tc>
          <w:tcPr>
            <w:tcW w:type="dxa" w:w="2466"/>
            <w:tcMar>
              <w:top w:w="60" w:type="dxa"/>
              <w:start w:w="110" w:type="dxa"/>
              <w:bottom w:w="60" w:type="dxa"/>
              <w:end w:w="110" w:type="dxa"/>
            </w:tcMar>
          </w:tcPr>
          <w:p>
            <w:pPr>
              <w:jc w:val="center"/>
            </w:pPr>
            <w:r>
              <w:rPr>
                <w:rFonts w:ascii="Trebuchet MS" w:hAnsi="Trebuchet MS"/>
                <w:b/>
                <w:sz w:val="22"/>
              </w:rPr>
              <w:t>cross-ing</w:t>
            </w:r>
          </w:p>
        </w:tc>
      </w:tr>
    </w:tbl>
    <w:p>
      <w:pPr>
        <w:keepNext/>
        <w:spacing w:before="180" w:after="20"/>
      </w:pPr>
      <w:r>
        <w:rPr>
          <w:b/>
          <w:i w:val="0"/>
          <w:color w:val="B03A2E"/>
          <w:sz w:val="25"/>
        </w:rPr>
        <w:t xml:space="preserve">6  </w:t>
      </w:r>
      <w:r>
        <w:rPr>
          <w:b/>
          <w:i w:val="0"/>
          <w:sz w:val="23"/>
        </w:rPr>
        <w:t>Performance: How We Travel Strip</w:t>
      </w:r>
    </w:p>
    <w:p>
      <w:pPr>
        <w:keepNext/>
        <w:spacing w:after="60"/>
      </w:pPr>
      <w:r>
        <w:rPr>
          <w:b w:val="0"/>
          <w:i w:val="0"/>
          <w:color w:val="666666"/>
          <w:sz w:val="15"/>
        </w:rPr>
        <w:t>LITERATURE AND DRAMA</w:t>
      </w:r>
    </w:p>
    <w:p>
      <w:pPr>
        <w:spacing w:after="60"/>
      </w:pPr>
      <w:r>
        <w:rPr>
          <w:b w:val="0"/>
          <w:i/>
          <w:color w:val="666666"/>
          <w:sz w:val="18"/>
        </w:rPr>
        <w:t>Present your strip to the class. Speak clearly and smile.</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AE7E5"/>
            <w:tcMar>
              <w:top w:w="110" w:type="dxa"/>
              <w:start w:w="150" w:type="dxa"/>
              <w:bottom w:w="110" w:type="dxa"/>
              <w:end w:w="150" w:type="dxa"/>
            </w:tcMar>
          </w:tcPr>
          <w:p>
            <w:pPr>
              <w:spacing w:after="20"/>
              <w:ind w:left="170"/>
            </w:pPr>
            <w:r>
              <w:rPr>
                <w:b w:val="0"/>
                <w:i w:val="0"/>
                <w:color w:val="B03A2E"/>
                <w:sz w:val="19"/>
              </w:rPr>
            </w:r>
            <w:r>
              <w:rPr>
                <w:b w:val="0"/>
                <w:i w:val="0"/>
                <w:sz w:val="21"/>
              </w:rPr>
              <w:t>This is a bus. (show the strip)</w:t>
            </w:r>
          </w:p>
          <w:p>
            <w:pPr>
              <w:spacing w:after="20"/>
              <w:ind w:left="170"/>
            </w:pPr>
            <w:r>
              <w:rPr>
                <w:b w:val="0"/>
                <w:i w:val="0"/>
                <w:color w:val="B03A2E"/>
                <w:sz w:val="19"/>
              </w:rPr>
            </w:r>
            <w:r>
              <w:rPr>
                <w:b w:val="0"/>
                <w:i w:val="0"/>
                <w:sz w:val="21"/>
              </w:rPr>
              <w:t>I walk to school with Mother. (point)</w:t>
            </w:r>
          </w:p>
          <w:p>
            <w:pPr>
              <w:spacing w:after="20"/>
              <w:ind w:left="170"/>
            </w:pPr>
            <w:r>
              <w:rPr>
                <w:b w:val="0"/>
                <w:i w:val="0"/>
                <w:color w:val="B03A2E"/>
                <w:sz w:val="19"/>
              </w:rPr>
            </w:r>
            <w:r>
              <w:rPr>
                <w:b w:val="0"/>
                <w:i w:val="0"/>
                <w:sz w:val="21"/>
              </w:rPr>
              <w:t>Stop and look before you cross! (raise hand)</w:t>
            </w:r>
          </w:p>
          <w:p>
            <w:pPr>
              <w:spacing w:after="20"/>
              <w:ind w:left="170"/>
            </w:pPr>
            <w:r>
              <w:rPr>
                <w:b w:val="0"/>
                <w:i w:val="0"/>
                <w:color w:val="B03A2E"/>
                <w:sz w:val="19"/>
              </w:rPr>
            </w:r>
            <w:r>
              <w:rPr>
                <w:b w:val="0"/>
                <w:i w:val="0"/>
                <w:sz w:val="21"/>
              </w:rPr>
              <w:t>Thank you! (bow)</w:t>
            </w:r>
          </w:p>
        </w:tc>
      </w:tr>
    </w:tbl>
    <w:p>
      <w:pPr>
        <w:spacing w:after="20"/>
      </w:pPr>
    </w:p>
    <w:p>
      <w:pPr>
        <w:keepNext/>
        <w:spacing w:before="180" w:after="20"/>
      </w:pPr>
      <w:r>
        <w:rPr>
          <w:b/>
          <w:i w:val="0"/>
          <w:color w:val="B03A2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Present your strip. Say how you travel, one direction and one safety rule.</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Present the completed travel strip with labels, phrases and a chant.</w:t>
            </w:r>
          </w:p>
          <w:p>
            <w:pPr>
              <w:spacing w:before="40"/>
            </w:pPr>
            <w:r>
              <w:rPr>
                <w:b w:val="0"/>
                <w:i/>
                <w:color w:val="666666"/>
                <w:sz w:val="17"/>
              </w:rPr>
              <w:t>Add this to your theme strip.</w:t>
            </w:r>
          </w:p>
        </w:tc>
      </w:tr>
    </w:tbl>
    <w:p>
      <w:pPr>
        <w:spacing w:after="20"/>
      </w:pPr>
    </w:p>
    <w:p>
      <w:pPr>
        <w:pStyle w:val="Heading3"/>
        <w:spacing w:before="160" w:after="40"/>
      </w:pPr>
      <w:r>
        <w:rPr>
          <w:color w:val="B03A2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describe how I travel to school.</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say and write safety rules.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present my How We Travel Strip.</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FAE7E5"/>
        <w:spacing w:after="40"/>
      </w:pPr>
      <w:r>
        <w:rPr>
          <w:b/>
          <w:i w:val="0"/>
          <w:color w:val="B03A2E"/>
          <w:sz w:val="19"/>
        </w:rPr>
        <w:t>THEME 5  ·  CULMINATING PROJECT</w:t>
      </w:r>
    </w:p>
    <w:p>
      <w:pPr>
        <w:spacing w:before="40" w:after="80"/>
      </w:pPr>
      <w:r>
        <w:rPr>
          <w:rFonts w:ascii="Trebuchet MS" w:hAnsi="Trebuchet MS"/>
          <w:b/>
          <w:i w:val="0"/>
          <w:color w:val="B03A2E"/>
          <w:sz w:val="48"/>
        </w:rPr>
        <w:t>I present my strip</w:t>
      </w:r>
    </w:p>
    <w:p>
      <w:pPr>
        <w:spacing w:after="120"/>
      </w:pPr>
      <w:r>
        <w:rPr>
          <w:b/>
          <w:i w:val="0"/>
          <w:sz w:val="28"/>
        </w:rPr>
        <w:t>How We Travel Strip</w:t>
      </w:r>
    </w:p>
    <w:p>
      <w:pPr>
        <w:spacing w:after="200"/>
      </w:pPr>
      <w:r>
        <w:rPr>
          <w:b w:val="0"/>
          <w:i/>
          <w:color w:val="666666"/>
          <w:sz w:val="21"/>
        </w:rPr>
        <w:t>Today you show the class what you have built for four weeks. Take your time. Stand up. Breathe. Smile. Speak loudly.</w:t>
      </w:r>
    </w:p>
    <w:p>
      <w:pPr>
        <w:pStyle w:val="Heading3"/>
        <w:spacing w:before="80"/>
      </w:pPr>
      <w:r>
        <w:rPr>
          <w:color w:val="B03A2E"/>
        </w:rPr>
        <w:t>My strip has…</w:t>
      </w:r>
    </w:p>
    <w:p>
      <w:pPr>
        <w:spacing w:after="40"/>
        <w:ind w:left="113"/>
      </w:pPr>
      <w:r>
        <w:rPr>
          <w:b/>
          <w:i w:val="0"/>
          <w:sz w:val="21"/>
        </w:rPr>
        <w:t xml:space="preserve">☐  </w:t>
      </w:r>
      <w:r>
        <w:rPr>
          <w:b w:val="0"/>
          <w:i w:val="0"/>
          <w:sz w:val="21"/>
        </w:rPr>
        <w:t>Create a strip with drawings of two travel methods and labels</w:t>
      </w:r>
    </w:p>
    <w:p>
      <w:pPr>
        <w:spacing w:after="40"/>
        <w:ind w:left="113"/>
      </w:pPr>
      <w:r>
        <w:rPr>
          <w:b/>
          <w:i w:val="0"/>
          <w:sz w:val="21"/>
        </w:rPr>
        <w:t xml:space="preserve">☐  </w:t>
      </w:r>
      <w:r>
        <w:rPr>
          <w:b w:val="0"/>
          <w:i w:val="0"/>
          <w:sz w:val="21"/>
        </w:rPr>
        <w:t>Add one directional phrase and one polite request related to travel</w:t>
      </w:r>
    </w:p>
    <w:p>
      <w:pPr>
        <w:spacing w:after="40"/>
        <w:ind w:left="113"/>
      </w:pPr>
      <w:r>
        <w:rPr>
          <w:b/>
          <w:i w:val="0"/>
          <w:sz w:val="21"/>
        </w:rPr>
        <w:t xml:space="preserve">☐  </w:t>
      </w:r>
      <w:r>
        <w:rPr>
          <w:b w:val="0"/>
          <w:i w:val="0"/>
          <w:sz w:val="21"/>
        </w:rPr>
        <w:t>Include one chant or short rhyme about movement or safety</w:t>
      </w:r>
    </w:p>
    <w:p>
      <w:pPr>
        <w:spacing w:after="40"/>
        <w:ind w:left="113"/>
      </w:pPr>
      <w:r>
        <w:rPr>
          <w:b/>
          <w:i w:val="0"/>
          <w:sz w:val="21"/>
        </w:rPr>
        <w:t xml:space="preserve">☐  </w:t>
      </w:r>
      <w:r>
        <w:rPr>
          <w:b w:val="0"/>
          <w:i w:val="0"/>
          <w:sz w:val="21"/>
        </w:rPr>
        <w:t>Present the strip through speech or a short dramatized scene</w:t>
      </w:r>
    </w:p>
    <w:p>
      <w:pPr>
        <w:pStyle w:val="Heading3"/>
        <w:spacing w:before="200"/>
      </w:pPr>
      <w:r>
        <w:rPr>
          <w:color w:val="B03A2E"/>
        </w:rPr>
        <w:t>When I present, I…</w:t>
      </w:r>
    </w:p>
    <w:p>
      <w:pPr>
        <w:spacing w:after="40"/>
        <w:ind w:left="113"/>
      </w:pPr>
      <w:r>
        <w:rPr>
          <w:b/>
          <w:i w:val="0"/>
          <w:sz w:val="21"/>
        </w:rPr>
        <w:t xml:space="preserve">☐  </w:t>
      </w:r>
      <w:r>
        <w:rPr>
          <w:b w:val="0"/>
          <w:i w:val="0"/>
          <w:sz w:val="21"/>
        </w:rPr>
        <w:t>stand up and look at my friends</w:t>
      </w:r>
    </w:p>
    <w:p>
      <w:pPr>
        <w:spacing w:after="40"/>
        <w:ind w:left="113"/>
      </w:pPr>
      <w:r>
        <w:rPr>
          <w:b/>
          <w:i w:val="0"/>
          <w:sz w:val="21"/>
        </w:rPr>
        <w:t xml:space="preserve">☐  </w:t>
      </w:r>
      <w:r>
        <w:rPr>
          <w:b w:val="0"/>
          <w:i w:val="0"/>
          <w:sz w:val="21"/>
        </w:rPr>
        <w:t>speak loudly and slowly</w:t>
      </w:r>
    </w:p>
    <w:p>
      <w:pPr>
        <w:spacing w:after="40"/>
        <w:ind w:left="113"/>
      </w:pPr>
      <w:r>
        <w:rPr>
          <w:b/>
          <w:i w:val="0"/>
          <w:sz w:val="21"/>
        </w:rPr>
        <w:t xml:space="preserve">☐  </w:t>
      </w:r>
      <w:r>
        <w:rPr>
          <w:b w:val="0"/>
          <w:i w:val="0"/>
          <w:sz w:val="21"/>
        </w:rPr>
        <w:t>point to my drawing when I speak about it</w:t>
      </w:r>
    </w:p>
    <w:p>
      <w:pPr>
        <w:spacing w:after="40"/>
        <w:ind w:left="113"/>
      </w:pPr>
      <w:r>
        <w:rPr>
          <w:b/>
          <w:i w:val="0"/>
          <w:sz w:val="21"/>
        </w:rPr>
        <w:t xml:space="preserve">☐  </w:t>
      </w:r>
      <w:r>
        <w:rPr>
          <w:b w:val="0"/>
          <w:i w:val="0"/>
          <w:sz w:val="21"/>
        </w:rPr>
        <w:t>say at least three English sentences</w:t>
      </w:r>
    </w:p>
    <w:p>
      <w:pPr>
        <w:spacing w:after="40"/>
        <w:ind w:left="113"/>
      </w:pPr>
      <w:r>
        <w:rPr>
          <w:b/>
          <w:i w:val="0"/>
          <w:sz w:val="21"/>
        </w:rPr>
        <w:t xml:space="preserve">☐  </w:t>
      </w:r>
      <w:r>
        <w:rPr>
          <w:b w:val="0"/>
          <w:i w:val="0"/>
          <w:sz w:val="21"/>
        </w:rPr>
        <w:t>say "Thank you for listening!" at the end</w:t>
      </w:r>
    </w:p>
    <w:p>
      <w:pPr>
        <w:pStyle w:val="Heading3"/>
        <w:spacing w:before="200"/>
      </w:pPr>
      <w:r>
        <w:rPr>
          <w:color w:val="B03A2E"/>
        </w:rPr>
        <w:t>My project mark</w:t>
      </w:r>
    </w:p>
    <w:p>
      <w:pPr>
        <w:spacing w:after="80"/>
      </w:pPr>
      <w:r>
        <w:rPr>
          <w:b w:val="0"/>
          <w:i/>
          <w:color w:val="666666"/>
          <w:sz w:val="19"/>
        </w:rPr>
        <w:t>Your teacher uses the same three criteria as you. Tick together and talk about what to improve.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rPr>
              <w:t>Criterion</w:t>
            </w:r>
          </w:p>
        </w:tc>
        <w:tc>
          <w:tcPr>
            <w:tcW w:type="dxa" w:w="1247"/>
            <w:shd w:val="clear" w:color="auto" w:fill="F2F2F2"/>
            <w:tcMar>
              <w:top w:w="80" w:type="dxa"/>
              <w:start w:w="110" w:type="dxa"/>
              <w:bottom w:w="80" w:type="dxa"/>
              <w:end w:w="110" w:type="dxa"/>
            </w:tcMar>
          </w:tcPr>
          <w:p>
            <w:pPr>
              <w:jc w:val="center"/>
            </w:pPr>
            <w:r>
              <w:rPr>
                <w:b/>
                <w:sz w:val="17"/>
              </w:rPr>
              <w:t>Not yet</w:t>
            </w:r>
          </w:p>
        </w:tc>
        <w:tc>
          <w:tcPr>
            <w:tcW w:type="dxa" w:w="1304"/>
            <w:shd w:val="clear" w:color="auto" w:fill="F2F2F2"/>
            <w:tcMar>
              <w:top w:w="80" w:type="dxa"/>
              <w:start w:w="110" w:type="dxa"/>
              <w:bottom w:w="80" w:type="dxa"/>
              <w:end w:w="110" w:type="dxa"/>
            </w:tcMar>
          </w:tcPr>
          <w:p>
            <w:pPr>
              <w:jc w:val="center"/>
            </w:pPr>
            <w:r>
              <w:rPr>
                <w:b/>
                <w:sz w:val="17"/>
              </w:rPr>
              <w:t>Getting there</w:t>
            </w:r>
          </w:p>
        </w:tc>
        <w:tc>
          <w:tcPr>
            <w:tcW w:type="dxa" w:w="1247"/>
            <w:shd w:val="clear" w:color="auto" w:fill="F2F2F2"/>
            <w:tcMar>
              <w:top w:w="80" w:type="dxa"/>
              <w:start w:w="110" w:type="dxa"/>
              <w:bottom w:w="80" w:type="dxa"/>
              <w:end w:w="110" w:type="dxa"/>
            </w:tcMar>
          </w:tcPr>
          <w:p>
            <w:pPr>
              <w:jc w:val="center"/>
            </w:pPr>
            <w:r>
              <w:rPr>
                <w:b/>
                <w:sz w:val="17"/>
              </w:rPr>
              <w:t>Yes, I can</w:t>
            </w:r>
          </w:p>
        </w:tc>
      </w:tr>
      <w:tr>
        <w:trPr>
          <w:cantSplit/>
        </w:trPr>
        <w:tc>
          <w:tcPr>
            <w:tcW w:type="dxa" w:w="6066"/>
            <w:tcMar>
              <w:top w:w="70" w:type="dxa"/>
              <w:start w:w="110" w:type="dxa"/>
              <w:bottom w:w="70" w:type="dxa"/>
              <w:end w:w="110" w:type="dxa"/>
            </w:tcMar>
          </w:tcPr>
          <w:p>
            <w:r>
              <w:rPr>
                <w:sz w:val="19"/>
              </w:rPr>
              <w:t>My strip is complete (all four weeks).</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My drawings and labels are neat and clear.</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I spoke in English without reading everything.</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bl>
    <w:p>
      <w:pPr>
        <w:pStyle w:val="Heading3"/>
        <w:spacing w:before="240"/>
      </w:pPr>
      <w:r>
        <w:rPr>
          <w:color w:val="B03A2E"/>
        </w:rPr>
        <w:t>After the presentation — what next?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i w:val="0"/>
                <w:color w:val="8A5A14"/>
                <w:sz w:val="20"/>
              </w:rPr>
              <w:t xml:space="preserve">Remediation:  </w:t>
            </w:r>
            <w:r>
              <w:rPr>
                <w:b w:val="0"/>
                <w:i w:val="0"/>
                <w:sz w:val="20"/>
              </w:rPr>
              <w:t>If you ticked "Not yet" or "Getting there" anywhere, do the practice again with your teacher this week. You do not move on until you can say "Yes, I can".</w:t>
            </w:r>
          </w:p>
        </w:tc>
      </w:tr>
    </w:tbl>
    <w:p>
      <w:pPr>
        <w:spacing w:after="20"/>
      </w:pPr>
    </w:p>
    <w:p>
      <w:r>
        <w:br w:type="page"/>
      </w:r>
    </w:p>
    <w:p>
      <w:pPr>
        <w:keepNext/>
        <w:spacing w:before="80" w:after="40"/>
        <w:jc w:val="center"/>
      </w:pPr>
      <w:r>
        <w:drawing>
          <wp:inline xmlns:a="http://schemas.openxmlformats.org/drawingml/2006/main" xmlns:pic="http://schemas.openxmlformats.org/drawingml/2006/picture">
            <wp:extent cx="6263999" cy="3496185"/>
            <wp:docPr id="27" name="Picture 27"/>
            <wp:cNvGraphicFramePr>
              <a:graphicFrameLocks noChangeAspect="1"/>
            </wp:cNvGraphicFramePr>
            <a:graphic>
              <a:graphicData uri="http://schemas.openxmlformats.org/drawingml/2006/picture">
                <pic:pic>
                  <pic:nvPicPr>
                    <pic:cNvPr id="0" name="theme-health.jpg"/>
                    <pic:cNvPicPr/>
                  </pic:nvPicPr>
                  <pic:blipFill>
                    <a:blip r:embed="rId21"/>
                    <a:stretch>
                      <a:fillRect/>
                    </a:stretch>
                  </pic:blipFill>
                  <pic:spPr>
                    <a:xfrm>
                      <a:off x="0" y="0"/>
                      <a:ext cx="6263999" cy="3496185"/>
                    </a:xfrm>
                    <a:prstGeom prst="rect"/>
                  </pic:spPr>
                </pic:pic>
              </a:graphicData>
            </a:graphic>
          </wp:inline>
        </w:drawing>
      </w:r>
    </w:p>
    <w:p>
      <w:pPr>
        <w:shd w:val="clear" w:color="auto" w:fill="E0F0F0"/>
        <w:spacing w:before="120" w:after="0"/>
      </w:pPr>
      <w:r>
        <w:rPr>
          <w:b/>
          <w:i w:val="0"/>
          <w:color w:val="0F6E6E"/>
          <w:sz w:val="23"/>
        </w:rPr>
        <w:t>THEME 6</w:t>
      </w:r>
      <w:r>
        <w:rPr>
          <w:b w:val="0"/>
          <w:i w:val="0"/>
          <w:color w:val="666666"/>
          <w:sz w:val="20"/>
        </w:rPr>
        <w:t xml:space="preserve">   ·   Weeks 21–24   ·   weeks 21–24</w:t>
      </w:r>
    </w:p>
    <w:p>
      <w:pPr>
        <w:spacing w:before="80" w:after="100"/>
      </w:pPr>
      <w:r>
        <w:rPr>
          <w:rFonts w:ascii="Trebuchet MS" w:hAnsi="Trebuchet MS"/>
          <w:b/>
          <w:i w:val="0"/>
          <w:color w:val="0F6E6E"/>
          <w:sz w:val="52"/>
        </w:rPr>
        <w:t>Health</w:t>
      </w:r>
    </w:p>
    <w:p>
      <w:pPr>
        <w:spacing w:after="180"/>
      </w:pPr>
      <w:r>
        <w:rPr>
          <w:b w:val="0"/>
          <w:i w:val="0"/>
          <w:sz w:val="23"/>
        </w:rPr>
        <w:t>Keeping our body clean and strong: soap, water, toothbrush, clean food. We give simple health instructions and polite requests.</w:t>
      </w:r>
    </w:p>
    <w:p>
      <w:pPr>
        <w:pStyle w:val="Heading3"/>
        <w:spacing w:before="80"/>
      </w:pPr>
      <w:r>
        <w:rPr>
          <w:color w:val="0F6E6E"/>
        </w:rPr>
        <w:t>By the end of this theme I can…</w:t>
      </w:r>
    </w:p>
    <w:p>
      <w:pPr>
        <w:spacing w:after="40"/>
        <w:ind w:left="227" w:hanging="198"/>
      </w:pPr>
      <w:r>
        <w:rPr>
          <w:b w:val="0"/>
          <w:i w:val="0"/>
          <w:sz w:val="20"/>
        </w:rPr>
        <w:t xml:space="preserve">•  </w:t>
      </w:r>
      <w:r>
        <w:rPr>
          <w:b w:val="0"/>
          <w:i w:val="0"/>
          <w:sz w:val="20"/>
        </w:rPr>
        <w:t>Identify good hygiene habits, body parts, and personal care items</w:t>
      </w:r>
    </w:p>
    <w:p>
      <w:pPr>
        <w:spacing w:after="40"/>
        <w:ind w:left="227" w:hanging="198"/>
      </w:pPr>
      <w:r>
        <w:rPr>
          <w:b w:val="0"/>
          <w:i w:val="0"/>
          <w:sz w:val="20"/>
        </w:rPr>
        <w:t xml:space="preserve">•  </w:t>
      </w:r>
      <w:r>
        <w:rPr>
          <w:b w:val="0"/>
          <w:i w:val="0"/>
          <w:sz w:val="20"/>
        </w:rPr>
        <w:t>Demonstrate polite responses, greetings, and health-related instructions</w:t>
      </w:r>
    </w:p>
    <w:p>
      <w:pPr>
        <w:spacing w:after="40"/>
        <w:ind w:left="227" w:hanging="198"/>
      </w:pPr>
      <w:r>
        <w:rPr>
          <w:b w:val="0"/>
          <w:i w:val="0"/>
          <w:sz w:val="20"/>
        </w:rPr>
        <w:t xml:space="preserve">•  </w:t>
      </w:r>
      <w:r>
        <w:rPr>
          <w:b w:val="0"/>
          <w:i w:val="0"/>
          <w:sz w:val="20"/>
        </w:rPr>
        <w:t>Read and write simple health vocabulary and descriptive phrases</w:t>
      </w:r>
    </w:p>
    <w:p>
      <w:pPr>
        <w:spacing w:after="40"/>
        <w:ind w:left="227" w:hanging="198"/>
      </w:pPr>
      <w:r>
        <w:rPr>
          <w:b w:val="0"/>
          <w:i w:val="0"/>
          <w:sz w:val="20"/>
        </w:rPr>
        <w:t xml:space="preserve">•  </w:t>
      </w:r>
      <w:r>
        <w:rPr>
          <w:b w:val="0"/>
          <w:i w:val="0"/>
          <w:sz w:val="20"/>
        </w:rPr>
        <w:t>Segment and spell monosyllabic and multisyllabic health-related words</w:t>
      </w:r>
    </w:p>
    <w:p>
      <w:pPr>
        <w:spacing w:after="40"/>
        <w:ind w:left="227" w:hanging="198"/>
      </w:pPr>
      <w:r>
        <w:rPr>
          <w:b w:val="0"/>
          <w:i w:val="0"/>
          <w:sz w:val="20"/>
        </w:rPr>
        <w:t xml:space="preserve">•  </w:t>
      </w:r>
      <w:r>
        <w:rPr>
          <w:b w:val="0"/>
          <w:i w:val="0"/>
          <w:sz w:val="20"/>
        </w:rPr>
        <w:t>Participate in chants, sketches, and rhymes about health and well-being</w:t>
      </w:r>
    </w:p>
    <w:p>
      <w:pPr>
        <w:pStyle w:val="Heading3"/>
        <w:spacing w:before="200"/>
      </w:pPr>
      <w:r>
        <w:rPr>
          <w:color w:val="0F6E6E"/>
        </w:rPr>
        <w:t>Culminating project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E0F0F0"/>
            <w:tcMar>
              <w:top w:w="110" w:type="dxa"/>
              <w:start w:w="150" w:type="dxa"/>
              <w:bottom w:w="110" w:type="dxa"/>
              <w:end w:w="150" w:type="dxa"/>
            </w:tcMar>
          </w:tcPr>
          <w:p>
            <w:pPr>
              <w:spacing w:after="0"/>
            </w:pPr>
            <w:r>
              <w:rPr>
                <w:b w:val="0"/>
                <w:i w:val="0"/>
                <w:color w:val="D2691E"/>
                <w:sz w:val="22"/>
              </w:rPr>
              <w:t xml:space="preserve">★  </w:t>
            </w:r>
            <w:r>
              <w:rPr>
                <w:b/>
                <w:i w:val="0"/>
                <w:color w:val="0F6E6E"/>
                <w:sz w:val="24"/>
              </w:rPr>
              <w:t>Staying Clean Strip</w:t>
            </w:r>
          </w:p>
          <w:p>
            <w:pPr>
              <w:spacing w:after="40"/>
              <w:ind w:left="227" w:hanging="227"/>
            </w:pPr>
            <w:r>
              <w:rPr>
                <w:b/>
                <w:i w:val="0"/>
                <w:sz w:val="20"/>
              </w:rPr>
              <w:t xml:space="preserve">☐  1. </w:t>
            </w:r>
            <w:r>
              <w:rPr>
                <w:b w:val="0"/>
                <w:i w:val="0"/>
                <w:sz w:val="20"/>
              </w:rPr>
              <w:t>Create a strip with drawings of two hygiene or health tools and their labels</w:t>
            </w:r>
          </w:p>
          <w:p>
            <w:pPr>
              <w:spacing w:after="40"/>
              <w:ind w:left="227" w:hanging="227"/>
            </w:pPr>
            <w:r>
              <w:rPr>
                <w:b/>
                <w:i w:val="0"/>
                <w:sz w:val="20"/>
              </w:rPr>
              <w:t xml:space="preserve">☐  2. </w:t>
            </w:r>
            <w:r>
              <w:rPr>
                <w:b w:val="0"/>
                <w:i w:val="0"/>
                <w:sz w:val="20"/>
              </w:rPr>
              <w:t>Include a polite health request or instruction</w:t>
            </w:r>
          </w:p>
          <w:p>
            <w:pPr>
              <w:spacing w:after="40"/>
              <w:ind w:left="227" w:hanging="227"/>
            </w:pPr>
            <w:r>
              <w:rPr>
                <w:b/>
                <w:i w:val="0"/>
                <w:sz w:val="20"/>
              </w:rPr>
              <w:t xml:space="preserve">☐  3. </w:t>
            </w:r>
            <w:r>
              <w:rPr>
                <w:b w:val="0"/>
                <w:i w:val="0"/>
                <w:sz w:val="20"/>
              </w:rPr>
              <w:t>Add one short chant, rhyme, or sentence promoting good habits</w:t>
            </w:r>
          </w:p>
          <w:p>
            <w:pPr>
              <w:spacing w:after="40"/>
              <w:ind w:left="227" w:hanging="227"/>
            </w:pPr>
            <w:r>
              <w:rPr>
                <w:b/>
                <w:i w:val="0"/>
                <w:sz w:val="20"/>
              </w:rPr>
              <w:t xml:space="preserve">☐  4. </w:t>
            </w:r>
            <w:r>
              <w:rPr>
                <w:b w:val="0"/>
                <w:i w:val="0"/>
                <w:sz w:val="20"/>
              </w:rPr>
              <w:t>Present the strip orally, using vocabulary from the theme</w:t>
            </w:r>
          </w:p>
        </w:tc>
      </w:tr>
    </w:tbl>
    <w:p>
      <w:pPr>
        <w:spacing w:after="20"/>
      </w:pPr>
    </w:p>
    <w:p>
      <w:pPr>
        <w:pStyle w:val="Heading3"/>
        <w:spacing w:before="160"/>
      </w:pPr>
      <w:r>
        <w:rPr>
          <w:color w:val="0F6E6E"/>
        </w:rPr>
        <w:t>In this theme — four weeks</w:t>
      </w:r>
    </w:p>
    <w:p>
      <w:pPr>
        <w:spacing w:after="60"/>
        <w:ind w:left="113"/>
      </w:pPr>
      <w:r>
        <w:rPr>
          <w:b/>
          <w:i w:val="0"/>
          <w:color w:val="0F6E6E"/>
          <w:sz w:val="21"/>
        </w:rPr>
        <w:t xml:space="preserve">Week 21  </w:t>
      </w:r>
      <w:r>
        <w:rPr>
          <w:b/>
          <w:i w:val="0"/>
          <w:sz w:val="21"/>
        </w:rPr>
        <w:t>Naming Body Parts and Hygiene Tools</w:t>
      </w:r>
    </w:p>
    <w:p>
      <w:pPr>
        <w:spacing w:after="120"/>
        <w:ind w:left="567"/>
      </w:pPr>
      <w:r>
        <w:rPr>
          <w:b w:val="0"/>
          <w:i/>
          <w:color w:val="666666"/>
          <w:sz w:val="19"/>
        </w:rPr>
        <w:t>I can name parts of my body and the things I use to keep clean.</w:t>
      </w:r>
    </w:p>
    <w:p>
      <w:pPr>
        <w:spacing w:after="60"/>
        <w:ind w:left="113"/>
      </w:pPr>
      <w:r>
        <w:rPr>
          <w:b/>
          <w:i w:val="0"/>
          <w:color w:val="0F6E6E"/>
          <w:sz w:val="21"/>
        </w:rPr>
        <w:t xml:space="preserve">Week 22  </w:t>
      </w:r>
      <w:r>
        <w:rPr>
          <w:b/>
          <w:i w:val="0"/>
          <w:sz w:val="21"/>
        </w:rPr>
        <w:t>Describing Healthy Routines and Foods</w:t>
      </w:r>
    </w:p>
    <w:p>
      <w:pPr>
        <w:spacing w:after="120"/>
        <w:ind w:left="567"/>
      </w:pPr>
      <w:r>
        <w:rPr>
          <w:b w:val="0"/>
          <w:i/>
          <w:color w:val="666666"/>
          <w:sz w:val="19"/>
        </w:rPr>
        <w:t>I can describe healthy habits, clean food and daily routines.</w:t>
      </w:r>
    </w:p>
    <w:p>
      <w:pPr>
        <w:spacing w:after="60"/>
        <w:ind w:left="113"/>
      </w:pPr>
      <w:r>
        <w:rPr>
          <w:b/>
          <w:i w:val="0"/>
          <w:color w:val="0F6E6E"/>
          <w:sz w:val="21"/>
        </w:rPr>
        <w:t xml:space="preserve">Week 23  </w:t>
      </w:r>
      <w:r>
        <w:rPr>
          <w:b/>
          <w:i w:val="0"/>
          <w:sz w:val="21"/>
        </w:rPr>
        <w:t>Giving Safety Instructions and Requests</w:t>
      </w:r>
    </w:p>
    <w:p>
      <w:pPr>
        <w:spacing w:after="120"/>
        <w:ind w:left="567"/>
      </w:pPr>
      <w:r>
        <w:rPr>
          <w:b w:val="0"/>
          <w:i/>
          <w:color w:val="666666"/>
          <w:sz w:val="19"/>
        </w:rPr>
        <w:t>I can give simple health instructions and ask politely about washing.</w:t>
      </w:r>
    </w:p>
    <w:p>
      <w:pPr>
        <w:spacing w:after="60"/>
        <w:ind w:left="113"/>
      </w:pPr>
      <w:r>
        <w:rPr>
          <w:b/>
          <w:i w:val="0"/>
          <w:color w:val="0F6E6E"/>
          <w:sz w:val="21"/>
        </w:rPr>
        <w:t xml:space="preserve">Week 24  </w:t>
      </w:r>
      <w:r>
        <w:rPr>
          <w:b/>
          <w:i w:val="0"/>
          <w:sz w:val="21"/>
        </w:rPr>
        <w:t>Reviewing Healthy Habits and Final Presentation</w:t>
      </w:r>
    </w:p>
    <w:p>
      <w:pPr>
        <w:spacing w:after="120"/>
        <w:ind w:left="567"/>
      </w:pPr>
      <w:r>
        <w:rPr>
          <w:b w:val="0"/>
          <w:i/>
          <w:color w:val="666666"/>
          <w:sz w:val="19"/>
        </w:rPr>
        <w:t>I can talk about keeping clean and present my work.</w:t>
      </w:r>
    </w:p>
    <w:p>
      <w:r>
        <w:br w:type="page"/>
      </w:r>
    </w:p>
    <w:p>
      <w:pPr>
        <w:shd w:val="clear" w:color="auto" w:fill="E0F0F0"/>
        <w:spacing w:after="40"/>
      </w:pPr>
      <w:r>
        <w:rPr>
          <w:b/>
          <w:i w:val="0"/>
          <w:color w:val="0F6E6E"/>
          <w:sz w:val="21"/>
        </w:rPr>
        <w:t>WEEK 21</w:t>
      </w:r>
      <w:r>
        <w:rPr>
          <w:b w:val="0"/>
          <w:i w:val="0"/>
          <w:color w:val="666666"/>
          <w:sz w:val="18"/>
        </w:rPr>
        <w:t xml:space="preserve">    ·    Theme 6: Health</w:t>
      </w:r>
    </w:p>
    <w:p>
      <w:pPr>
        <w:keepNext/>
        <w:spacing w:before="40" w:after="100"/>
      </w:pPr>
      <w:r>
        <w:rPr>
          <w:rFonts w:ascii="Trebuchet MS" w:hAnsi="Trebuchet MS"/>
          <w:b/>
          <w:i w:val="0"/>
          <w:color w:val="0F6E6E"/>
          <w:sz w:val="42"/>
        </w:rPr>
        <w:t>Naming Body Parts and Hygiene Tools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0F6E6E"/>
                <w:sz w:val="16"/>
              </w:rPr>
              <w:t xml:space="preserve">COMPETENCE:  </w:t>
            </w:r>
            <w:r>
              <w:rPr>
                <w:b/>
                <w:i w:val="0"/>
                <w:sz w:val="21"/>
              </w:rPr>
              <w:t>By the end of this week I can name parts of my body and the things I use to keep clean.</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0F6E6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28" name="Picture 28"/>
            <wp:cNvGraphicFramePr>
              <a:graphicFrameLocks noChangeAspect="1"/>
            </wp:cNvGraphicFramePr>
            <a:graphic>
              <a:graphicData uri="http://schemas.openxmlformats.org/drawingml/2006/picture">
                <pic:pic>
                  <pic:nvPicPr>
                    <pic:cNvPr id="0" name="unit-12-body.jpg"/>
                    <pic:cNvPicPr/>
                  </pic:nvPicPr>
                  <pic:blipFill>
                    <a:blip r:embed="rId22"/>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0F0F0"/>
            <w:tcMar>
              <w:top w:w="110" w:type="dxa"/>
              <w:start w:w="150" w:type="dxa"/>
              <w:bottom w:w="110" w:type="dxa"/>
              <w:end w:w="150" w:type="dxa"/>
            </w:tcMar>
          </w:tcPr>
          <w:p>
            <w:pPr>
              <w:spacing w:after="0"/>
            </w:pPr>
            <w:r>
              <w:rPr>
                <w:b/>
                <w:i w:val="0"/>
                <w:color w:val="0F6E6E"/>
                <w:sz w:val="16"/>
              </w:rPr>
              <w:t xml:space="preserve">LET'S START   </w:t>
            </w:r>
            <w:r>
              <w:rPr>
                <w:b w:val="0"/>
                <w:i/>
                <w:sz w:val="21"/>
              </w:rPr>
              <w:t>It is morning. You are going to school. Mother calls you to wash before you eat.</w:t>
            </w:r>
          </w:p>
          <w:p>
            <w:pPr>
              <w:spacing w:after="20"/>
              <w:ind w:left="113"/>
            </w:pPr>
            <w:r>
              <w:rPr>
                <w:b/>
                <w:i w:val="0"/>
                <w:color w:val="0F6E6E"/>
                <w:sz w:val="20"/>
              </w:rPr>
              <w:t xml:space="preserve">»  </w:t>
            </w:r>
            <w:r>
              <w:rPr>
                <w:b/>
                <w:i w:val="0"/>
                <w:sz w:val="21"/>
              </w:rPr>
              <w:t>What do you use to wash?</w:t>
            </w:r>
          </w:p>
          <w:p>
            <w:pPr>
              <w:spacing w:after="20"/>
              <w:ind w:left="113"/>
            </w:pPr>
            <w:r>
              <w:rPr>
                <w:b/>
                <w:i w:val="0"/>
                <w:color w:val="0F6E6E"/>
                <w:sz w:val="20"/>
              </w:rPr>
              <w:t xml:space="preserve">»  </w:t>
            </w:r>
            <w:r>
              <w:rPr>
                <w:b/>
                <w:i w:val="0"/>
                <w:sz w:val="21"/>
              </w:rPr>
              <w:t>Which parts of your body do you wash?</w:t>
            </w:r>
          </w:p>
        </w:tc>
      </w:tr>
    </w:tbl>
    <w:p>
      <w:pPr>
        <w:spacing w:after="20"/>
      </w:pPr>
    </w:p>
    <w:p>
      <w:pPr>
        <w:keepNext/>
        <w:spacing w:before="180" w:after="20"/>
      </w:pPr>
      <w:r>
        <w:rPr>
          <w:b/>
          <w:i w:val="0"/>
          <w:color w:val="0F6E6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Naming body parts and tools</w:t>
      </w:r>
    </w:p>
    <w:p>
      <w:pPr>
        <w:spacing w:after="40"/>
        <w:ind w:left="198"/>
      </w:pPr>
      <w:r>
        <w:rPr>
          <w:b w:val="0"/>
          <w:i w:val="0"/>
          <w:color w:val="0F6E6E"/>
          <w:sz w:val="20"/>
        </w:rPr>
        <w:t xml:space="preserve">♪ </w:t>
      </w:r>
      <w:r>
        <w:rPr>
          <w:b w:val="0"/>
          <w:i w:val="0"/>
          <w:sz w:val="21"/>
        </w:rPr>
        <w:t>This is a hand.</w:t>
      </w:r>
    </w:p>
    <w:p>
      <w:pPr>
        <w:spacing w:after="40"/>
        <w:ind w:left="198"/>
      </w:pPr>
      <w:r>
        <w:rPr>
          <w:b w:val="0"/>
          <w:i w:val="0"/>
          <w:color w:val="0F6E6E"/>
          <w:sz w:val="20"/>
        </w:rPr>
        <w:t xml:space="preserve">♪ </w:t>
      </w:r>
      <w:r>
        <w:rPr>
          <w:b w:val="0"/>
          <w:i w:val="0"/>
          <w:sz w:val="21"/>
        </w:rPr>
        <w:t>That is soap.</w:t>
      </w:r>
    </w:p>
    <w:p>
      <w:pPr>
        <w:spacing w:after="40"/>
        <w:ind w:left="198"/>
      </w:pPr>
      <w:r>
        <w:rPr>
          <w:b w:val="0"/>
          <w:i w:val="0"/>
          <w:color w:val="0F6E6E"/>
          <w:sz w:val="20"/>
        </w:rPr>
        <w:t xml:space="preserve">♪ </w:t>
      </w:r>
      <w:r>
        <w:rPr>
          <w:b w:val="0"/>
          <w:i w:val="0"/>
          <w:sz w:val="21"/>
        </w:rPr>
        <w:t>My hands are clean.</w:t>
      </w:r>
    </w:p>
    <w:p>
      <w:pPr>
        <w:spacing w:after="40"/>
        <w:ind w:left="198"/>
      </w:pPr>
      <w:r>
        <w:rPr>
          <w:b w:val="0"/>
          <w:i w:val="0"/>
          <w:color w:val="0F6E6E"/>
          <w:sz w:val="20"/>
        </w:rPr>
        <w:t xml:space="preserve">♪ </w:t>
      </w:r>
      <w:r>
        <w:rPr>
          <w:b w:val="0"/>
          <w:i w:val="0"/>
          <w:sz w:val="21"/>
        </w:rPr>
        <w:t>This is a soft towel.</w:t>
      </w:r>
    </w:p>
    <w:p>
      <w:pPr>
        <w:keepNext/>
        <w:spacing w:before="180" w:after="20"/>
      </w:pPr>
      <w:r>
        <w:rPr>
          <w:b/>
          <w:i w:val="0"/>
          <w:color w:val="0F6E6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health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tooth</w:t>
            </w:r>
          </w:p>
        </w:tc>
      </w:tr>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hair</w:t>
            </w:r>
          </w:p>
        </w:tc>
      </w:tr>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soap</w:t>
            </w:r>
          </w:p>
        </w:tc>
      </w:tr>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towel</w:t>
            </w:r>
          </w:p>
        </w:tc>
      </w:tr>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brush</w:t>
            </w:r>
          </w:p>
        </w:tc>
      </w:tr>
    </w:tbl>
    <w:p>
      <w:pPr>
        <w:spacing w:before="60" w:after="80"/>
      </w:pPr>
      <w:r>
        <w:rPr>
          <w:b w:val="0"/>
          <w:i/>
          <w:color w:val="666666"/>
          <w:sz w:val="18"/>
        </w:rPr>
        <w:t>Read the word. Then point to the thing or the body part.</w:t>
      </w:r>
    </w:p>
    <w:p>
      <w:pPr>
        <w:keepNext/>
        <w:spacing w:before="180" w:after="20"/>
      </w:pPr>
      <w:r>
        <w:rPr>
          <w:b/>
          <w:i w:val="0"/>
          <w:color w:val="0F6E6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Trace and write: "soap", "hand", "tooth". Then label your drawing.</w:t>
      </w:r>
    </w:p>
    <w:p>
      <w:pPr>
        <w:pBdr>
          <w:bottom w:val="dotted" w:sz="8" w:space="2" w:color="C4C4C4"/>
        </w:pBdr>
        <w:spacing w:after="200"/>
      </w:pPr>
    </w:p>
    <w:p>
      <w:pPr>
        <w:pBdr>
          <w:bottom w:val="dotted" w:sz="8" w:space="2" w:color="C4C4C4"/>
        </w:pBdr>
        <w:spacing w:after="200"/>
      </w:pPr>
    </w:p>
    <w:p>
      <w:pPr>
        <w:keepNext/>
        <w:spacing w:before="180" w:after="20"/>
      </w:pPr>
      <w:r>
        <w:rPr>
          <w:b/>
          <w:i w:val="0"/>
          <w:color w:val="0F6E6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0F6E6E"/>
                <w:sz w:val="16"/>
              </w:rPr>
              <w:t xml:space="preserve">Grammar focus: </w:t>
            </w:r>
            <w:r>
              <w:rPr>
                <w:b/>
                <w:i w:val="0"/>
                <w:sz w:val="19"/>
              </w:rPr>
              <w:t>Common nouns; adjectives for size and condition</w:t>
            </w:r>
          </w:p>
          <w:p>
            <w:pPr>
              <w:spacing w:after="20"/>
            </w:pPr>
            <w:r>
              <w:rPr>
                <w:b w:val="0"/>
                <w:i w:val="0"/>
                <w:sz w:val="19"/>
              </w:rPr>
              <w:t xml:space="preserve">· </w:t>
            </w:r>
            <w:r>
              <w:rPr>
                <w:b w:val="0"/>
                <w:i w:val="0"/>
                <w:sz w:val="19"/>
              </w:rPr>
              <w:t>Nouns name the things we use: soap, towel, brush, tooth.</w:t>
            </w:r>
          </w:p>
          <w:p>
            <w:pPr>
              <w:spacing w:after="20"/>
            </w:pPr>
            <w:r>
              <w:rPr>
                <w:b w:val="0"/>
                <w:i w:val="0"/>
                <w:sz w:val="19"/>
              </w:rPr>
              <w:t xml:space="preserve">· </w:t>
            </w:r>
            <w:r>
              <w:rPr>
                <w:b w:val="0"/>
                <w:i w:val="0"/>
                <w:sz w:val="19"/>
              </w:rPr>
              <w:t>Adjectives describe them: a soft towel, a new brush, clean hands.</w:t>
            </w:r>
          </w:p>
          <w:p>
            <w:pPr>
              <w:spacing w:before="60"/>
            </w:pPr>
            <w:r>
              <w:rPr>
                <w:b/>
                <w:i w:val="0"/>
                <w:color w:val="666666"/>
                <w:sz w:val="16"/>
              </w:rPr>
              <w:t xml:space="preserve">Say: </w:t>
            </w:r>
            <w:r>
              <w:rPr>
                <w:b w:val="0"/>
                <w:i/>
                <w:sz w:val="19"/>
              </w:rPr>
              <w:t>“This is a hand.”   “That is soap.”   “This is a soft towel.”</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hand</w:t>
            </w:r>
          </w:p>
        </w:tc>
        <w:tc>
          <w:tcPr>
            <w:tcW w:type="dxa" w:w="2324"/>
            <w:tcMar>
              <w:top w:w="35" w:type="dxa"/>
              <w:start w:w="110" w:type="dxa"/>
              <w:bottom w:w="35" w:type="dxa"/>
              <w:end w:w="110" w:type="dxa"/>
            </w:tcMar>
          </w:tcPr>
          <w:p>
            <w:r>
              <w:rPr>
                <w:color w:val="666666"/>
                <w:sz w:val="18"/>
              </w:rPr>
              <w:t>la main</w:t>
            </w:r>
          </w:p>
        </w:tc>
        <w:tc>
          <w:tcPr>
            <w:tcW w:type="dxa" w:w="2778"/>
            <w:tcMar>
              <w:top w:w="35" w:type="dxa"/>
              <w:start w:w="110" w:type="dxa"/>
              <w:bottom w:w="35" w:type="dxa"/>
              <w:end w:w="110" w:type="dxa"/>
            </w:tcMar>
          </w:tcPr>
          <w:p>
            <w:r>
              <w:rPr>
                <w:b/>
                <w:sz w:val="20"/>
              </w:rPr>
              <w:t>soap</w:t>
            </w:r>
          </w:p>
        </w:tc>
        <w:tc>
          <w:tcPr>
            <w:tcW w:type="dxa" w:w="1984"/>
            <w:tcMar>
              <w:top w:w="35" w:type="dxa"/>
              <w:start w:w="110" w:type="dxa"/>
              <w:bottom w:w="35" w:type="dxa"/>
              <w:end w:w="110" w:type="dxa"/>
            </w:tcMar>
          </w:tcPr>
          <w:p>
            <w:r>
              <w:rPr>
                <w:color w:val="666666"/>
                <w:sz w:val="18"/>
              </w:rPr>
              <w:t>le savon</w:t>
            </w:r>
          </w:p>
        </w:tc>
      </w:tr>
      <w:tr>
        <w:trPr>
          <w:cantSplit/>
        </w:trPr>
        <w:tc>
          <w:tcPr>
            <w:tcW w:type="dxa" w:w="2778"/>
            <w:tcMar>
              <w:top w:w="35" w:type="dxa"/>
              <w:start w:w="110" w:type="dxa"/>
              <w:bottom w:w="35" w:type="dxa"/>
              <w:end w:w="110" w:type="dxa"/>
            </w:tcMar>
          </w:tcPr>
          <w:p>
            <w:r>
              <w:rPr>
                <w:b/>
                <w:sz w:val="20"/>
              </w:rPr>
              <w:t>tooth</w:t>
            </w:r>
          </w:p>
        </w:tc>
        <w:tc>
          <w:tcPr>
            <w:tcW w:type="dxa" w:w="2324"/>
            <w:tcMar>
              <w:top w:w="35" w:type="dxa"/>
              <w:start w:w="110" w:type="dxa"/>
              <w:bottom w:w="35" w:type="dxa"/>
              <w:end w:w="110" w:type="dxa"/>
            </w:tcMar>
          </w:tcPr>
          <w:p>
            <w:r>
              <w:rPr>
                <w:color w:val="666666"/>
                <w:sz w:val="18"/>
              </w:rPr>
              <w:t>la dent</w:t>
            </w:r>
          </w:p>
        </w:tc>
        <w:tc>
          <w:tcPr>
            <w:tcW w:type="dxa" w:w="2778"/>
            <w:tcMar>
              <w:top w:w="35" w:type="dxa"/>
              <w:start w:w="110" w:type="dxa"/>
              <w:bottom w:w="35" w:type="dxa"/>
              <w:end w:w="110" w:type="dxa"/>
            </w:tcMar>
          </w:tcPr>
          <w:p>
            <w:r>
              <w:rPr>
                <w:b/>
                <w:sz w:val="20"/>
              </w:rPr>
              <w:t>towel</w:t>
            </w:r>
          </w:p>
        </w:tc>
        <w:tc>
          <w:tcPr>
            <w:tcW w:type="dxa" w:w="1984"/>
            <w:tcMar>
              <w:top w:w="35" w:type="dxa"/>
              <w:start w:w="110" w:type="dxa"/>
              <w:bottom w:w="35" w:type="dxa"/>
              <w:end w:w="110" w:type="dxa"/>
            </w:tcMar>
          </w:tcPr>
          <w:p>
            <w:r>
              <w:rPr>
                <w:color w:val="666666"/>
                <w:sz w:val="18"/>
              </w:rPr>
              <w:t>la serviette</w:t>
            </w:r>
          </w:p>
        </w:tc>
      </w:tr>
      <w:tr>
        <w:trPr>
          <w:cantSplit/>
        </w:trPr>
        <w:tc>
          <w:tcPr>
            <w:tcW w:type="dxa" w:w="2778"/>
            <w:tcMar>
              <w:top w:w="35" w:type="dxa"/>
              <w:start w:w="110" w:type="dxa"/>
              <w:bottom w:w="35" w:type="dxa"/>
              <w:end w:w="110" w:type="dxa"/>
            </w:tcMar>
          </w:tcPr>
          <w:p>
            <w:r>
              <w:rPr>
                <w:b/>
                <w:sz w:val="20"/>
              </w:rPr>
              <w:t>hair</w:t>
            </w:r>
          </w:p>
        </w:tc>
        <w:tc>
          <w:tcPr>
            <w:tcW w:type="dxa" w:w="2324"/>
            <w:tcMar>
              <w:top w:w="35" w:type="dxa"/>
              <w:start w:w="110" w:type="dxa"/>
              <w:bottom w:w="35" w:type="dxa"/>
              <w:end w:w="110" w:type="dxa"/>
            </w:tcMar>
          </w:tcPr>
          <w:p>
            <w:r>
              <w:rPr>
                <w:color w:val="666666"/>
                <w:sz w:val="18"/>
              </w:rPr>
              <w:t>les cheveux</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0F6E6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0F6E6E"/>
          <w:sz w:val="16"/>
        </w:rPr>
        <w:t xml:space="preserve">Sound focus: </w:t>
      </w:r>
      <w:r>
        <w:rPr>
          <w:b/>
          <w:i w:val="0"/>
          <w:sz w:val="19"/>
        </w:rPr>
        <w:t>Initial sounds in health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soap</w:t>
            </w:r>
          </w:p>
        </w:tc>
        <w:tc>
          <w:tcPr>
            <w:tcW w:type="dxa" w:w="2466"/>
            <w:tcMar>
              <w:top w:w="60" w:type="dxa"/>
              <w:start w:w="110" w:type="dxa"/>
              <w:bottom w:w="60" w:type="dxa"/>
              <w:end w:w="110" w:type="dxa"/>
            </w:tcMar>
          </w:tcPr>
          <w:p>
            <w:pPr>
              <w:jc w:val="center"/>
            </w:pPr>
            <w:r>
              <w:rPr>
                <w:rFonts w:ascii="Trebuchet MS" w:hAnsi="Trebuchet MS"/>
                <w:b/>
                <w:sz w:val="22"/>
              </w:rPr>
              <w:t>tooth</w:t>
            </w:r>
          </w:p>
        </w:tc>
        <w:tc>
          <w:tcPr>
            <w:tcW w:type="dxa" w:w="2466"/>
            <w:tcMar>
              <w:top w:w="60" w:type="dxa"/>
              <w:start w:w="110" w:type="dxa"/>
              <w:bottom w:w="60" w:type="dxa"/>
              <w:end w:w="110" w:type="dxa"/>
            </w:tcMar>
          </w:tcPr>
          <w:p>
            <w:pPr>
              <w:jc w:val="center"/>
            </w:pPr>
            <w:r>
              <w:rPr>
                <w:rFonts w:ascii="Trebuchet MS" w:hAnsi="Trebuchet MS"/>
                <w:b/>
                <w:sz w:val="22"/>
              </w:rPr>
              <w:t>hair</w:t>
            </w:r>
          </w:p>
        </w:tc>
        <w:tc>
          <w:tcPr>
            <w:tcW w:type="dxa" w:w="2466"/>
            <w:tcMar>
              <w:top w:w="60" w:type="dxa"/>
              <w:start w:w="110" w:type="dxa"/>
              <w:bottom w:w="60" w:type="dxa"/>
              <w:end w:w="110" w:type="dxa"/>
            </w:tcMar>
          </w:tcPr>
          <w:p>
            <w:pPr>
              <w:jc w:val="center"/>
            </w:pPr>
            <w:r>
              <w:rPr>
                <w:rFonts w:ascii="Trebuchet MS" w:hAnsi="Trebuchet MS"/>
                <w:b/>
                <w:sz w:val="22"/>
              </w:rPr>
              <w:t>towel</w:t>
            </w:r>
          </w:p>
        </w:tc>
      </w:tr>
    </w:tbl>
    <w:p>
      <w:pPr>
        <w:keepNext/>
        <w:spacing w:before="180" w:after="20"/>
      </w:pPr>
      <w:r>
        <w:rPr>
          <w:b/>
          <w:i w:val="0"/>
          <w:color w:val="0F6E6E"/>
          <w:sz w:val="25"/>
        </w:rPr>
        <w:t xml:space="preserve">6  </w:t>
      </w:r>
      <w:r>
        <w:rPr>
          <w:b/>
          <w:i w:val="0"/>
          <w:sz w:val="23"/>
        </w:rPr>
        <w:t>Chant: Soap and Brush</w:t>
      </w:r>
    </w:p>
    <w:p>
      <w:pPr>
        <w:keepNext/>
        <w:spacing w:after="60"/>
      </w:pPr>
      <w:r>
        <w:rPr>
          <w:b w:val="0"/>
          <w:i w:val="0"/>
          <w:color w:val="666666"/>
          <w:sz w:val="15"/>
        </w:rPr>
        <w:t>LITERATURE AND DRAMA</w:t>
      </w:r>
    </w:p>
    <w:p>
      <w:pPr>
        <w:spacing w:after="60"/>
      </w:pPr>
      <w:r>
        <w:rPr>
          <w:b w:val="0"/>
          <w:i/>
          <w:color w:val="666666"/>
          <w:sz w:val="18"/>
        </w:rPr>
        <w:t>Say the rhyme with your teacher. Clap the beat.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0F0F0"/>
            <w:tcMar>
              <w:top w:w="110" w:type="dxa"/>
              <w:start w:w="150" w:type="dxa"/>
              <w:bottom w:w="110" w:type="dxa"/>
              <w:end w:w="150" w:type="dxa"/>
            </w:tcMar>
          </w:tcPr>
          <w:p>
            <w:pPr>
              <w:spacing w:after="20"/>
              <w:ind w:left="170"/>
            </w:pPr>
            <w:r>
              <w:rPr>
                <w:b w:val="0"/>
                <w:i w:val="0"/>
                <w:color w:val="0F6E6E"/>
                <w:sz w:val="19"/>
              </w:rPr>
            </w:r>
            <w:r>
              <w:rPr>
                <w:b w:val="0"/>
                <w:i w:val="0"/>
                <w:sz w:val="21"/>
              </w:rPr>
              <w:t>Soap — clean!</w:t>
            </w:r>
          </w:p>
          <w:p>
            <w:pPr>
              <w:spacing w:after="20"/>
              <w:ind w:left="170"/>
            </w:pPr>
            <w:r>
              <w:rPr>
                <w:b w:val="0"/>
                <w:i w:val="0"/>
                <w:color w:val="0F6E6E"/>
                <w:sz w:val="19"/>
              </w:rPr>
            </w:r>
            <w:r>
              <w:rPr>
                <w:b w:val="0"/>
                <w:i w:val="0"/>
                <w:sz w:val="21"/>
              </w:rPr>
              <w:t>Brush — hair!</w:t>
            </w:r>
          </w:p>
          <w:p>
            <w:pPr>
              <w:spacing w:after="20"/>
              <w:ind w:left="170"/>
            </w:pPr>
            <w:r>
              <w:rPr>
                <w:b w:val="0"/>
                <w:i w:val="0"/>
                <w:color w:val="0F6E6E"/>
                <w:sz w:val="19"/>
              </w:rPr>
            </w:r>
            <w:r>
              <w:rPr>
                <w:b w:val="0"/>
                <w:i w:val="0"/>
                <w:sz w:val="21"/>
              </w:rPr>
              <w:t>Towel — dry!</w:t>
            </w:r>
          </w:p>
          <w:p>
            <w:pPr>
              <w:spacing w:after="20"/>
              <w:ind w:left="170"/>
            </w:pPr>
            <w:r>
              <w:rPr>
                <w:b w:val="0"/>
                <w:i w:val="0"/>
                <w:color w:val="0F6E6E"/>
                <w:sz w:val="19"/>
              </w:rPr>
            </w:r>
            <w:r>
              <w:rPr>
                <w:b w:val="0"/>
                <w:i w:val="0"/>
                <w:sz w:val="21"/>
              </w:rPr>
              <w:t>Water — everywhere!</w:t>
            </w:r>
          </w:p>
        </w:tc>
      </w:tr>
    </w:tbl>
    <w:p>
      <w:pPr>
        <w:spacing w:after="20"/>
      </w:pPr>
    </w:p>
    <w:p>
      <w:pPr>
        <w:keepNext/>
        <w:spacing w:before="180" w:after="20"/>
      </w:pPr>
      <w:r>
        <w:rPr>
          <w:b/>
          <w:i w:val="0"/>
          <w:color w:val="0F6E6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Play "Simon says". Touch your nose, your hand, your tooth. Then name the tool you use for each.</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Draw and label one hygiene tool or body part.</w:t>
            </w:r>
          </w:p>
          <w:p>
            <w:pPr>
              <w:spacing w:before="40"/>
            </w:pPr>
            <w:r>
              <w:rPr>
                <w:b w:val="0"/>
                <w:i/>
                <w:color w:val="666666"/>
                <w:sz w:val="17"/>
              </w:rPr>
              <w:t>Add this to your theme strip.</w:t>
            </w:r>
          </w:p>
        </w:tc>
      </w:tr>
    </w:tbl>
    <w:p>
      <w:pPr>
        <w:spacing w:after="20"/>
      </w:pPr>
    </w:p>
    <w:p>
      <w:pPr>
        <w:pStyle w:val="Heading3"/>
        <w:spacing w:before="160" w:after="40"/>
      </w:pPr>
      <w:r>
        <w:rPr>
          <w:color w:val="0F6E6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name six body parts and hygiene tools.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describe a tool with an adjective.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label a drawing of a hygiene tool.</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0F0F0"/>
        <w:spacing w:after="40"/>
      </w:pPr>
      <w:r>
        <w:rPr>
          <w:b/>
          <w:i w:val="0"/>
          <w:color w:val="0F6E6E"/>
          <w:sz w:val="21"/>
        </w:rPr>
        <w:t>WEEK 22</w:t>
      </w:r>
      <w:r>
        <w:rPr>
          <w:b w:val="0"/>
          <w:i w:val="0"/>
          <w:color w:val="666666"/>
          <w:sz w:val="18"/>
        </w:rPr>
        <w:t xml:space="preserve">    ·    Theme 6: Health</w:t>
      </w:r>
    </w:p>
    <w:p>
      <w:pPr>
        <w:keepNext/>
        <w:spacing w:before="40" w:after="100"/>
      </w:pPr>
      <w:r>
        <w:rPr>
          <w:rFonts w:ascii="Trebuchet MS" w:hAnsi="Trebuchet MS"/>
          <w:b/>
          <w:i w:val="0"/>
          <w:color w:val="0F6E6E"/>
          <w:sz w:val="42"/>
        </w:rPr>
        <w:t>Describing Healthy Routines and Foods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0F6E6E"/>
                <w:sz w:val="16"/>
              </w:rPr>
              <w:t xml:space="preserve">COMPETENCE:  </w:t>
            </w:r>
            <w:r>
              <w:rPr>
                <w:b/>
                <w:i w:val="0"/>
                <w:sz w:val="21"/>
              </w:rPr>
              <w:t>By the end of this week I can describe healthy habits, clean food and daily routines.</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0F6E6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29" name="Picture 29"/>
            <wp:cNvGraphicFramePr>
              <a:graphicFrameLocks noChangeAspect="1"/>
            </wp:cNvGraphicFramePr>
            <a:graphic>
              <a:graphicData uri="http://schemas.openxmlformats.org/drawingml/2006/picture">
                <pic:pic>
                  <pic:nvPicPr>
                    <pic:cNvPr id="0" name="unit-11-food-cameroon.jpg"/>
                    <pic:cNvPicPr/>
                  </pic:nvPicPr>
                  <pic:blipFill>
                    <a:blip r:embed="rId23"/>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0F0F0"/>
            <w:tcMar>
              <w:top w:w="110" w:type="dxa"/>
              <w:start w:w="150" w:type="dxa"/>
              <w:bottom w:w="110" w:type="dxa"/>
              <w:end w:w="150" w:type="dxa"/>
            </w:tcMar>
          </w:tcPr>
          <w:p>
            <w:pPr>
              <w:spacing w:after="0"/>
            </w:pPr>
            <w:r>
              <w:rPr>
                <w:b/>
                <w:i w:val="0"/>
                <w:color w:val="0F6E6E"/>
                <w:sz w:val="16"/>
              </w:rPr>
              <w:t xml:space="preserve">LET'S START   </w:t>
            </w:r>
            <w:r>
              <w:rPr>
                <w:b w:val="0"/>
                <w:i/>
                <w:sz w:val="21"/>
              </w:rPr>
              <w:t>At break time your friend eats a mango from the ground and drinks water from a dirty cup.</w:t>
            </w:r>
          </w:p>
          <w:p>
            <w:pPr>
              <w:spacing w:after="20"/>
              <w:ind w:left="113"/>
            </w:pPr>
            <w:r>
              <w:rPr>
                <w:b/>
                <w:i w:val="0"/>
                <w:color w:val="0F6E6E"/>
                <w:sz w:val="20"/>
              </w:rPr>
              <w:t xml:space="preserve">»  </w:t>
            </w:r>
            <w:r>
              <w:rPr>
                <w:b/>
                <w:i w:val="0"/>
                <w:sz w:val="21"/>
              </w:rPr>
              <w:t>What do you say to your friend?</w:t>
            </w:r>
          </w:p>
          <w:p>
            <w:pPr>
              <w:spacing w:after="20"/>
              <w:ind w:left="113"/>
            </w:pPr>
            <w:r>
              <w:rPr>
                <w:b/>
                <w:i w:val="0"/>
                <w:color w:val="0F6E6E"/>
                <w:sz w:val="20"/>
              </w:rPr>
              <w:t xml:space="preserve">»  </w:t>
            </w:r>
            <w:r>
              <w:rPr>
                <w:b/>
                <w:i w:val="0"/>
                <w:sz w:val="21"/>
              </w:rPr>
              <w:t>What is good food and clean water?</w:t>
            </w:r>
          </w:p>
        </w:tc>
      </w:tr>
    </w:tbl>
    <w:p>
      <w:pPr>
        <w:spacing w:after="20"/>
      </w:pPr>
    </w:p>
    <w:p>
      <w:pPr>
        <w:keepNext/>
        <w:spacing w:before="180" w:after="20"/>
      </w:pPr>
      <w:r>
        <w:rPr>
          <w:b/>
          <w:i w:val="0"/>
          <w:color w:val="0F6E6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Talking about healthy habits</w:t>
      </w:r>
    </w:p>
    <w:p>
      <w:pPr>
        <w:spacing w:after="40"/>
        <w:ind w:left="198"/>
      </w:pPr>
      <w:r>
        <w:rPr>
          <w:b w:val="0"/>
          <w:i w:val="0"/>
          <w:color w:val="0F6E6E"/>
          <w:sz w:val="20"/>
        </w:rPr>
        <w:t xml:space="preserve">♪ </w:t>
      </w:r>
      <w:r>
        <w:rPr>
          <w:b w:val="0"/>
          <w:i w:val="0"/>
          <w:sz w:val="21"/>
        </w:rPr>
        <w:t>I bathe every morning.</w:t>
      </w:r>
    </w:p>
    <w:p>
      <w:pPr>
        <w:spacing w:after="40"/>
        <w:ind w:left="198"/>
      </w:pPr>
      <w:r>
        <w:rPr>
          <w:b w:val="0"/>
          <w:i w:val="0"/>
          <w:color w:val="0F6E6E"/>
          <w:sz w:val="20"/>
        </w:rPr>
        <w:t xml:space="preserve">♪ </w:t>
      </w:r>
      <w:r>
        <w:rPr>
          <w:b w:val="0"/>
          <w:i w:val="0"/>
          <w:sz w:val="21"/>
        </w:rPr>
        <w:t>We eat fruits.</w:t>
      </w:r>
    </w:p>
    <w:p>
      <w:pPr>
        <w:spacing w:after="40"/>
        <w:ind w:left="198"/>
      </w:pPr>
      <w:r>
        <w:rPr>
          <w:b w:val="0"/>
          <w:i w:val="0"/>
          <w:color w:val="0F6E6E"/>
          <w:sz w:val="20"/>
        </w:rPr>
        <w:t xml:space="preserve">♪ </w:t>
      </w:r>
      <w:r>
        <w:rPr>
          <w:b w:val="0"/>
          <w:i w:val="0"/>
          <w:sz w:val="21"/>
        </w:rPr>
        <w:t>Drink clean water.</w:t>
      </w:r>
    </w:p>
    <w:p>
      <w:pPr>
        <w:spacing w:after="40"/>
        <w:ind w:left="198"/>
      </w:pPr>
      <w:r>
        <w:rPr>
          <w:b w:val="0"/>
          <w:i w:val="0"/>
          <w:color w:val="0F6E6E"/>
          <w:sz w:val="20"/>
        </w:rPr>
        <w:t xml:space="preserve">♪ </w:t>
      </w:r>
      <w:r>
        <w:rPr>
          <w:b w:val="0"/>
          <w:i w:val="0"/>
          <w:sz w:val="21"/>
        </w:rPr>
        <w:t>Sleep early.</w:t>
      </w:r>
    </w:p>
    <w:p>
      <w:pPr>
        <w:keepNext/>
        <w:spacing w:before="180" w:after="20"/>
      </w:pPr>
      <w:r>
        <w:rPr>
          <w:b/>
          <w:i w:val="0"/>
          <w:color w:val="0F6E6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healthy phrases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We eat sweet fruit.</w:t>
            </w:r>
          </w:p>
        </w:tc>
      </w:tr>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He drinks clean water.</w:t>
            </w:r>
          </w:p>
        </w:tc>
      </w:tr>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Clean hands. Good food.</w:t>
            </w:r>
          </w:p>
        </w:tc>
      </w:tr>
    </w:tbl>
    <w:p>
      <w:pPr>
        <w:spacing w:before="60" w:after="80"/>
      </w:pPr>
      <w:r>
        <w:rPr>
          <w:b w:val="0"/>
          <w:i/>
          <w:color w:val="666666"/>
          <w:sz w:val="18"/>
        </w:rPr>
        <w:t>Read the phrase. Then tick the healthy one.</w:t>
      </w:r>
    </w:p>
    <w:p>
      <w:pPr>
        <w:keepNext/>
        <w:spacing w:before="180" w:after="20"/>
      </w:pPr>
      <w:r>
        <w:rPr>
          <w:b/>
          <w:i w:val="0"/>
          <w:color w:val="0F6E6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two healthy habits: "I ____ every day." "I drink ____ water."</w:t>
      </w:r>
    </w:p>
    <w:p>
      <w:pPr>
        <w:pBdr>
          <w:bottom w:val="dotted" w:sz="8" w:space="2" w:color="C4C4C4"/>
        </w:pBdr>
        <w:spacing w:after="200"/>
      </w:pPr>
    </w:p>
    <w:p>
      <w:pPr>
        <w:pBdr>
          <w:bottom w:val="dotted" w:sz="8" w:space="2" w:color="C4C4C4"/>
        </w:pBdr>
        <w:spacing w:after="200"/>
      </w:pPr>
    </w:p>
    <w:p>
      <w:pPr>
        <w:keepNext/>
        <w:spacing w:before="180" w:after="20"/>
      </w:pPr>
      <w:r>
        <w:rPr>
          <w:b/>
          <w:i w:val="0"/>
          <w:color w:val="0F6E6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0F6E6E"/>
                <w:sz w:val="16"/>
              </w:rPr>
              <w:t xml:space="preserve">Grammar focus: </w:t>
            </w:r>
            <w:r>
              <w:rPr>
                <w:b/>
                <w:i w:val="0"/>
                <w:sz w:val="19"/>
              </w:rPr>
              <w:t>Verbs in the present; simple sentences with adjectives</w:t>
            </w:r>
          </w:p>
          <w:p>
            <w:pPr>
              <w:spacing w:after="20"/>
            </w:pPr>
            <w:r>
              <w:rPr>
                <w:b w:val="0"/>
                <w:i w:val="0"/>
                <w:sz w:val="19"/>
              </w:rPr>
              <w:t xml:space="preserve">· </w:t>
            </w:r>
            <w:r>
              <w:rPr>
                <w:b w:val="0"/>
                <w:i w:val="0"/>
                <w:sz w:val="19"/>
              </w:rPr>
              <w:t>We bathe every morning. He drinks clean water.</w:t>
            </w:r>
          </w:p>
          <w:p>
            <w:pPr>
              <w:spacing w:after="20"/>
            </w:pPr>
            <w:r>
              <w:rPr>
                <w:b w:val="0"/>
                <w:i w:val="0"/>
                <w:sz w:val="19"/>
              </w:rPr>
              <w:t xml:space="preserve">· </w:t>
            </w:r>
            <w:r>
              <w:rPr>
                <w:b w:val="0"/>
                <w:i w:val="0"/>
                <w:sz w:val="19"/>
              </w:rPr>
              <w:t>Adjectives go before the noun: clean water, sweet fruit.</w:t>
            </w:r>
          </w:p>
          <w:p>
            <w:pPr>
              <w:spacing w:before="60"/>
            </w:pPr>
            <w:r>
              <w:rPr>
                <w:b/>
                <w:i w:val="0"/>
                <w:color w:val="666666"/>
                <w:sz w:val="16"/>
              </w:rPr>
              <w:t xml:space="preserve">Say: </w:t>
            </w:r>
            <w:r>
              <w:rPr>
                <w:b w:val="0"/>
                <w:i/>
                <w:sz w:val="19"/>
              </w:rPr>
              <w:t>“I bathe every morning.”   “We eat fruits.”   “He drinks clean water.”</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bathe</w:t>
            </w:r>
          </w:p>
        </w:tc>
        <w:tc>
          <w:tcPr>
            <w:tcW w:type="dxa" w:w="2324"/>
            <w:tcMar>
              <w:top w:w="35" w:type="dxa"/>
              <w:start w:w="110" w:type="dxa"/>
              <w:bottom w:w="35" w:type="dxa"/>
              <w:end w:w="110" w:type="dxa"/>
            </w:tcMar>
          </w:tcPr>
          <w:p>
            <w:r>
              <w:rPr>
                <w:color w:val="666666"/>
                <w:sz w:val="18"/>
              </w:rPr>
              <w:t>se laver</w:t>
            </w:r>
          </w:p>
        </w:tc>
        <w:tc>
          <w:tcPr>
            <w:tcW w:type="dxa" w:w="2778"/>
            <w:tcMar>
              <w:top w:w="35" w:type="dxa"/>
              <w:start w:w="110" w:type="dxa"/>
              <w:bottom w:w="35" w:type="dxa"/>
              <w:end w:w="110" w:type="dxa"/>
            </w:tcMar>
          </w:tcPr>
          <w:p>
            <w:r>
              <w:rPr>
                <w:b/>
                <w:sz w:val="20"/>
              </w:rPr>
              <w:t>water</w:t>
            </w:r>
          </w:p>
        </w:tc>
        <w:tc>
          <w:tcPr>
            <w:tcW w:type="dxa" w:w="1984"/>
            <w:tcMar>
              <w:top w:w="35" w:type="dxa"/>
              <w:start w:w="110" w:type="dxa"/>
              <w:bottom w:w="35" w:type="dxa"/>
              <w:end w:w="110" w:type="dxa"/>
            </w:tcMar>
          </w:tcPr>
          <w:p>
            <w:r>
              <w:rPr>
                <w:color w:val="666666"/>
                <w:sz w:val="18"/>
              </w:rPr>
              <w:t>l'eau</w:t>
            </w:r>
          </w:p>
        </w:tc>
      </w:tr>
      <w:tr>
        <w:trPr>
          <w:cantSplit/>
        </w:trPr>
        <w:tc>
          <w:tcPr>
            <w:tcW w:type="dxa" w:w="2778"/>
            <w:tcMar>
              <w:top w:w="35" w:type="dxa"/>
              <w:start w:w="110" w:type="dxa"/>
              <w:bottom w:w="35" w:type="dxa"/>
              <w:end w:w="110" w:type="dxa"/>
            </w:tcMar>
          </w:tcPr>
          <w:p>
            <w:r>
              <w:rPr>
                <w:b/>
                <w:sz w:val="20"/>
              </w:rPr>
              <w:t>drink</w:t>
            </w:r>
          </w:p>
        </w:tc>
        <w:tc>
          <w:tcPr>
            <w:tcW w:type="dxa" w:w="2324"/>
            <w:tcMar>
              <w:top w:w="35" w:type="dxa"/>
              <w:start w:w="110" w:type="dxa"/>
              <w:bottom w:w="35" w:type="dxa"/>
              <w:end w:w="110" w:type="dxa"/>
            </w:tcMar>
          </w:tcPr>
          <w:p>
            <w:r>
              <w:rPr>
                <w:color w:val="666666"/>
                <w:sz w:val="18"/>
              </w:rPr>
              <w:t>boire</w:t>
            </w:r>
          </w:p>
        </w:tc>
        <w:tc>
          <w:tcPr>
            <w:tcW w:type="dxa" w:w="2778"/>
            <w:tcMar>
              <w:top w:w="35" w:type="dxa"/>
              <w:start w:w="110" w:type="dxa"/>
              <w:bottom w:w="35" w:type="dxa"/>
              <w:end w:w="110" w:type="dxa"/>
            </w:tcMar>
          </w:tcPr>
          <w:p>
            <w:r>
              <w:rPr>
                <w:b/>
                <w:sz w:val="20"/>
              </w:rPr>
              <w:t>sleep</w:t>
            </w:r>
          </w:p>
        </w:tc>
        <w:tc>
          <w:tcPr>
            <w:tcW w:type="dxa" w:w="1984"/>
            <w:tcMar>
              <w:top w:w="35" w:type="dxa"/>
              <w:start w:w="110" w:type="dxa"/>
              <w:bottom w:w="35" w:type="dxa"/>
              <w:end w:w="110" w:type="dxa"/>
            </w:tcMar>
          </w:tcPr>
          <w:p>
            <w:r>
              <w:rPr>
                <w:color w:val="666666"/>
                <w:sz w:val="18"/>
              </w:rPr>
              <w:t>dormir</w:t>
            </w:r>
          </w:p>
        </w:tc>
      </w:tr>
      <w:tr>
        <w:trPr>
          <w:cantSplit/>
        </w:trPr>
        <w:tc>
          <w:tcPr>
            <w:tcW w:type="dxa" w:w="2778"/>
            <w:tcMar>
              <w:top w:w="35" w:type="dxa"/>
              <w:start w:w="110" w:type="dxa"/>
              <w:bottom w:w="35" w:type="dxa"/>
              <w:end w:w="110" w:type="dxa"/>
            </w:tcMar>
          </w:tcPr>
          <w:p>
            <w:r>
              <w:rPr>
                <w:b/>
                <w:sz w:val="20"/>
              </w:rPr>
              <w:t>fruit</w:t>
            </w:r>
          </w:p>
        </w:tc>
        <w:tc>
          <w:tcPr>
            <w:tcW w:type="dxa" w:w="2324"/>
            <w:tcMar>
              <w:top w:w="35" w:type="dxa"/>
              <w:start w:w="110" w:type="dxa"/>
              <w:bottom w:w="35" w:type="dxa"/>
              <w:end w:w="110" w:type="dxa"/>
            </w:tcMar>
          </w:tcPr>
          <w:p>
            <w:r>
              <w:rPr>
                <w:color w:val="666666"/>
                <w:sz w:val="18"/>
              </w:rPr>
              <w:t>le fruit</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0F6E6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Clap the syllables. Then write the word.</w:t>
      </w:r>
    </w:p>
    <w:p>
      <w:pPr>
        <w:spacing w:after="60"/>
      </w:pPr>
      <w:r>
        <w:rPr>
          <w:b/>
          <w:i w:val="0"/>
          <w:color w:val="0F6E6E"/>
          <w:sz w:val="16"/>
        </w:rPr>
        <w:t xml:space="preserve">Sound focus: </w:t>
      </w:r>
      <w:r>
        <w:rPr>
          <w:b/>
          <w:i w:val="0"/>
          <w:sz w:val="19"/>
        </w:rPr>
        <w:t>Final sounds and syllables in health and food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veg-e-ta-ble</w:t>
            </w:r>
          </w:p>
        </w:tc>
        <w:tc>
          <w:tcPr>
            <w:tcW w:type="dxa" w:w="2466"/>
            <w:tcMar>
              <w:top w:w="60" w:type="dxa"/>
              <w:start w:w="110" w:type="dxa"/>
              <w:bottom w:w="60" w:type="dxa"/>
              <w:end w:w="110" w:type="dxa"/>
            </w:tcMar>
          </w:tcPr>
          <w:p>
            <w:pPr>
              <w:jc w:val="center"/>
            </w:pPr>
            <w:r>
              <w:rPr>
                <w:rFonts w:ascii="Trebuchet MS" w:hAnsi="Trebuchet MS"/>
                <w:b/>
                <w:sz w:val="22"/>
              </w:rPr>
              <w:t>wa-ter</w:t>
            </w:r>
          </w:p>
        </w:tc>
        <w:tc>
          <w:tcPr>
            <w:tcW w:type="dxa" w:w="2466"/>
            <w:tcMar>
              <w:top w:w="60" w:type="dxa"/>
              <w:start w:w="110" w:type="dxa"/>
              <w:bottom w:w="60" w:type="dxa"/>
              <w:end w:w="110" w:type="dxa"/>
            </w:tcMar>
          </w:tcPr>
          <w:p>
            <w:pPr>
              <w:jc w:val="center"/>
            </w:pPr>
            <w:r>
              <w:rPr>
                <w:rFonts w:ascii="Trebuchet MS" w:hAnsi="Trebuchet MS"/>
                <w:b/>
                <w:sz w:val="22"/>
              </w:rPr>
              <w:t>bath-ing</w:t>
            </w:r>
          </w:p>
        </w:tc>
        <w:tc>
          <w:tcPr>
            <w:tcW w:type="dxa" w:w="2466"/>
            <w:tcMar>
              <w:top w:w="60" w:type="dxa"/>
              <w:start w:w="110" w:type="dxa"/>
              <w:bottom w:w="60" w:type="dxa"/>
              <w:end w:w="110" w:type="dxa"/>
            </w:tcMar>
          </w:tcPr>
          <w:p>
            <w:pPr>
              <w:jc w:val="center"/>
            </w:pPr>
            <w:r>
              <w:rPr>
                <w:rFonts w:ascii="Trebuchet MS" w:hAnsi="Trebuchet MS"/>
                <w:b/>
                <w:sz w:val="22"/>
              </w:rPr>
              <w:t>fruit</w:t>
            </w:r>
          </w:p>
        </w:tc>
      </w:tr>
    </w:tbl>
    <w:p>
      <w:pPr>
        <w:keepNext/>
        <w:spacing w:before="180" w:after="20"/>
      </w:pPr>
      <w:r>
        <w:rPr>
          <w:b/>
          <w:i w:val="0"/>
          <w:color w:val="0F6E6E"/>
          <w:sz w:val="25"/>
        </w:rPr>
        <w:t xml:space="preserve">6  </w:t>
      </w:r>
      <w:r>
        <w:rPr>
          <w:b/>
          <w:i w:val="0"/>
          <w:sz w:val="23"/>
        </w:rPr>
        <w:t>Song: I Take Care of Me</w:t>
      </w:r>
    </w:p>
    <w:p>
      <w:pPr>
        <w:keepNext/>
        <w:spacing w:after="60"/>
      </w:pPr>
      <w:r>
        <w:rPr>
          <w:b w:val="0"/>
          <w:i w:val="0"/>
          <w:color w:val="666666"/>
          <w:sz w:val="15"/>
        </w:rPr>
        <w:t>LITERATURE AND DRAMA</w:t>
      </w:r>
    </w:p>
    <w:p>
      <w:pPr>
        <w:spacing w:after="60"/>
      </w:pPr>
      <w:r>
        <w:rPr>
          <w:b w:val="0"/>
          <w:i/>
          <w:color w:val="666666"/>
          <w:sz w:val="18"/>
        </w:rPr>
        <w:t>Sing with your teacher. Add actions.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0F0F0"/>
            <w:tcMar>
              <w:top w:w="110" w:type="dxa"/>
              <w:start w:w="150" w:type="dxa"/>
              <w:bottom w:w="110" w:type="dxa"/>
              <w:end w:w="150" w:type="dxa"/>
            </w:tcMar>
          </w:tcPr>
          <w:p>
            <w:pPr>
              <w:spacing w:after="20"/>
              <w:ind w:left="170"/>
            </w:pPr>
            <w:r>
              <w:rPr>
                <w:b w:val="0"/>
                <w:i w:val="0"/>
                <w:color w:val="0F6E6E"/>
                <w:sz w:val="19"/>
              </w:rPr>
              <w:t xml:space="preserve">♪  </w:t>
            </w:r>
            <w:r>
              <w:rPr>
                <w:b w:val="0"/>
                <w:i w:val="0"/>
                <w:sz w:val="21"/>
              </w:rPr>
              <w:t>Wash and eat,</w:t>
            </w:r>
          </w:p>
          <w:p>
            <w:pPr>
              <w:spacing w:after="20"/>
              <w:ind w:left="170"/>
            </w:pPr>
            <w:r>
              <w:rPr>
                <w:b w:val="0"/>
                <w:i w:val="0"/>
                <w:color w:val="0F6E6E"/>
                <w:sz w:val="19"/>
              </w:rPr>
              <w:t xml:space="preserve">♪  </w:t>
            </w:r>
            <w:r>
              <w:rPr>
                <w:b w:val="0"/>
                <w:i w:val="0"/>
                <w:sz w:val="21"/>
              </w:rPr>
              <w:t>Rest and play,</w:t>
            </w:r>
          </w:p>
          <w:p>
            <w:pPr>
              <w:spacing w:after="20"/>
              <w:ind w:left="170"/>
            </w:pPr>
            <w:r>
              <w:rPr>
                <w:b w:val="0"/>
                <w:i w:val="0"/>
                <w:color w:val="0F6E6E"/>
                <w:sz w:val="19"/>
              </w:rPr>
              <w:t xml:space="preserve">♪  </w:t>
            </w:r>
            <w:r>
              <w:rPr>
                <w:b w:val="0"/>
                <w:i w:val="0"/>
                <w:sz w:val="21"/>
              </w:rPr>
              <w:t>Brush my teeth,</w:t>
            </w:r>
          </w:p>
          <w:p>
            <w:pPr>
              <w:spacing w:after="20"/>
              <w:ind w:left="170"/>
            </w:pPr>
            <w:r>
              <w:rPr>
                <w:b w:val="0"/>
                <w:i w:val="0"/>
                <w:color w:val="0F6E6E"/>
                <w:sz w:val="19"/>
              </w:rPr>
              <w:t xml:space="preserve">♪  </w:t>
            </w:r>
            <w:r>
              <w:rPr>
                <w:b w:val="0"/>
                <w:i w:val="0"/>
                <w:sz w:val="21"/>
              </w:rPr>
              <w:t>Every day!</w:t>
            </w:r>
          </w:p>
        </w:tc>
      </w:tr>
    </w:tbl>
    <w:p>
      <w:pPr>
        <w:spacing w:after="20"/>
      </w:pPr>
    </w:p>
    <w:p>
      <w:pPr>
        <w:keepNext/>
        <w:spacing w:before="180" w:after="20"/>
      </w:pPr>
      <w:r>
        <w:rPr>
          <w:b/>
          <w:i w:val="0"/>
          <w:color w:val="0F6E6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Make a healthy plate with your friend. Say: "This is rice. This is fruit. This is clean water."</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one healthy habit or food phrase to the strip.</w:t>
            </w:r>
          </w:p>
          <w:p>
            <w:pPr>
              <w:spacing w:before="40"/>
            </w:pPr>
            <w:r>
              <w:rPr>
                <w:b w:val="0"/>
                <w:i/>
                <w:color w:val="666666"/>
                <w:sz w:val="17"/>
              </w:rPr>
              <w:t>Add this to your theme strip.</w:t>
            </w:r>
          </w:p>
        </w:tc>
      </w:tr>
    </w:tbl>
    <w:p>
      <w:pPr>
        <w:spacing w:after="20"/>
      </w:pPr>
    </w:p>
    <w:p>
      <w:pPr>
        <w:pStyle w:val="Heading3"/>
        <w:spacing w:before="160" w:after="40"/>
      </w:pPr>
      <w:r>
        <w:rPr>
          <w:color w:val="0F6E6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describe three healthy habits.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say what I eat and drink.</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read and spell water, fruit, bathing.</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0F0F0"/>
        <w:spacing w:after="40"/>
      </w:pPr>
      <w:r>
        <w:rPr>
          <w:b/>
          <w:i w:val="0"/>
          <w:color w:val="0F6E6E"/>
          <w:sz w:val="21"/>
        </w:rPr>
        <w:t>WEEK 23</w:t>
      </w:r>
      <w:r>
        <w:rPr>
          <w:b w:val="0"/>
          <w:i w:val="0"/>
          <w:color w:val="666666"/>
          <w:sz w:val="18"/>
        </w:rPr>
        <w:t xml:space="preserve">    ·    Theme 6: Health</w:t>
      </w:r>
    </w:p>
    <w:p>
      <w:pPr>
        <w:keepNext/>
        <w:spacing w:before="40" w:after="100"/>
      </w:pPr>
      <w:r>
        <w:rPr>
          <w:rFonts w:ascii="Trebuchet MS" w:hAnsi="Trebuchet MS"/>
          <w:b/>
          <w:i w:val="0"/>
          <w:color w:val="0F6E6E"/>
          <w:sz w:val="42"/>
        </w:rPr>
        <w:t>Giving Safety Instructions and Requests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0F6E6E"/>
                <w:sz w:val="16"/>
              </w:rPr>
              <w:t xml:space="preserve">COMPETENCE:  </w:t>
            </w:r>
            <w:r>
              <w:rPr>
                <w:b/>
                <w:i w:val="0"/>
                <w:sz w:val="21"/>
              </w:rPr>
              <w:t>By the end of this week I can give simple health instructions and ask politely about washing.</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0F6E6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30" name="Picture 30"/>
            <wp:cNvGraphicFramePr>
              <a:graphicFrameLocks noChangeAspect="1"/>
            </wp:cNvGraphicFramePr>
            <a:graphic>
              <a:graphicData uri="http://schemas.openxmlformats.org/drawingml/2006/picture">
                <pic:pic>
                  <pic:nvPicPr>
                    <pic:cNvPr id="0" name="theme-health.jpg"/>
                    <pic:cNvPicPr/>
                  </pic:nvPicPr>
                  <pic:blipFill>
                    <a:blip r:embed="rId21"/>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0F0F0"/>
            <w:tcMar>
              <w:top w:w="110" w:type="dxa"/>
              <w:start w:w="150" w:type="dxa"/>
              <w:bottom w:w="110" w:type="dxa"/>
              <w:end w:w="150" w:type="dxa"/>
            </w:tcMar>
          </w:tcPr>
          <w:p>
            <w:pPr>
              <w:spacing w:after="0"/>
            </w:pPr>
            <w:r>
              <w:rPr>
                <w:b/>
                <w:i w:val="0"/>
                <w:color w:val="0F6E6E"/>
                <w:sz w:val="16"/>
              </w:rPr>
              <w:t xml:space="preserve">LET'S START   </w:t>
            </w:r>
            <w:r>
              <w:rPr>
                <w:b w:val="0"/>
                <w:i/>
                <w:sz w:val="21"/>
              </w:rPr>
              <w:t>Your little brother comes from playing in the dust. He wants to eat bread.</w:t>
            </w:r>
          </w:p>
          <w:p>
            <w:pPr>
              <w:spacing w:after="20"/>
              <w:ind w:left="113"/>
            </w:pPr>
            <w:r>
              <w:rPr>
                <w:b/>
                <w:i w:val="0"/>
                <w:color w:val="0F6E6E"/>
                <w:sz w:val="20"/>
              </w:rPr>
              <w:t xml:space="preserve">»  </w:t>
            </w:r>
            <w:r>
              <w:rPr>
                <w:b/>
                <w:i w:val="0"/>
                <w:sz w:val="21"/>
              </w:rPr>
              <w:t>What do you tell him to do first?</w:t>
            </w:r>
          </w:p>
          <w:p>
            <w:pPr>
              <w:spacing w:after="20"/>
              <w:ind w:left="113"/>
            </w:pPr>
            <w:r>
              <w:rPr>
                <w:b/>
                <w:i w:val="0"/>
                <w:color w:val="0F6E6E"/>
                <w:sz w:val="20"/>
              </w:rPr>
              <w:t xml:space="preserve">»  </w:t>
            </w:r>
            <w:r>
              <w:rPr>
                <w:b/>
                <w:i w:val="0"/>
                <w:sz w:val="21"/>
              </w:rPr>
              <w:t>How do you ask for the towel?</w:t>
            </w:r>
          </w:p>
        </w:tc>
      </w:tr>
    </w:tbl>
    <w:p>
      <w:pPr>
        <w:spacing w:after="20"/>
      </w:pPr>
    </w:p>
    <w:p>
      <w:pPr>
        <w:keepNext/>
        <w:spacing w:before="180" w:after="20"/>
      </w:pPr>
      <w:r>
        <w:rPr>
          <w:b/>
          <w:i w:val="0"/>
          <w:color w:val="0F6E6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Giving health instructions</w:t>
      </w:r>
    </w:p>
    <w:p>
      <w:pPr>
        <w:spacing w:after="40"/>
        <w:ind w:left="198"/>
      </w:pPr>
      <w:r>
        <w:rPr>
          <w:b w:val="0"/>
          <w:i w:val="0"/>
          <w:color w:val="0F6E6E"/>
          <w:sz w:val="20"/>
        </w:rPr>
        <w:t xml:space="preserve">♪ </w:t>
      </w:r>
      <w:r>
        <w:rPr>
          <w:b w:val="0"/>
          <w:i w:val="0"/>
          <w:sz w:val="21"/>
        </w:rPr>
        <w:t>Wash your hands.</w:t>
      </w:r>
    </w:p>
    <w:p>
      <w:pPr>
        <w:spacing w:after="40"/>
        <w:ind w:left="198"/>
      </w:pPr>
      <w:r>
        <w:rPr>
          <w:b w:val="0"/>
          <w:i w:val="0"/>
          <w:color w:val="0F6E6E"/>
          <w:sz w:val="20"/>
        </w:rPr>
        <w:t xml:space="preserve">♪ </w:t>
      </w:r>
      <w:r>
        <w:rPr>
          <w:b w:val="0"/>
          <w:i w:val="0"/>
          <w:sz w:val="21"/>
        </w:rPr>
        <w:t>Brush your teeth.</w:t>
      </w:r>
    </w:p>
    <w:p>
      <w:pPr>
        <w:spacing w:after="40"/>
        <w:ind w:left="198"/>
      </w:pPr>
      <w:r>
        <w:rPr>
          <w:b w:val="0"/>
          <w:i w:val="0"/>
          <w:color w:val="0F6E6E"/>
          <w:sz w:val="20"/>
        </w:rPr>
        <w:t xml:space="preserve">♪ </w:t>
      </w:r>
      <w:r>
        <w:rPr>
          <w:b w:val="0"/>
          <w:i w:val="0"/>
          <w:sz w:val="21"/>
        </w:rPr>
        <w:t>Please comb your hair.</w:t>
      </w:r>
    </w:p>
    <w:p>
      <w:pPr>
        <w:spacing w:after="40"/>
        <w:ind w:left="198"/>
      </w:pPr>
      <w:r>
        <w:rPr>
          <w:b w:val="0"/>
          <w:i w:val="0"/>
          <w:color w:val="0F6E6E"/>
          <w:sz w:val="20"/>
        </w:rPr>
        <w:t xml:space="preserve">♪ </w:t>
      </w:r>
      <w:r>
        <w:rPr>
          <w:b w:val="0"/>
          <w:i w:val="0"/>
          <w:sz w:val="21"/>
        </w:rPr>
        <w:t>Don't eat dirt.</w:t>
      </w:r>
    </w:p>
    <w:p>
      <w:pPr>
        <w:keepNext/>
        <w:spacing w:before="180" w:after="20"/>
      </w:pPr>
      <w:r>
        <w:rPr>
          <w:b/>
          <w:i w:val="0"/>
          <w:color w:val="0F6E6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health instructions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Wash your hands.</w:t>
            </w:r>
          </w:p>
        </w:tc>
      </w:tr>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Brush before bed.</w:t>
            </w:r>
          </w:p>
        </w:tc>
      </w:tr>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Can I wash now?</w:t>
            </w:r>
          </w:p>
        </w:tc>
      </w:tr>
    </w:tbl>
    <w:p>
      <w:pPr>
        <w:spacing w:before="60" w:after="80"/>
      </w:pPr>
      <w:r>
        <w:rPr>
          <w:b w:val="0"/>
          <w:i/>
          <w:color w:val="666666"/>
          <w:sz w:val="18"/>
        </w:rPr>
        <w:t>Read the instruction. Then do it with your hands.</w:t>
      </w:r>
    </w:p>
    <w:p>
      <w:pPr>
        <w:keepNext/>
        <w:spacing w:before="180" w:after="20"/>
      </w:pPr>
      <w:r>
        <w:rPr>
          <w:b/>
          <w:i w:val="0"/>
          <w:color w:val="0F6E6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two instructions for your brother. Start with "Wash…" and "Brush…".</w:t>
      </w:r>
    </w:p>
    <w:p>
      <w:pPr>
        <w:pBdr>
          <w:bottom w:val="dotted" w:sz="8" w:space="2" w:color="C4C4C4"/>
        </w:pBdr>
        <w:spacing w:after="200"/>
      </w:pPr>
    </w:p>
    <w:p>
      <w:pPr>
        <w:pBdr>
          <w:bottom w:val="dotted" w:sz="8" w:space="2" w:color="C4C4C4"/>
        </w:pBdr>
        <w:spacing w:after="200"/>
      </w:pPr>
    </w:p>
    <w:p>
      <w:pPr>
        <w:keepNext/>
        <w:spacing w:before="180" w:after="20"/>
      </w:pPr>
      <w:r>
        <w:rPr>
          <w:b/>
          <w:i w:val="0"/>
          <w:color w:val="0F6E6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0F6E6E"/>
                <w:sz w:val="16"/>
              </w:rPr>
              <w:t xml:space="preserve">Grammar focus: </w:t>
            </w:r>
            <w:r>
              <w:rPr>
                <w:b/>
                <w:i w:val="0"/>
                <w:sz w:val="19"/>
              </w:rPr>
              <w:t>Modal verbs (May, Can); imperative verbs</w:t>
            </w:r>
          </w:p>
          <w:p>
            <w:pPr>
              <w:spacing w:after="20"/>
            </w:pPr>
            <w:r>
              <w:rPr>
                <w:b w:val="0"/>
                <w:i w:val="0"/>
                <w:sz w:val="19"/>
              </w:rPr>
              <w:t xml:space="preserve">· </w:t>
            </w:r>
            <w:r>
              <w:rPr>
                <w:b w:val="0"/>
                <w:i w:val="0"/>
                <w:sz w:val="19"/>
              </w:rPr>
              <w:t>An instruction tells somebody what to do: Wash your hands. Brush your teeth.</w:t>
            </w:r>
          </w:p>
          <w:p>
            <w:pPr>
              <w:spacing w:after="20"/>
            </w:pPr>
            <w:r>
              <w:rPr>
                <w:b w:val="0"/>
                <w:i w:val="0"/>
                <w:sz w:val="19"/>
              </w:rPr>
              <w:t xml:space="preserve">· </w:t>
            </w:r>
            <w:r>
              <w:rPr>
                <w:b w:val="0"/>
                <w:i w:val="0"/>
                <w:sz w:val="19"/>
              </w:rPr>
              <w:t>We ask politely with May I…? and Can I…?</w:t>
            </w:r>
          </w:p>
          <w:p>
            <w:pPr>
              <w:spacing w:before="60"/>
            </w:pPr>
            <w:r>
              <w:rPr>
                <w:b/>
                <w:i w:val="0"/>
                <w:color w:val="666666"/>
                <w:sz w:val="16"/>
              </w:rPr>
              <w:t xml:space="preserve">Say: </w:t>
            </w:r>
            <w:r>
              <w:rPr>
                <w:b w:val="0"/>
                <w:i/>
                <w:sz w:val="19"/>
              </w:rPr>
              <w:t>“Wash your hands.”   “Brush before bed.”   “May I use the towel?”</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wash</w:t>
            </w:r>
          </w:p>
        </w:tc>
        <w:tc>
          <w:tcPr>
            <w:tcW w:type="dxa" w:w="2324"/>
            <w:tcMar>
              <w:top w:w="35" w:type="dxa"/>
              <w:start w:w="110" w:type="dxa"/>
              <w:bottom w:w="35" w:type="dxa"/>
              <w:end w:w="110" w:type="dxa"/>
            </w:tcMar>
          </w:tcPr>
          <w:p>
            <w:r>
              <w:rPr>
                <w:color w:val="666666"/>
                <w:sz w:val="18"/>
              </w:rPr>
              <w:t>laver</w:t>
            </w:r>
          </w:p>
        </w:tc>
        <w:tc>
          <w:tcPr>
            <w:tcW w:type="dxa" w:w="2778"/>
            <w:tcMar>
              <w:top w:w="35" w:type="dxa"/>
              <w:start w:w="110" w:type="dxa"/>
              <w:bottom w:w="35" w:type="dxa"/>
              <w:end w:w="110" w:type="dxa"/>
            </w:tcMar>
          </w:tcPr>
          <w:p>
            <w:r>
              <w:rPr>
                <w:b/>
                <w:sz w:val="20"/>
              </w:rPr>
              <w:t>comb</w:t>
            </w:r>
          </w:p>
        </w:tc>
        <w:tc>
          <w:tcPr>
            <w:tcW w:type="dxa" w:w="1984"/>
            <w:tcMar>
              <w:top w:w="35" w:type="dxa"/>
              <w:start w:w="110" w:type="dxa"/>
              <w:bottom w:w="35" w:type="dxa"/>
              <w:end w:w="110" w:type="dxa"/>
            </w:tcMar>
          </w:tcPr>
          <w:p>
            <w:r>
              <w:rPr>
                <w:color w:val="666666"/>
                <w:sz w:val="18"/>
              </w:rPr>
              <w:t>peigner</w:t>
            </w:r>
          </w:p>
        </w:tc>
      </w:tr>
      <w:tr>
        <w:trPr>
          <w:cantSplit/>
        </w:trPr>
        <w:tc>
          <w:tcPr>
            <w:tcW w:type="dxa" w:w="2778"/>
            <w:tcMar>
              <w:top w:w="35" w:type="dxa"/>
              <w:start w:w="110" w:type="dxa"/>
              <w:bottom w:w="35" w:type="dxa"/>
              <w:end w:w="110" w:type="dxa"/>
            </w:tcMar>
          </w:tcPr>
          <w:p>
            <w:r>
              <w:rPr>
                <w:b/>
                <w:sz w:val="20"/>
              </w:rPr>
              <w:t>brush</w:t>
            </w:r>
          </w:p>
        </w:tc>
        <w:tc>
          <w:tcPr>
            <w:tcW w:type="dxa" w:w="2324"/>
            <w:tcMar>
              <w:top w:w="35" w:type="dxa"/>
              <w:start w:w="110" w:type="dxa"/>
              <w:bottom w:w="35" w:type="dxa"/>
              <w:end w:w="110" w:type="dxa"/>
            </w:tcMar>
          </w:tcPr>
          <w:p>
            <w:r>
              <w:rPr>
                <w:color w:val="666666"/>
                <w:sz w:val="18"/>
              </w:rPr>
              <w:t>brosser</w:t>
            </w:r>
          </w:p>
        </w:tc>
        <w:tc>
          <w:tcPr>
            <w:tcW w:type="dxa" w:w="2778"/>
            <w:tcMar>
              <w:top w:w="35" w:type="dxa"/>
              <w:start w:w="110" w:type="dxa"/>
              <w:bottom w:w="35" w:type="dxa"/>
              <w:end w:w="110" w:type="dxa"/>
            </w:tcMar>
          </w:tcPr>
          <w:p>
            <w:r>
              <w:rPr>
                <w:b/>
                <w:sz w:val="20"/>
              </w:rPr>
              <w:t>dirt</w:t>
            </w:r>
          </w:p>
        </w:tc>
        <w:tc>
          <w:tcPr>
            <w:tcW w:type="dxa" w:w="1984"/>
            <w:tcMar>
              <w:top w:w="35" w:type="dxa"/>
              <w:start w:w="110" w:type="dxa"/>
              <w:bottom w:w="35" w:type="dxa"/>
              <w:end w:w="110" w:type="dxa"/>
            </w:tcMar>
          </w:tcPr>
          <w:p>
            <w:r>
              <w:rPr>
                <w:color w:val="666666"/>
                <w:sz w:val="18"/>
              </w:rPr>
              <w:t>la saleté</w:t>
            </w:r>
          </w:p>
        </w:tc>
      </w:tr>
    </w:tbl>
    <w:p>
      <w:pPr>
        <w:keepNext/>
        <w:spacing w:before="180" w:after="20"/>
      </w:pPr>
      <w:r>
        <w:rPr>
          <w:b/>
          <w:i w:val="0"/>
          <w:color w:val="0F6E6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0F6E6E"/>
          <w:sz w:val="16"/>
        </w:rPr>
        <w:t xml:space="preserve">Sound focus: </w:t>
      </w:r>
      <w:r>
        <w:rPr>
          <w:b/>
          <w:i w:val="0"/>
          <w:sz w:val="19"/>
        </w:rPr>
        <w:t>Digraphs in hygiene actions and objects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brush</w:t>
            </w:r>
          </w:p>
        </w:tc>
        <w:tc>
          <w:tcPr>
            <w:tcW w:type="dxa" w:w="2466"/>
            <w:tcMar>
              <w:top w:w="60" w:type="dxa"/>
              <w:start w:w="110" w:type="dxa"/>
              <w:bottom w:w="60" w:type="dxa"/>
              <w:end w:w="110" w:type="dxa"/>
            </w:tcMar>
          </w:tcPr>
          <w:p>
            <w:pPr>
              <w:jc w:val="center"/>
            </w:pPr>
            <w:r>
              <w:rPr>
                <w:rFonts w:ascii="Trebuchet MS" w:hAnsi="Trebuchet MS"/>
                <w:b/>
                <w:sz w:val="22"/>
              </w:rPr>
              <w:t>chair</w:t>
            </w:r>
          </w:p>
        </w:tc>
        <w:tc>
          <w:tcPr>
            <w:tcW w:type="dxa" w:w="2466"/>
            <w:tcMar>
              <w:top w:w="60" w:type="dxa"/>
              <w:start w:w="110" w:type="dxa"/>
              <w:bottom w:w="60" w:type="dxa"/>
              <w:end w:w="110" w:type="dxa"/>
            </w:tcMar>
          </w:tcPr>
          <w:p>
            <w:pPr>
              <w:jc w:val="center"/>
            </w:pPr>
            <w:r>
              <w:rPr>
                <w:rFonts w:ascii="Trebuchet MS" w:hAnsi="Trebuchet MS"/>
                <w:b/>
                <w:sz w:val="22"/>
              </w:rPr>
              <w:t>bath</w:t>
            </w:r>
          </w:p>
        </w:tc>
        <w:tc>
          <w:tcPr>
            <w:tcW w:type="dxa" w:w="2466"/>
            <w:tcMar>
              <w:top w:w="60" w:type="dxa"/>
              <w:start w:w="110" w:type="dxa"/>
              <w:bottom w:w="60" w:type="dxa"/>
              <w:end w:w="110" w:type="dxa"/>
            </w:tcMar>
          </w:tcPr>
          <w:p>
            <w:pPr>
              <w:jc w:val="center"/>
            </w:pPr>
            <w:r>
              <w:rPr>
                <w:rFonts w:ascii="Trebuchet MS" w:hAnsi="Trebuchet MS"/>
                <w:b/>
                <w:sz w:val="22"/>
              </w:rPr>
              <w:t>wash</w:t>
            </w:r>
          </w:p>
        </w:tc>
      </w:tr>
    </w:tbl>
    <w:p>
      <w:pPr>
        <w:keepNext/>
        <w:spacing w:before="180" w:after="20"/>
      </w:pPr>
      <w:r>
        <w:rPr>
          <w:b/>
          <w:i w:val="0"/>
          <w:color w:val="0F6E6E"/>
          <w:sz w:val="25"/>
        </w:rPr>
        <w:t xml:space="preserve">6  </w:t>
      </w:r>
      <w:r>
        <w:rPr>
          <w:b/>
          <w:i w:val="0"/>
          <w:sz w:val="23"/>
        </w:rPr>
        <w:t>Drama: Asking About Washing</w:t>
      </w:r>
    </w:p>
    <w:p>
      <w:pPr>
        <w:keepNext/>
        <w:spacing w:after="60"/>
      </w:pPr>
      <w:r>
        <w:rPr>
          <w:b w:val="0"/>
          <w:i w:val="0"/>
          <w:color w:val="666666"/>
          <w:sz w:val="15"/>
        </w:rPr>
        <w:t>LITERATURE AND DRAMA</w:t>
      </w:r>
    </w:p>
    <w:p>
      <w:pPr>
        <w:spacing w:after="60"/>
      </w:pPr>
      <w:r>
        <w:rPr>
          <w:b w:val="0"/>
          <w:i/>
          <w:color w:val="666666"/>
          <w:sz w:val="18"/>
        </w:rPr>
        <w:t>Act it out in pairs. Speak loudly and politely.</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0F0F0"/>
            <w:tcMar>
              <w:top w:w="110" w:type="dxa"/>
              <w:start w:w="150" w:type="dxa"/>
              <w:bottom w:w="110" w:type="dxa"/>
              <w:end w:w="150" w:type="dxa"/>
            </w:tcMar>
          </w:tcPr>
          <w:p>
            <w:pPr>
              <w:spacing w:after="20"/>
              <w:ind w:left="170"/>
            </w:pPr>
            <w:r>
              <w:rPr>
                <w:b w:val="0"/>
                <w:i w:val="0"/>
                <w:color w:val="0F6E6E"/>
                <w:sz w:val="19"/>
              </w:rPr>
            </w:r>
            <w:r>
              <w:rPr>
                <w:b w:val="0"/>
                <w:i w:val="0"/>
                <w:sz w:val="21"/>
              </w:rPr>
              <w:t>Child: May I use the towel?</w:t>
            </w:r>
          </w:p>
          <w:p>
            <w:pPr>
              <w:spacing w:after="20"/>
              <w:ind w:left="170"/>
            </w:pPr>
            <w:r>
              <w:rPr>
                <w:b w:val="0"/>
                <w:i w:val="0"/>
                <w:color w:val="0F6E6E"/>
                <w:sz w:val="19"/>
              </w:rPr>
            </w:r>
            <w:r>
              <w:rPr>
                <w:b w:val="0"/>
                <w:i w:val="0"/>
                <w:sz w:val="21"/>
              </w:rPr>
              <w:t>Mother: Yes, you may.</w:t>
            </w:r>
          </w:p>
          <w:p>
            <w:pPr>
              <w:spacing w:after="20"/>
              <w:ind w:left="170"/>
            </w:pPr>
            <w:r>
              <w:rPr>
                <w:b w:val="0"/>
                <w:i w:val="0"/>
                <w:color w:val="0F6E6E"/>
                <w:sz w:val="19"/>
              </w:rPr>
            </w:r>
            <w:r>
              <w:rPr>
                <w:b w:val="0"/>
                <w:i w:val="0"/>
                <w:sz w:val="21"/>
              </w:rPr>
              <w:t>Child: Can I wash now?</w:t>
            </w:r>
          </w:p>
          <w:p>
            <w:pPr>
              <w:spacing w:after="20"/>
              <w:ind w:left="170"/>
            </w:pPr>
            <w:r>
              <w:rPr>
                <w:b w:val="0"/>
                <w:i w:val="0"/>
                <w:color w:val="0F6E6E"/>
                <w:sz w:val="19"/>
              </w:rPr>
            </w:r>
            <w:r>
              <w:rPr>
                <w:b w:val="0"/>
                <w:i w:val="0"/>
                <w:sz w:val="21"/>
              </w:rPr>
              <w:t>Mother: Wash your hands first, then eat.</w:t>
            </w:r>
          </w:p>
        </w:tc>
      </w:tr>
    </w:tbl>
    <w:p>
      <w:pPr>
        <w:spacing w:after="20"/>
      </w:pPr>
    </w:p>
    <w:p>
      <w:pPr>
        <w:keepNext/>
        <w:spacing w:before="180" w:after="20"/>
      </w:pPr>
      <w:r>
        <w:rPr>
          <w:b/>
          <w:i w:val="0"/>
          <w:color w:val="0F6E6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Give three instructions to a friend: wash, brush, comb. Your friend does the actions.</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one polite health-related request or warning.</w:t>
            </w:r>
          </w:p>
          <w:p>
            <w:pPr>
              <w:spacing w:before="40"/>
            </w:pPr>
            <w:r>
              <w:rPr>
                <w:b w:val="0"/>
                <w:i/>
                <w:color w:val="666666"/>
                <w:sz w:val="17"/>
              </w:rPr>
              <w:t>Add this to your theme strip.</w:t>
            </w:r>
          </w:p>
        </w:tc>
      </w:tr>
    </w:tbl>
    <w:p>
      <w:pPr>
        <w:spacing w:after="20"/>
      </w:pPr>
    </w:p>
    <w:p>
      <w:pPr>
        <w:pStyle w:val="Heading3"/>
        <w:spacing w:before="160" w:after="40"/>
      </w:pPr>
      <w:r>
        <w:rPr>
          <w:color w:val="0F6E6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give three health instructions.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ask politely about washing.</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read and spell brush, bath, wash.</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0F0F0"/>
        <w:spacing w:after="40"/>
      </w:pPr>
      <w:r>
        <w:rPr>
          <w:b/>
          <w:i w:val="0"/>
          <w:color w:val="0F6E6E"/>
          <w:sz w:val="21"/>
        </w:rPr>
        <w:t>WEEK 24</w:t>
      </w:r>
      <w:r>
        <w:rPr>
          <w:b w:val="0"/>
          <w:i w:val="0"/>
          <w:color w:val="666666"/>
          <w:sz w:val="18"/>
        </w:rPr>
        <w:t xml:space="preserve">    ·    Theme 6: Health</w:t>
      </w:r>
    </w:p>
    <w:p>
      <w:pPr>
        <w:keepNext/>
        <w:spacing w:before="40" w:after="100"/>
      </w:pPr>
      <w:r>
        <w:rPr>
          <w:rFonts w:ascii="Trebuchet MS" w:hAnsi="Trebuchet MS"/>
          <w:b/>
          <w:i w:val="0"/>
          <w:color w:val="0F6E6E"/>
          <w:sz w:val="42"/>
        </w:rPr>
        <w:t>Reviewing Healthy Habits and Final Presentation</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0F6E6E"/>
                <w:sz w:val="16"/>
              </w:rPr>
              <w:t xml:space="preserve">COMPETENCE:  </w:t>
            </w:r>
            <w:r>
              <w:rPr>
                <w:b/>
                <w:i w:val="0"/>
                <w:sz w:val="21"/>
              </w:rPr>
              <w:t>By the end of this week I can talk about keeping clean and present my work.</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0F6E6E"/>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31" name="Picture 31"/>
            <wp:cNvGraphicFramePr>
              <a:graphicFrameLocks noChangeAspect="1"/>
            </wp:cNvGraphicFramePr>
            <a:graphic>
              <a:graphicData uri="http://schemas.openxmlformats.org/drawingml/2006/picture">
                <pic:pic>
                  <pic:nvPicPr>
                    <pic:cNvPr id="0" name="theme-health.jpg"/>
                    <pic:cNvPicPr/>
                  </pic:nvPicPr>
                  <pic:blipFill>
                    <a:blip r:embed="rId21"/>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0F0F0"/>
            <w:tcMar>
              <w:top w:w="110" w:type="dxa"/>
              <w:start w:w="150" w:type="dxa"/>
              <w:bottom w:w="110" w:type="dxa"/>
              <w:end w:w="150" w:type="dxa"/>
            </w:tcMar>
          </w:tcPr>
          <w:p>
            <w:pPr>
              <w:spacing w:after="0"/>
            </w:pPr>
            <w:r>
              <w:rPr>
                <w:b/>
                <w:i w:val="0"/>
                <w:color w:val="0F6E6E"/>
                <w:sz w:val="16"/>
              </w:rPr>
              <w:t xml:space="preserve">LET'S START   </w:t>
            </w:r>
            <w:r>
              <w:rPr>
                <w:b w:val="0"/>
                <w:i/>
                <w:sz w:val="21"/>
              </w:rPr>
              <w:t>Your class is preparing a clean-hands corner for the school. The teacher asks each pupil to present their Staying Clean Strip.</w:t>
            </w:r>
          </w:p>
          <w:p>
            <w:pPr>
              <w:spacing w:after="20"/>
              <w:ind w:left="113"/>
            </w:pPr>
            <w:r>
              <w:rPr>
                <w:b/>
                <w:i w:val="0"/>
                <w:color w:val="0F6E6E"/>
                <w:sz w:val="20"/>
              </w:rPr>
              <w:t xml:space="preserve">»  </w:t>
            </w:r>
            <w:r>
              <w:rPr>
                <w:b/>
                <w:i w:val="0"/>
                <w:sz w:val="21"/>
              </w:rPr>
              <w:t>What do you do to stay clean?</w:t>
            </w:r>
          </w:p>
          <w:p>
            <w:pPr>
              <w:spacing w:after="20"/>
              <w:ind w:left="113"/>
            </w:pPr>
            <w:r>
              <w:rPr>
                <w:b/>
                <w:i w:val="0"/>
                <w:color w:val="0F6E6E"/>
                <w:sz w:val="20"/>
              </w:rPr>
              <w:t xml:space="preserve">»  </w:t>
            </w:r>
            <w:r>
              <w:rPr>
                <w:b/>
                <w:i w:val="0"/>
                <w:sz w:val="21"/>
              </w:rPr>
              <w:t>Which habit will you show the class?</w:t>
            </w:r>
          </w:p>
        </w:tc>
      </w:tr>
    </w:tbl>
    <w:p>
      <w:pPr>
        <w:spacing w:after="20"/>
      </w:pPr>
    </w:p>
    <w:p>
      <w:pPr>
        <w:keepNext/>
        <w:spacing w:before="180" w:after="20"/>
      </w:pPr>
      <w:r>
        <w:rPr>
          <w:b/>
          <w:i w:val="0"/>
          <w:color w:val="0F6E6E"/>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Sharing what keeps us clean</w:t>
      </w:r>
    </w:p>
    <w:p>
      <w:pPr>
        <w:spacing w:after="40"/>
        <w:ind w:left="198"/>
      </w:pPr>
      <w:r>
        <w:rPr>
          <w:b w:val="0"/>
          <w:i w:val="0"/>
          <w:color w:val="0F6E6E"/>
          <w:sz w:val="20"/>
        </w:rPr>
        <w:t xml:space="preserve">♪ </w:t>
      </w:r>
      <w:r>
        <w:rPr>
          <w:b w:val="0"/>
          <w:i w:val="0"/>
          <w:sz w:val="21"/>
        </w:rPr>
        <w:t>I clean my teeth.</w:t>
      </w:r>
    </w:p>
    <w:p>
      <w:pPr>
        <w:spacing w:after="40"/>
        <w:ind w:left="198"/>
      </w:pPr>
      <w:r>
        <w:rPr>
          <w:b w:val="0"/>
          <w:i w:val="0"/>
          <w:color w:val="0F6E6E"/>
          <w:sz w:val="20"/>
        </w:rPr>
        <w:t xml:space="preserve">♪ </w:t>
      </w:r>
      <w:r>
        <w:rPr>
          <w:b w:val="0"/>
          <w:i w:val="0"/>
          <w:sz w:val="21"/>
        </w:rPr>
        <w:t>We wash our hands before eating.</w:t>
      </w:r>
    </w:p>
    <w:p>
      <w:pPr>
        <w:spacing w:after="40"/>
        <w:ind w:left="198"/>
      </w:pPr>
      <w:r>
        <w:rPr>
          <w:b w:val="0"/>
          <w:i w:val="0"/>
          <w:color w:val="0F6E6E"/>
          <w:sz w:val="20"/>
        </w:rPr>
        <w:t xml:space="preserve">♪ </w:t>
      </w:r>
      <w:r>
        <w:rPr>
          <w:b w:val="0"/>
          <w:i w:val="0"/>
          <w:sz w:val="21"/>
        </w:rPr>
        <w:t>She bathes daily.</w:t>
      </w:r>
    </w:p>
    <w:p>
      <w:pPr>
        <w:spacing w:after="40"/>
        <w:ind w:left="198"/>
      </w:pPr>
      <w:r>
        <w:rPr>
          <w:b w:val="0"/>
          <w:i w:val="0"/>
          <w:color w:val="0F6E6E"/>
          <w:sz w:val="20"/>
        </w:rPr>
        <w:t xml:space="preserve">♪ </w:t>
      </w:r>
      <w:r>
        <w:rPr>
          <w:b w:val="0"/>
          <w:i w:val="0"/>
          <w:sz w:val="21"/>
        </w:rPr>
        <w:t>He drinks clean water.</w:t>
      </w:r>
    </w:p>
    <w:p>
      <w:pPr>
        <w:keepNext/>
        <w:spacing w:before="180" w:after="20"/>
      </w:pPr>
      <w:r>
        <w:rPr>
          <w:b/>
          <w:i w:val="0"/>
          <w:color w:val="0F6E6E"/>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Reviewing health sentences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She bathes daily.</w:t>
            </w:r>
          </w:p>
        </w:tc>
      </w:tr>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He drinks clean water.</w:t>
            </w:r>
          </w:p>
        </w:tc>
      </w:tr>
      <w:tr>
        <w:trPr>
          <w:cantSplit/>
        </w:trPr>
        <w:tc>
          <w:tcPr>
            <w:tcW w:type="dxa" w:w="9865"/>
            <w:tcMar>
              <w:top w:w="40" w:type="dxa"/>
              <w:start w:w="110" w:type="dxa"/>
              <w:bottom w:w="40" w:type="dxa"/>
              <w:end w:w="110" w:type="dxa"/>
            </w:tcMar>
          </w:tcPr>
          <w:p>
            <w:r>
              <w:rPr>
                <w:b w:val="0"/>
                <w:i w:val="0"/>
                <w:color w:val="0F6E6E"/>
                <w:sz w:val="20"/>
              </w:rPr>
              <w:t xml:space="preserve">▸  </w:t>
            </w:r>
            <w:r>
              <w:rPr>
                <w:b w:val="0"/>
                <w:i w:val="0"/>
                <w:sz w:val="22"/>
              </w:rPr>
              <w:t>We wash our hands before eating.</w:t>
            </w:r>
          </w:p>
        </w:tc>
      </w:tr>
    </w:tbl>
    <w:p>
      <w:pPr>
        <w:spacing w:before="60" w:after="80"/>
      </w:pPr>
      <w:r>
        <w:rPr>
          <w:b w:val="0"/>
          <w:i/>
          <w:color w:val="666666"/>
          <w:sz w:val="18"/>
        </w:rPr>
        <w:t>Read the sentences. Then say which one you do every day.</w:t>
      </w:r>
    </w:p>
    <w:p>
      <w:pPr>
        <w:keepNext/>
        <w:spacing w:before="180" w:after="20"/>
      </w:pPr>
      <w:r>
        <w:rPr>
          <w:b/>
          <w:i w:val="0"/>
          <w:color w:val="0F6E6E"/>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three sentences: "To stay clean, I ____, ____ and ____." Correct "he brush" first.</w:t>
      </w:r>
    </w:p>
    <w:p>
      <w:pPr>
        <w:pBdr>
          <w:bottom w:val="dotted" w:sz="8" w:space="2" w:color="C4C4C4"/>
        </w:pBdr>
        <w:spacing w:after="200"/>
      </w:pPr>
    </w:p>
    <w:p>
      <w:pPr>
        <w:pBdr>
          <w:bottom w:val="dotted" w:sz="8" w:space="2" w:color="C4C4C4"/>
        </w:pBdr>
        <w:spacing w:after="200"/>
      </w:pPr>
    </w:p>
    <w:p>
      <w:pPr>
        <w:keepNext/>
        <w:spacing w:before="180" w:after="20"/>
      </w:pPr>
      <w:r>
        <w:rPr>
          <w:b/>
          <w:i w:val="0"/>
          <w:color w:val="0F6E6E"/>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0F6E6E"/>
                <w:sz w:val="16"/>
              </w:rPr>
              <w:t xml:space="preserve">Grammar focus: </w:t>
            </w:r>
            <w:r>
              <w:rPr>
                <w:b/>
                <w:i w:val="0"/>
                <w:sz w:val="19"/>
              </w:rPr>
              <w:t>Sentence editing and verb tense review</w:t>
            </w:r>
          </w:p>
          <w:p>
            <w:pPr>
              <w:spacing w:after="20"/>
            </w:pPr>
            <w:r>
              <w:rPr>
                <w:b w:val="0"/>
                <w:i w:val="0"/>
                <w:sz w:val="19"/>
              </w:rPr>
              <w:t xml:space="preserve">· </w:t>
            </w:r>
            <w:r>
              <w:rPr>
                <w:b w:val="0"/>
                <w:i w:val="0"/>
                <w:sz w:val="19"/>
              </w:rPr>
              <w:t>he brush → He brushes. we drink water → We drink water.</w:t>
            </w:r>
          </w:p>
          <w:p>
            <w:pPr>
              <w:spacing w:after="20"/>
            </w:pPr>
            <w:r>
              <w:rPr>
                <w:b w:val="0"/>
                <w:i w:val="0"/>
                <w:sz w:val="19"/>
              </w:rPr>
              <w:t xml:space="preserve">· </w:t>
            </w:r>
            <w:r>
              <w:rPr>
                <w:b w:val="0"/>
                <w:i w:val="0"/>
                <w:sz w:val="19"/>
              </w:rPr>
              <w:t>With he, she, it the verb takes -s.</w:t>
            </w:r>
          </w:p>
          <w:p>
            <w:pPr>
              <w:spacing w:before="60"/>
            </w:pPr>
            <w:r>
              <w:rPr>
                <w:b/>
                <w:i w:val="0"/>
                <w:color w:val="666666"/>
                <w:sz w:val="16"/>
              </w:rPr>
              <w:t xml:space="preserve">Say: </w:t>
            </w:r>
            <w:r>
              <w:rPr>
                <w:b w:val="0"/>
                <w:i/>
                <w:sz w:val="19"/>
              </w:rPr>
              <w:t>“He brushes.”   “She bathes daily.”   “We drink clean water.”</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clean</w:t>
            </w:r>
          </w:p>
        </w:tc>
        <w:tc>
          <w:tcPr>
            <w:tcW w:type="dxa" w:w="2324"/>
            <w:tcMar>
              <w:top w:w="35" w:type="dxa"/>
              <w:start w:w="110" w:type="dxa"/>
              <w:bottom w:w="35" w:type="dxa"/>
              <w:end w:w="110" w:type="dxa"/>
            </w:tcMar>
          </w:tcPr>
          <w:p>
            <w:r>
              <w:rPr>
                <w:color w:val="666666"/>
                <w:sz w:val="18"/>
              </w:rPr>
              <w:t>propre / nettoyer</w:t>
            </w:r>
          </w:p>
        </w:tc>
        <w:tc>
          <w:tcPr>
            <w:tcW w:type="dxa" w:w="2778"/>
            <w:tcMar>
              <w:top w:w="35" w:type="dxa"/>
              <w:start w:w="110" w:type="dxa"/>
              <w:bottom w:w="35" w:type="dxa"/>
              <w:end w:w="110" w:type="dxa"/>
            </w:tcMar>
          </w:tcPr>
          <w:p>
            <w:r>
              <w:rPr>
                <w:b/>
                <w:sz w:val="20"/>
              </w:rPr>
              <w:t>daily</w:t>
            </w:r>
          </w:p>
        </w:tc>
        <w:tc>
          <w:tcPr>
            <w:tcW w:type="dxa" w:w="1984"/>
            <w:tcMar>
              <w:top w:w="35" w:type="dxa"/>
              <w:start w:w="110" w:type="dxa"/>
              <w:bottom w:w="35" w:type="dxa"/>
              <w:end w:w="110" w:type="dxa"/>
            </w:tcMar>
          </w:tcPr>
          <w:p>
            <w:r>
              <w:rPr>
                <w:color w:val="666666"/>
                <w:sz w:val="18"/>
              </w:rPr>
              <w:t>chaque jour</w:t>
            </w:r>
          </w:p>
        </w:tc>
      </w:tr>
      <w:tr>
        <w:trPr>
          <w:cantSplit/>
        </w:trPr>
        <w:tc>
          <w:tcPr>
            <w:tcW w:type="dxa" w:w="2778"/>
            <w:tcMar>
              <w:top w:w="35" w:type="dxa"/>
              <w:start w:w="110" w:type="dxa"/>
              <w:bottom w:w="35" w:type="dxa"/>
              <w:end w:w="110" w:type="dxa"/>
            </w:tcMar>
          </w:tcPr>
          <w:p>
            <w:r>
              <w:rPr>
                <w:b/>
                <w:sz w:val="20"/>
              </w:rPr>
              <w:t>teeth</w:t>
            </w:r>
          </w:p>
        </w:tc>
        <w:tc>
          <w:tcPr>
            <w:tcW w:type="dxa" w:w="2324"/>
            <w:tcMar>
              <w:top w:w="35" w:type="dxa"/>
              <w:start w:w="110" w:type="dxa"/>
              <w:bottom w:w="35" w:type="dxa"/>
              <w:end w:w="110" w:type="dxa"/>
            </w:tcMar>
          </w:tcPr>
          <w:p>
            <w:r>
              <w:rPr>
                <w:color w:val="666666"/>
                <w:sz w:val="18"/>
              </w:rPr>
              <w:t>les dents</w:t>
            </w:r>
          </w:p>
        </w:tc>
        <w:tc>
          <w:tcPr>
            <w:tcW w:type="dxa" w:w="2778"/>
            <w:tcMar>
              <w:top w:w="35" w:type="dxa"/>
              <w:start w:w="110" w:type="dxa"/>
              <w:bottom w:w="35" w:type="dxa"/>
              <w:end w:w="110" w:type="dxa"/>
            </w:tcMar>
          </w:tcPr>
          <w:p>
            <w:r>
              <w:rPr>
                <w:b/>
                <w:sz w:val="20"/>
              </w:rPr>
              <w:t>well</w:t>
            </w:r>
          </w:p>
        </w:tc>
        <w:tc>
          <w:tcPr>
            <w:tcW w:type="dxa" w:w="1984"/>
            <w:tcMar>
              <w:top w:w="35" w:type="dxa"/>
              <w:start w:w="110" w:type="dxa"/>
              <w:bottom w:w="35" w:type="dxa"/>
              <w:end w:w="110" w:type="dxa"/>
            </w:tcMar>
          </w:tcPr>
          <w:p>
            <w:r>
              <w:rPr>
                <w:color w:val="666666"/>
                <w:sz w:val="18"/>
              </w:rPr>
              <w:t>bien</w:t>
            </w:r>
          </w:p>
        </w:tc>
      </w:tr>
    </w:tbl>
    <w:p>
      <w:pPr>
        <w:keepNext/>
        <w:spacing w:before="180" w:after="20"/>
      </w:pPr>
      <w:r>
        <w:rPr>
          <w:b/>
          <w:i w:val="0"/>
          <w:color w:val="0F6E6E"/>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Clap the syllables. Then write the word.</w:t>
      </w:r>
    </w:p>
    <w:p>
      <w:pPr>
        <w:spacing w:after="60"/>
      </w:pPr>
      <w:r>
        <w:rPr>
          <w:b/>
          <w:i w:val="0"/>
          <w:color w:val="0F6E6E"/>
          <w:sz w:val="16"/>
        </w:rPr>
        <w:t xml:space="preserve">Sound focus: </w:t>
      </w:r>
      <w:r>
        <w:rPr>
          <w:b/>
          <w:i w:val="0"/>
          <w:sz w:val="19"/>
        </w:rPr>
        <w:t>Syllable review and spelling</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bath-ing</w:t>
            </w:r>
          </w:p>
        </w:tc>
        <w:tc>
          <w:tcPr>
            <w:tcW w:type="dxa" w:w="2466"/>
            <w:tcMar>
              <w:top w:w="60" w:type="dxa"/>
              <w:start w:w="110" w:type="dxa"/>
              <w:bottom w:w="60" w:type="dxa"/>
              <w:end w:w="110" w:type="dxa"/>
            </w:tcMar>
          </w:tcPr>
          <w:p>
            <w:pPr>
              <w:jc w:val="center"/>
            </w:pPr>
            <w:r>
              <w:rPr>
                <w:rFonts w:ascii="Trebuchet MS" w:hAnsi="Trebuchet MS"/>
                <w:b/>
                <w:sz w:val="22"/>
              </w:rPr>
              <w:t>clea-ning</w:t>
            </w:r>
          </w:p>
        </w:tc>
        <w:tc>
          <w:tcPr>
            <w:tcW w:type="dxa" w:w="2466"/>
            <w:tcMar>
              <w:top w:w="60" w:type="dxa"/>
              <w:start w:w="110" w:type="dxa"/>
              <w:bottom w:w="60" w:type="dxa"/>
              <w:end w:w="110" w:type="dxa"/>
            </w:tcMar>
          </w:tcPr>
          <w:p>
            <w:pPr>
              <w:jc w:val="center"/>
            </w:pPr>
            <w:r>
              <w:rPr>
                <w:rFonts w:ascii="Trebuchet MS" w:hAnsi="Trebuchet MS"/>
                <w:b/>
                <w:sz w:val="22"/>
              </w:rPr>
              <w:t>tooth-brush</w:t>
            </w:r>
          </w:p>
        </w:tc>
        <w:tc>
          <w:tcPr>
            <w:tcW w:type="dxa" w:w="2466"/>
            <w:tcMar>
              <w:top w:w="60" w:type="dxa"/>
              <w:start w:w="110" w:type="dxa"/>
              <w:bottom w:w="60" w:type="dxa"/>
              <w:end w:w="110" w:type="dxa"/>
            </w:tcMar>
          </w:tcPr>
          <w:p>
            <w:pPr>
              <w:jc w:val="center"/>
            </w:pPr>
            <w:r>
              <w:rPr>
                <w:rFonts w:ascii="Trebuchet MS" w:hAnsi="Trebuchet MS"/>
                <w:b/>
                <w:sz w:val="22"/>
              </w:rPr>
              <w:t>com-bing</w:t>
            </w:r>
          </w:p>
        </w:tc>
      </w:tr>
    </w:tbl>
    <w:p>
      <w:pPr>
        <w:keepNext/>
        <w:spacing w:before="180" w:after="20"/>
      </w:pPr>
      <w:r>
        <w:rPr>
          <w:b/>
          <w:i w:val="0"/>
          <w:color w:val="0F6E6E"/>
          <w:sz w:val="25"/>
        </w:rPr>
        <w:t xml:space="preserve">6  </w:t>
      </w:r>
      <w:r>
        <w:rPr>
          <w:b/>
          <w:i w:val="0"/>
          <w:sz w:val="23"/>
        </w:rPr>
        <w:t>Performance: Staying Clean Strip</w:t>
      </w:r>
    </w:p>
    <w:p>
      <w:pPr>
        <w:keepNext/>
        <w:spacing w:after="60"/>
      </w:pPr>
      <w:r>
        <w:rPr>
          <w:b w:val="0"/>
          <w:i w:val="0"/>
          <w:color w:val="666666"/>
          <w:sz w:val="15"/>
        </w:rPr>
        <w:t>LITERATURE AND DRAMA</w:t>
      </w:r>
    </w:p>
    <w:p>
      <w:pPr>
        <w:spacing w:after="60"/>
      </w:pPr>
      <w:r>
        <w:rPr>
          <w:b w:val="0"/>
          <w:i/>
          <w:color w:val="666666"/>
          <w:sz w:val="18"/>
        </w:rPr>
        <w:t>Present your strip to the class. Speak clearly and smile.</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0F0F0"/>
            <w:tcMar>
              <w:top w:w="110" w:type="dxa"/>
              <w:start w:w="150" w:type="dxa"/>
              <w:bottom w:w="110" w:type="dxa"/>
              <w:end w:w="150" w:type="dxa"/>
            </w:tcMar>
          </w:tcPr>
          <w:p>
            <w:pPr>
              <w:spacing w:after="20"/>
              <w:ind w:left="170"/>
            </w:pPr>
            <w:r>
              <w:rPr>
                <w:b w:val="0"/>
                <w:i w:val="0"/>
                <w:color w:val="0F6E6E"/>
                <w:sz w:val="19"/>
              </w:rPr>
            </w:r>
            <w:r>
              <w:rPr>
                <w:b w:val="0"/>
                <w:i w:val="0"/>
                <w:sz w:val="21"/>
              </w:rPr>
              <w:t>This is soap. (show the strip)</w:t>
            </w:r>
          </w:p>
          <w:p>
            <w:pPr>
              <w:spacing w:after="20"/>
              <w:ind w:left="170"/>
            </w:pPr>
            <w:r>
              <w:rPr>
                <w:b w:val="0"/>
                <w:i w:val="0"/>
                <w:color w:val="0F6E6E"/>
                <w:sz w:val="19"/>
              </w:rPr>
            </w:r>
            <w:r>
              <w:rPr>
                <w:b w:val="0"/>
                <w:i w:val="0"/>
                <w:sz w:val="21"/>
              </w:rPr>
              <w:t>I wash my hands before I eat. (rub hands)</w:t>
            </w:r>
          </w:p>
          <w:p>
            <w:pPr>
              <w:spacing w:after="20"/>
              <w:ind w:left="170"/>
            </w:pPr>
            <w:r>
              <w:rPr>
                <w:b w:val="0"/>
                <w:i w:val="0"/>
                <w:color w:val="0F6E6E"/>
                <w:sz w:val="19"/>
              </w:rPr>
            </w:r>
            <w:r>
              <w:rPr>
                <w:b w:val="0"/>
                <w:i w:val="0"/>
                <w:sz w:val="21"/>
              </w:rPr>
              <w:t>I brush my teeth every day. (brush motion)</w:t>
            </w:r>
          </w:p>
          <w:p>
            <w:pPr>
              <w:spacing w:after="20"/>
              <w:ind w:left="170"/>
            </w:pPr>
            <w:r>
              <w:rPr>
                <w:b w:val="0"/>
                <w:i w:val="0"/>
                <w:color w:val="0F6E6E"/>
                <w:sz w:val="19"/>
              </w:rPr>
            </w:r>
            <w:r>
              <w:rPr>
                <w:b w:val="0"/>
                <w:i w:val="0"/>
                <w:sz w:val="21"/>
              </w:rPr>
              <w:t>Clean and strong! (smile)</w:t>
            </w:r>
          </w:p>
        </w:tc>
      </w:tr>
    </w:tbl>
    <w:p>
      <w:pPr>
        <w:spacing w:after="20"/>
      </w:pPr>
    </w:p>
    <w:p>
      <w:pPr>
        <w:keepNext/>
        <w:spacing w:before="180" w:after="20"/>
      </w:pPr>
      <w:r>
        <w:rPr>
          <w:b/>
          <w:i w:val="0"/>
          <w:color w:val="0F6E6E"/>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Present your strip in a group. Each pupil says one habit, then the group chants "Clean and strong!".</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Finalise the strip with tools, phrases, a chant and one drawing.</w:t>
            </w:r>
          </w:p>
          <w:p>
            <w:pPr>
              <w:spacing w:before="40"/>
            </w:pPr>
            <w:r>
              <w:rPr>
                <w:b w:val="0"/>
                <w:i/>
                <w:color w:val="666666"/>
                <w:sz w:val="17"/>
              </w:rPr>
              <w:t>Add this to your theme strip.</w:t>
            </w:r>
          </w:p>
        </w:tc>
      </w:tr>
    </w:tbl>
    <w:p>
      <w:pPr>
        <w:spacing w:after="20"/>
      </w:pPr>
    </w:p>
    <w:p>
      <w:pPr>
        <w:pStyle w:val="Heading3"/>
        <w:spacing w:before="160" w:after="40"/>
      </w:pPr>
      <w:r>
        <w:rPr>
          <w:color w:val="0F6E6E"/>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describe what I do to stay clean.</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correct a sentence with the verb -s.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present my Staying Clean Strip.</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0F0F0"/>
        <w:spacing w:after="40"/>
      </w:pPr>
      <w:r>
        <w:rPr>
          <w:b/>
          <w:i w:val="0"/>
          <w:color w:val="0F6E6E"/>
          <w:sz w:val="19"/>
        </w:rPr>
        <w:t>THEME 6  ·  CULMINATING PROJECT</w:t>
      </w:r>
    </w:p>
    <w:p>
      <w:pPr>
        <w:spacing w:before="40" w:after="80"/>
      </w:pPr>
      <w:r>
        <w:rPr>
          <w:rFonts w:ascii="Trebuchet MS" w:hAnsi="Trebuchet MS"/>
          <w:b/>
          <w:i w:val="0"/>
          <w:color w:val="0F6E6E"/>
          <w:sz w:val="48"/>
        </w:rPr>
        <w:t>I present my strip</w:t>
      </w:r>
    </w:p>
    <w:p>
      <w:pPr>
        <w:spacing w:after="120"/>
      </w:pPr>
      <w:r>
        <w:rPr>
          <w:b/>
          <w:i w:val="0"/>
          <w:sz w:val="28"/>
        </w:rPr>
        <w:t>Staying Clean Strip</w:t>
      </w:r>
    </w:p>
    <w:p>
      <w:pPr>
        <w:spacing w:after="200"/>
      </w:pPr>
      <w:r>
        <w:rPr>
          <w:b w:val="0"/>
          <w:i/>
          <w:color w:val="666666"/>
          <w:sz w:val="21"/>
        </w:rPr>
        <w:t>Today you show the class what you have built for four weeks. Take your time. Stand up. Breathe. Smile. Speak loudly.</w:t>
      </w:r>
    </w:p>
    <w:p>
      <w:pPr>
        <w:pStyle w:val="Heading3"/>
        <w:spacing w:before="80"/>
      </w:pPr>
      <w:r>
        <w:rPr>
          <w:color w:val="0F6E6E"/>
        </w:rPr>
        <w:t>My strip has…</w:t>
      </w:r>
    </w:p>
    <w:p>
      <w:pPr>
        <w:spacing w:after="40"/>
        <w:ind w:left="113"/>
      </w:pPr>
      <w:r>
        <w:rPr>
          <w:b/>
          <w:i w:val="0"/>
          <w:sz w:val="21"/>
        </w:rPr>
        <w:t xml:space="preserve">☐  </w:t>
      </w:r>
      <w:r>
        <w:rPr>
          <w:b w:val="0"/>
          <w:i w:val="0"/>
          <w:sz w:val="21"/>
        </w:rPr>
        <w:t>Create a strip with drawings of two hygiene or health tools and their labels</w:t>
      </w:r>
    </w:p>
    <w:p>
      <w:pPr>
        <w:spacing w:after="40"/>
        <w:ind w:left="113"/>
      </w:pPr>
      <w:r>
        <w:rPr>
          <w:b/>
          <w:i w:val="0"/>
          <w:sz w:val="21"/>
        </w:rPr>
        <w:t xml:space="preserve">☐  </w:t>
      </w:r>
      <w:r>
        <w:rPr>
          <w:b w:val="0"/>
          <w:i w:val="0"/>
          <w:sz w:val="21"/>
        </w:rPr>
        <w:t>Include a polite health request or instruction</w:t>
      </w:r>
    </w:p>
    <w:p>
      <w:pPr>
        <w:spacing w:after="40"/>
        <w:ind w:left="113"/>
      </w:pPr>
      <w:r>
        <w:rPr>
          <w:b/>
          <w:i w:val="0"/>
          <w:sz w:val="21"/>
        </w:rPr>
        <w:t xml:space="preserve">☐  </w:t>
      </w:r>
      <w:r>
        <w:rPr>
          <w:b w:val="0"/>
          <w:i w:val="0"/>
          <w:sz w:val="21"/>
        </w:rPr>
        <w:t>Add one short chant, rhyme, or sentence promoting good habits</w:t>
      </w:r>
    </w:p>
    <w:p>
      <w:pPr>
        <w:spacing w:after="40"/>
        <w:ind w:left="113"/>
      </w:pPr>
      <w:r>
        <w:rPr>
          <w:b/>
          <w:i w:val="0"/>
          <w:sz w:val="21"/>
        </w:rPr>
        <w:t xml:space="preserve">☐  </w:t>
      </w:r>
      <w:r>
        <w:rPr>
          <w:b w:val="0"/>
          <w:i w:val="0"/>
          <w:sz w:val="21"/>
        </w:rPr>
        <w:t>Present the strip orally, using vocabulary from the theme</w:t>
      </w:r>
    </w:p>
    <w:p>
      <w:pPr>
        <w:pStyle w:val="Heading3"/>
        <w:spacing w:before="200"/>
      </w:pPr>
      <w:r>
        <w:rPr>
          <w:color w:val="0F6E6E"/>
        </w:rPr>
        <w:t>When I present, I…</w:t>
      </w:r>
    </w:p>
    <w:p>
      <w:pPr>
        <w:spacing w:after="40"/>
        <w:ind w:left="113"/>
      </w:pPr>
      <w:r>
        <w:rPr>
          <w:b/>
          <w:i w:val="0"/>
          <w:sz w:val="21"/>
        </w:rPr>
        <w:t xml:space="preserve">☐  </w:t>
      </w:r>
      <w:r>
        <w:rPr>
          <w:b w:val="0"/>
          <w:i w:val="0"/>
          <w:sz w:val="21"/>
        </w:rPr>
        <w:t>stand up and look at my friends</w:t>
      </w:r>
    </w:p>
    <w:p>
      <w:pPr>
        <w:spacing w:after="40"/>
        <w:ind w:left="113"/>
      </w:pPr>
      <w:r>
        <w:rPr>
          <w:b/>
          <w:i w:val="0"/>
          <w:sz w:val="21"/>
        </w:rPr>
        <w:t xml:space="preserve">☐  </w:t>
      </w:r>
      <w:r>
        <w:rPr>
          <w:b w:val="0"/>
          <w:i w:val="0"/>
          <w:sz w:val="21"/>
        </w:rPr>
        <w:t>speak loudly and slowly</w:t>
      </w:r>
    </w:p>
    <w:p>
      <w:pPr>
        <w:spacing w:after="40"/>
        <w:ind w:left="113"/>
      </w:pPr>
      <w:r>
        <w:rPr>
          <w:b/>
          <w:i w:val="0"/>
          <w:sz w:val="21"/>
        </w:rPr>
        <w:t xml:space="preserve">☐  </w:t>
      </w:r>
      <w:r>
        <w:rPr>
          <w:b w:val="0"/>
          <w:i w:val="0"/>
          <w:sz w:val="21"/>
        </w:rPr>
        <w:t>point to my drawing when I speak about it</w:t>
      </w:r>
    </w:p>
    <w:p>
      <w:pPr>
        <w:spacing w:after="40"/>
        <w:ind w:left="113"/>
      </w:pPr>
      <w:r>
        <w:rPr>
          <w:b/>
          <w:i w:val="0"/>
          <w:sz w:val="21"/>
        </w:rPr>
        <w:t xml:space="preserve">☐  </w:t>
      </w:r>
      <w:r>
        <w:rPr>
          <w:b w:val="0"/>
          <w:i w:val="0"/>
          <w:sz w:val="21"/>
        </w:rPr>
        <w:t>say at least three English sentences</w:t>
      </w:r>
    </w:p>
    <w:p>
      <w:pPr>
        <w:spacing w:after="40"/>
        <w:ind w:left="113"/>
      </w:pPr>
      <w:r>
        <w:rPr>
          <w:b/>
          <w:i w:val="0"/>
          <w:sz w:val="21"/>
        </w:rPr>
        <w:t xml:space="preserve">☐  </w:t>
      </w:r>
      <w:r>
        <w:rPr>
          <w:b w:val="0"/>
          <w:i w:val="0"/>
          <w:sz w:val="21"/>
        </w:rPr>
        <w:t>say "Thank you for listening!" at the end</w:t>
      </w:r>
    </w:p>
    <w:p>
      <w:pPr>
        <w:pStyle w:val="Heading3"/>
        <w:spacing w:before="200"/>
      </w:pPr>
      <w:r>
        <w:rPr>
          <w:color w:val="0F6E6E"/>
        </w:rPr>
        <w:t>My project mark</w:t>
      </w:r>
    </w:p>
    <w:p>
      <w:pPr>
        <w:spacing w:after="80"/>
      </w:pPr>
      <w:r>
        <w:rPr>
          <w:b w:val="0"/>
          <w:i/>
          <w:color w:val="666666"/>
          <w:sz w:val="19"/>
        </w:rPr>
        <w:t>Your teacher uses the same three criteria as you. Tick together and talk about what to improve.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rPr>
              <w:t>Criterion</w:t>
            </w:r>
          </w:p>
        </w:tc>
        <w:tc>
          <w:tcPr>
            <w:tcW w:type="dxa" w:w="1247"/>
            <w:shd w:val="clear" w:color="auto" w:fill="F2F2F2"/>
            <w:tcMar>
              <w:top w:w="80" w:type="dxa"/>
              <w:start w:w="110" w:type="dxa"/>
              <w:bottom w:w="80" w:type="dxa"/>
              <w:end w:w="110" w:type="dxa"/>
            </w:tcMar>
          </w:tcPr>
          <w:p>
            <w:pPr>
              <w:jc w:val="center"/>
            </w:pPr>
            <w:r>
              <w:rPr>
                <w:b/>
                <w:sz w:val="17"/>
              </w:rPr>
              <w:t>Not yet</w:t>
            </w:r>
          </w:p>
        </w:tc>
        <w:tc>
          <w:tcPr>
            <w:tcW w:type="dxa" w:w="1304"/>
            <w:shd w:val="clear" w:color="auto" w:fill="F2F2F2"/>
            <w:tcMar>
              <w:top w:w="80" w:type="dxa"/>
              <w:start w:w="110" w:type="dxa"/>
              <w:bottom w:w="80" w:type="dxa"/>
              <w:end w:w="110" w:type="dxa"/>
            </w:tcMar>
          </w:tcPr>
          <w:p>
            <w:pPr>
              <w:jc w:val="center"/>
            </w:pPr>
            <w:r>
              <w:rPr>
                <w:b/>
                <w:sz w:val="17"/>
              </w:rPr>
              <w:t>Getting there</w:t>
            </w:r>
          </w:p>
        </w:tc>
        <w:tc>
          <w:tcPr>
            <w:tcW w:type="dxa" w:w="1247"/>
            <w:shd w:val="clear" w:color="auto" w:fill="F2F2F2"/>
            <w:tcMar>
              <w:top w:w="80" w:type="dxa"/>
              <w:start w:w="110" w:type="dxa"/>
              <w:bottom w:w="80" w:type="dxa"/>
              <w:end w:w="110" w:type="dxa"/>
            </w:tcMar>
          </w:tcPr>
          <w:p>
            <w:pPr>
              <w:jc w:val="center"/>
            </w:pPr>
            <w:r>
              <w:rPr>
                <w:b/>
                <w:sz w:val="17"/>
              </w:rPr>
              <w:t>Yes, I can</w:t>
            </w:r>
          </w:p>
        </w:tc>
      </w:tr>
      <w:tr>
        <w:trPr>
          <w:cantSplit/>
        </w:trPr>
        <w:tc>
          <w:tcPr>
            <w:tcW w:type="dxa" w:w="6066"/>
            <w:tcMar>
              <w:top w:w="70" w:type="dxa"/>
              <w:start w:w="110" w:type="dxa"/>
              <w:bottom w:w="70" w:type="dxa"/>
              <w:end w:w="110" w:type="dxa"/>
            </w:tcMar>
          </w:tcPr>
          <w:p>
            <w:r>
              <w:rPr>
                <w:sz w:val="19"/>
              </w:rPr>
              <w:t>My strip is complete (all four weeks).</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My drawings and labels are neat and clear.</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I spoke in English without reading everything.</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bl>
    <w:p>
      <w:pPr>
        <w:pStyle w:val="Heading3"/>
        <w:spacing w:before="240"/>
      </w:pPr>
      <w:r>
        <w:rPr>
          <w:color w:val="0F6E6E"/>
        </w:rPr>
        <w:t>After the presentation — what next?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i w:val="0"/>
                <w:color w:val="8A5A14"/>
                <w:sz w:val="20"/>
              </w:rPr>
              <w:t xml:space="preserve">Remediation:  </w:t>
            </w:r>
            <w:r>
              <w:rPr>
                <w:b w:val="0"/>
                <w:i w:val="0"/>
                <w:sz w:val="20"/>
              </w:rPr>
              <w:t>If you ticked "Not yet" or "Getting there" anywhere, do the practice again with your teacher this week. You do not move on until you can say "Yes, I can".</w:t>
            </w:r>
          </w:p>
        </w:tc>
      </w:tr>
    </w:tbl>
    <w:p>
      <w:pPr>
        <w:spacing w:after="20"/>
      </w:pPr>
    </w:p>
    <w:p>
      <w:r>
        <w:br w:type="page"/>
      </w:r>
    </w:p>
    <w:p>
      <w:pPr>
        <w:keepNext/>
        <w:spacing w:before="80" w:after="40"/>
        <w:jc w:val="center"/>
      </w:pPr>
      <w:r>
        <w:drawing>
          <wp:inline xmlns:a="http://schemas.openxmlformats.org/drawingml/2006/main" xmlns:pic="http://schemas.openxmlformats.org/drawingml/2006/picture">
            <wp:extent cx="6263999" cy="3496185"/>
            <wp:docPr id="32" name="Picture 32"/>
            <wp:cNvGraphicFramePr>
              <a:graphicFrameLocks noChangeAspect="1"/>
            </wp:cNvGraphicFramePr>
            <a:graphic>
              <a:graphicData uri="http://schemas.openxmlformats.org/drawingml/2006/picture">
                <pic:pic>
                  <pic:nvPicPr>
                    <pic:cNvPr id="0" name="theme-games.jpg"/>
                    <pic:cNvPicPr/>
                  </pic:nvPicPr>
                  <pic:blipFill>
                    <a:blip r:embed="rId24"/>
                    <a:stretch>
                      <a:fillRect/>
                    </a:stretch>
                  </pic:blipFill>
                  <pic:spPr>
                    <a:xfrm>
                      <a:off x="0" y="0"/>
                      <a:ext cx="6263999" cy="3496185"/>
                    </a:xfrm>
                    <a:prstGeom prst="rect"/>
                  </pic:spPr>
                </pic:pic>
              </a:graphicData>
            </a:graphic>
          </wp:inline>
        </w:drawing>
      </w:r>
    </w:p>
    <w:p>
      <w:pPr>
        <w:shd w:val="clear" w:color="auto" w:fill="FBF0DC"/>
        <w:spacing w:before="120" w:after="0"/>
      </w:pPr>
      <w:r>
        <w:rPr>
          <w:b/>
          <w:i w:val="0"/>
          <w:color w:val="A35D00"/>
          <w:sz w:val="23"/>
        </w:rPr>
        <w:t>THEME 7</w:t>
      </w:r>
      <w:r>
        <w:rPr>
          <w:b w:val="0"/>
          <w:i w:val="0"/>
          <w:color w:val="666666"/>
          <w:sz w:val="20"/>
        </w:rPr>
        <w:t xml:space="preserve">   ·   Weeks 25–28   ·   weeks 25–28</w:t>
      </w:r>
    </w:p>
    <w:p>
      <w:pPr>
        <w:spacing w:before="80" w:after="100"/>
      </w:pPr>
      <w:r>
        <w:rPr>
          <w:rFonts w:ascii="Trebuchet MS" w:hAnsi="Trebuchet MS"/>
          <w:b/>
          <w:i w:val="0"/>
          <w:color w:val="A35D00"/>
          <w:sz w:val="52"/>
        </w:rPr>
        <w:t>Games</w:t>
      </w:r>
    </w:p>
    <w:p>
      <w:pPr>
        <w:spacing w:after="180"/>
      </w:pPr>
      <w:r>
        <w:rPr>
          <w:b w:val="0"/>
          <w:i w:val="0"/>
          <w:sz w:val="23"/>
        </w:rPr>
        <w:t>The games we play inside and outside: ball, rope, chalk, tag. We give instructions, play fairly and use polite words on the field.</w:t>
      </w:r>
    </w:p>
    <w:p>
      <w:pPr>
        <w:pStyle w:val="Heading3"/>
        <w:spacing w:before="80"/>
      </w:pPr>
      <w:r>
        <w:rPr>
          <w:color w:val="A35D00"/>
        </w:rPr>
        <w:t>By the end of this theme I can…</w:t>
      </w:r>
    </w:p>
    <w:p>
      <w:pPr>
        <w:spacing w:after="40"/>
        <w:ind w:left="227" w:hanging="198"/>
      </w:pPr>
      <w:r>
        <w:rPr>
          <w:b w:val="0"/>
          <w:i w:val="0"/>
          <w:sz w:val="20"/>
        </w:rPr>
        <w:t xml:space="preserve">•  </w:t>
      </w:r>
      <w:r>
        <w:rPr>
          <w:b w:val="0"/>
          <w:i w:val="0"/>
          <w:sz w:val="20"/>
        </w:rPr>
        <w:t>Identify common games and play tools used indoors and outdoors</w:t>
      </w:r>
    </w:p>
    <w:p>
      <w:pPr>
        <w:spacing w:after="40"/>
        <w:ind w:left="227" w:hanging="198"/>
      </w:pPr>
      <w:r>
        <w:rPr>
          <w:b w:val="0"/>
          <w:i w:val="0"/>
          <w:sz w:val="20"/>
        </w:rPr>
        <w:t xml:space="preserve">•  </w:t>
      </w:r>
      <w:r>
        <w:rPr>
          <w:b w:val="0"/>
          <w:i w:val="0"/>
          <w:sz w:val="20"/>
        </w:rPr>
        <w:t>Use polite expressions and instructions when participating in games</w:t>
      </w:r>
    </w:p>
    <w:p>
      <w:pPr>
        <w:spacing w:after="40"/>
        <w:ind w:left="227" w:hanging="198"/>
      </w:pPr>
      <w:r>
        <w:rPr>
          <w:b w:val="0"/>
          <w:i w:val="0"/>
          <w:sz w:val="20"/>
        </w:rPr>
        <w:t xml:space="preserve">•  </w:t>
      </w:r>
      <w:r>
        <w:rPr>
          <w:b w:val="0"/>
          <w:i w:val="0"/>
          <w:sz w:val="20"/>
        </w:rPr>
        <w:t>Read and write simple words, phrases, and rules related to play</w:t>
      </w:r>
    </w:p>
    <w:p>
      <w:pPr>
        <w:spacing w:after="40"/>
        <w:ind w:left="227" w:hanging="198"/>
      </w:pPr>
      <w:r>
        <w:rPr>
          <w:b w:val="0"/>
          <w:i w:val="0"/>
          <w:sz w:val="20"/>
        </w:rPr>
        <w:t xml:space="preserve">•  </w:t>
      </w:r>
      <w:r>
        <w:rPr>
          <w:b w:val="0"/>
          <w:i w:val="0"/>
          <w:sz w:val="20"/>
        </w:rPr>
        <w:t>Apply grammar features including verbs, prepositions, and conjunctions</w:t>
      </w:r>
    </w:p>
    <w:p>
      <w:pPr>
        <w:spacing w:after="40"/>
        <w:ind w:left="227" w:hanging="198"/>
      </w:pPr>
      <w:r>
        <w:rPr>
          <w:b w:val="0"/>
          <w:i w:val="0"/>
          <w:sz w:val="20"/>
        </w:rPr>
        <w:t xml:space="preserve">•  </w:t>
      </w:r>
      <w:r>
        <w:rPr>
          <w:b w:val="0"/>
          <w:i w:val="0"/>
          <w:sz w:val="20"/>
        </w:rPr>
        <w:t>Decode, spell, and segment play-related vocabulary</w:t>
      </w:r>
    </w:p>
    <w:p>
      <w:pPr>
        <w:spacing w:after="40"/>
        <w:ind w:left="227" w:hanging="198"/>
      </w:pPr>
      <w:r>
        <w:rPr>
          <w:b w:val="0"/>
          <w:i w:val="0"/>
          <w:sz w:val="20"/>
        </w:rPr>
        <w:t xml:space="preserve">•  </w:t>
      </w:r>
      <w:r>
        <w:rPr>
          <w:b w:val="0"/>
          <w:i w:val="0"/>
          <w:sz w:val="20"/>
        </w:rPr>
        <w:t>Participate in rhymes, dialogues, sketches, and structured play activities</w:t>
      </w:r>
    </w:p>
    <w:p>
      <w:pPr>
        <w:pStyle w:val="Heading3"/>
        <w:spacing w:before="200"/>
      </w:pPr>
      <w:r>
        <w:rPr>
          <w:color w:val="A35D00"/>
        </w:rPr>
        <w:t>Culminating project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BF0DC"/>
            <w:tcMar>
              <w:top w:w="110" w:type="dxa"/>
              <w:start w:w="150" w:type="dxa"/>
              <w:bottom w:w="110" w:type="dxa"/>
              <w:end w:w="150" w:type="dxa"/>
            </w:tcMar>
          </w:tcPr>
          <w:p>
            <w:pPr>
              <w:spacing w:after="0"/>
            </w:pPr>
            <w:r>
              <w:rPr>
                <w:b w:val="0"/>
                <w:i w:val="0"/>
                <w:color w:val="D2691E"/>
                <w:sz w:val="22"/>
              </w:rPr>
              <w:t xml:space="preserve">★  </w:t>
            </w:r>
            <w:r>
              <w:rPr>
                <w:b/>
                <w:i w:val="0"/>
                <w:color w:val="A35D00"/>
                <w:sz w:val="24"/>
              </w:rPr>
              <w:t>My Game Strip</w:t>
            </w:r>
          </w:p>
          <w:p>
            <w:pPr>
              <w:spacing w:after="40"/>
              <w:ind w:left="227" w:hanging="227"/>
            </w:pPr>
            <w:r>
              <w:rPr>
                <w:b/>
                <w:i w:val="0"/>
                <w:sz w:val="20"/>
              </w:rPr>
              <w:t xml:space="preserve">☐  1. </w:t>
            </w:r>
            <w:r>
              <w:rPr>
                <w:b w:val="0"/>
                <w:i w:val="0"/>
                <w:sz w:val="20"/>
              </w:rPr>
              <w:t>Create a strip with drawings and labels of one indoor and one outdoor game</w:t>
            </w:r>
          </w:p>
          <w:p>
            <w:pPr>
              <w:spacing w:after="40"/>
              <w:ind w:left="227" w:hanging="227"/>
            </w:pPr>
            <w:r>
              <w:rPr>
                <w:b/>
                <w:i w:val="0"/>
                <w:sz w:val="20"/>
              </w:rPr>
              <w:t xml:space="preserve">☐  2. </w:t>
            </w:r>
            <w:r>
              <w:rPr>
                <w:b w:val="0"/>
                <w:i w:val="0"/>
                <w:sz w:val="20"/>
              </w:rPr>
              <w:t>Include short sentences describing each game and its tools</w:t>
            </w:r>
          </w:p>
          <w:p>
            <w:pPr>
              <w:spacing w:after="40"/>
              <w:ind w:left="227" w:hanging="227"/>
            </w:pPr>
            <w:r>
              <w:rPr>
                <w:b/>
                <w:i w:val="0"/>
                <w:sz w:val="20"/>
              </w:rPr>
              <w:t xml:space="preserve">☐  3. </w:t>
            </w:r>
            <w:r>
              <w:rPr>
                <w:b w:val="0"/>
                <w:i w:val="0"/>
                <w:sz w:val="20"/>
              </w:rPr>
              <w:t>Add one polite phrase or instruction used during play</w:t>
            </w:r>
          </w:p>
          <w:p>
            <w:pPr>
              <w:spacing w:after="40"/>
              <w:ind w:left="227" w:hanging="227"/>
            </w:pPr>
            <w:r>
              <w:rPr>
                <w:b/>
                <w:i w:val="0"/>
                <w:sz w:val="20"/>
              </w:rPr>
              <w:t xml:space="preserve">☐  4. </w:t>
            </w:r>
            <w:r>
              <w:rPr>
                <w:b w:val="0"/>
                <w:i w:val="0"/>
                <w:sz w:val="20"/>
              </w:rPr>
              <w:t>Perform a rhyme or short scene that reflects the spirit of friendly play</w:t>
            </w:r>
          </w:p>
        </w:tc>
      </w:tr>
    </w:tbl>
    <w:p>
      <w:pPr>
        <w:spacing w:after="20"/>
      </w:pPr>
    </w:p>
    <w:p>
      <w:pPr>
        <w:pStyle w:val="Heading3"/>
        <w:spacing w:before="160"/>
      </w:pPr>
      <w:r>
        <w:rPr>
          <w:color w:val="A35D00"/>
        </w:rPr>
        <w:t>In this theme — four weeks</w:t>
      </w:r>
    </w:p>
    <w:p>
      <w:pPr>
        <w:spacing w:after="60"/>
        <w:ind w:left="113"/>
      </w:pPr>
      <w:r>
        <w:rPr>
          <w:b/>
          <w:i w:val="0"/>
          <w:color w:val="A35D00"/>
          <w:sz w:val="21"/>
        </w:rPr>
        <w:t xml:space="preserve">Week 25  </w:t>
      </w:r>
      <w:r>
        <w:rPr>
          <w:b/>
          <w:i w:val="0"/>
          <w:sz w:val="21"/>
        </w:rPr>
        <w:t>Naming and Talking About Games</w:t>
      </w:r>
    </w:p>
    <w:p>
      <w:pPr>
        <w:spacing w:after="120"/>
        <w:ind w:left="567"/>
      </w:pPr>
      <w:r>
        <w:rPr>
          <w:b w:val="0"/>
          <w:i/>
          <w:color w:val="666666"/>
          <w:sz w:val="19"/>
        </w:rPr>
        <w:t>I can name indoor and outdoor games and the things we play with.</w:t>
      </w:r>
    </w:p>
    <w:p>
      <w:pPr>
        <w:spacing w:after="60"/>
        <w:ind w:left="113"/>
      </w:pPr>
      <w:r>
        <w:rPr>
          <w:b/>
          <w:i w:val="0"/>
          <w:color w:val="A35D00"/>
          <w:sz w:val="21"/>
        </w:rPr>
        <w:t xml:space="preserve">Week 26  </w:t>
      </w:r>
      <w:r>
        <w:rPr>
          <w:b/>
          <w:i w:val="0"/>
          <w:sz w:val="21"/>
        </w:rPr>
        <w:t>Playing Together and Giving Instructions</w:t>
      </w:r>
    </w:p>
    <w:p>
      <w:pPr>
        <w:spacing w:after="120"/>
        <w:ind w:left="567"/>
      </w:pPr>
      <w:r>
        <w:rPr>
          <w:b w:val="0"/>
          <w:i/>
          <w:color w:val="666666"/>
          <w:sz w:val="19"/>
        </w:rPr>
        <w:t>I can give and follow simple instructions when we play.</w:t>
      </w:r>
    </w:p>
    <w:p>
      <w:pPr>
        <w:spacing w:after="60"/>
        <w:ind w:left="113"/>
      </w:pPr>
      <w:r>
        <w:rPr>
          <w:b/>
          <w:i w:val="0"/>
          <w:color w:val="A35D00"/>
          <w:sz w:val="21"/>
        </w:rPr>
        <w:t xml:space="preserve">Week 27  </w:t>
      </w:r>
      <w:r>
        <w:rPr>
          <w:b/>
          <w:i w:val="0"/>
          <w:sz w:val="21"/>
        </w:rPr>
        <w:t>Playing Safely and Using Polite Words</w:t>
      </w:r>
    </w:p>
    <w:p>
      <w:pPr>
        <w:spacing w:after="120"/>
        <w:ind w:left="567"/>
      </w:pPr>
      <w:r>
        <w:rPr>
          <w:b w:val="0"/>
          <w:i/>
          <w:color w:val="666666"/>
          <w:sz w:val="19"/>
        </w:rPr>
        <w:t>I can use polite words and rules so that everybody plays safely.</w:t>
      </w:r>
    </w:p>
    <w:p>
      <w:pPr>
        <w:spacing w:after="60"/>
        <w:ind w:left="113"/>
      </w:pPr>
      <w:r>
        <w:rPr>
          <w:b/>
          <w:i w:val="0"/>
          <w:color w:val="A35D00"/>
          <w:sz w:val="21"/>
        </w:rPr>
        <w:t xml:space="preserve">Week 28  </w:t>
      </w:r>
      <w:r>
        <w:rPr>
          <w:b/>
          <w:i w:val="0"/>
          <w:sz w:val="21"/>
        </w:rPr>
        <w:t>Describing Favorite Games and Final Presentation</w:t>
      </w:r>
    </w:p>
    <w:p>
      <w:pPr>
        <w:spacing w:after="120"/>
        <w:ind w:left="567"/>
      </w:pPr>
      <w:r>
        <w:rPr>
          <w:b w:val="0"/>
          <w:i/>
          <w:color w:val="666666"/>
          <w:sz w:val="19"/>
        </w:rPr>
        <w:t>I can describe my favourite game and present my work.</w:t>
      </w:r>
    </w:p>
    <w:p>
      <w:r>
        <w:br w:type="page"/>
      </w:r>
    </w:p>
    <w:p>
      <w:pPr>
        <w:shd w:val="clear" w:color="auto" w:fill="FBF0DC"/>
        <w:spacing w:after="40"/>
      </w:pPr>
      <w:r>
        <w:rPr>
          <w:b/>
          <w:i w:val="0"/>
          <w:color w:val="A35D00"/>
          <w:sz w:val="21"/>
        </w:rPr>
        <w:t>WEEK 25</w:t>
      </w:r>
      <w:r>
        <w:rPr>
          <w:b w:val="0"/>
          <w:i w:val="0"/>
          <w:color w:val="666666"/>
          <w:sz w:val="18"/>
        </w:rPr>
        <w:t xml:space="preserve">    ·    Theme 7: Games</w:t>
      </w:r>
    </w:p>
    <w:p>
      <w:pPr>
        <w:keepNext/>
        <w:spacing w:before="40" w:after="100"/>
      </w:pPr>
      <w:r>
        <w:rPr>
          <w:rFonts w:ascii="Trebuchet MS" w:hAnsi="Trebuchet MS"/>
          <w:b/>
          <w:i w:val="0"/>
          <w:color w:val="A35D00"/>
          <w:sz w:val="42"/>
        </w:rPr>
        <w:t>Naming and Talking About Games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A35D00"/>
                <w:sz w:val="16"/>
              </w:rPr>
              <w:t xml:space="preserve">COMPETENCE:  </w:t>
            </w:r>
            <w:r>
              <w:rPr>
                <w:b/>
                <w:i w:val="0"/>
                <w:sz w:val="21"/>
              </w:rPr>
              <w:t>By the end of this week I can name indoor and outdoor games and the things we play with.</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A35D00"/>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33" name="Picture 33"/>
            <wp:cNvGraphicFramePr>
              <a:graphicFrameLocks noChangeAspect="1"/>
            </wp:cNvGraphicFramePr>
            <a:graphic>
              <a:graphicData uri="http://schemas.openxmlformats.org/drawingml/2006/picture">
                <pic:pic>
                  <pic:nvPicPr>
                    <pic:cNvPr id="0" name="theme-games.jpg"/>
                    <pic:cNvPicPr/>
                  </pic:nvPicPr>
                  <pic:blipFill>
                    <a:blip r:embed="rId24"/>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F0DC"/>
            <w:tcMar>
              <w:top w:w="110" w:type="dxa"/>
              <w:start w:w="150" w:type="dxa"/>
              <w:bottom w:w="110" w:type="dxa"/>
              <w:end w:w="150" w:type="dxa"/>
            </w:tcMar>
          </w:tcPr>
          <w:p>
            <w:pPr>
              <w:spacing w:after="0"/>
            </w:pPr>
            <w:r>
              <w:rPr>
                <w:b/>
                <w:i w:val="0"/>
                <w:color w:val="A35D00"/>
                <w:sz w:val="16"/>
              </w:rPr>
              <w:t xml:space="preserve">LET'S START   </w:t>
            </w:r>
            <w:r>
              <w:rPr>
                <w:b w:val="0"/>
                <w:i/>
                <w:sz w:val="21"/>
              </w:rPr>
              <w:t>Break time. Some pupils play outside, some play inside the classroom because it is raining.</w:t>
            </w:r>
          </w:p>
          <w:p>
            <w:pPr>
              <w:spacing w:after="20"/>
              <w:ind w:left="113"/>
            </w:pPr>
            <w:r>
              <w:rPr>
                <w:b/>
                <w:i w:val="0"/>
                <w:color w:val="A35D00"/>
                <w:sz w:val="20"/>
              </w:rPr>
              <w:t xml:space="preserve">»  </w:t>
            </w:r>
            <w:r>
              <w:rPr>
                <w:b/>
                <w:i w:val="0"/>
                <w:sz w:val="21"/>
              </w:rPr>
              <w:t>Which games do you play outside?</w:t>
            </w:r>
          </w:p>
          <w:p>
            <w:pPr>
              <w:spacing w:after="20"/>
              <w:ind w:left="113"/>
            </w:pPr>
            <w:r>
              <w:rPr>
                <w:b/>
                <w:i w:val="0"/>
                <w:color w:val="A35D00"/>
                <w:sz w:val="20"/>
              </w:rPr>
              <w:t xml:space="preserve">»  </w:t>
            </w:r>
            <w:r>
              <w:rPr>
                <w:b/>
                <w:i w:val="0"/>
                <w:sz w:val="21"/>
              </w:rPr>
              <w:t>Which games do you play inside?</w:t>
            </w:r>
          </w:p>
        </w:tc>
      </w:tr>
    </w:tbl>
    <w:p>
      <w:pPr>
        <w:spacing w:after="20"/>
      </w:pPr>
    </w:p>
    <w:p>
      <w:pPr>
        <w:keepNext/>
        <w:spacing w:before="180" w:after="20"/>
      </w:pPr>
      <w:r>
        <w:rPr>
          <w:b/>
          <w:i w:val="0"/>
          <w:color w:val="A35D00"/>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Naming games</w:t>
      </w:r>
    </w:p>
    <w:p>
      <w:pPr>
        <w:spacing w:after="40"/>
        <w:ind w:left="198"/>
      </w:pPr>
      <w:r>
        <w:rPr>
          <w:b w:val="0"/>
          <w:i w:val="0"/>
          <w:color w:val="A35D00"/>
          <w:sz w:val="20"/>
        </w:rPr>
        <w:t xml:space="preserve">♪ </w:t>
      </w:r>
      <w:r>
        <w:rPr>
          <w:b w:val="0"/>
          <w:i w:val="0"/>
          <w:sz w:val="21"/>
        </w:rPr>
        <w:t>We play ball.</w:t>
      </w:r>
    </w:p>
    <w:p>
      <w:pPr>
        <w:spacing w:after="40"/>
        <w:ind w:left="198"/>
      </w:pPr>
      <w:r>
        <w:rPr>
          <w:b w:val="0"/>
          <w:i w:val="0"/>
          <w:color w:val="A35D00"/>
          <w:sz w:val="20"/>
        </w:rPr>
        <w:t xml:space="preserve">♪ </w:t>
      </w:r>
      <w:r>
        <w:rPr>
          <w:b w:val="0"/>
          <w:i w:val="0"/>
          <w:sz w:val="21"/>
        </w:rPr>
        <w:t>She skips.</w:t>
      </w:r>
    </w:p>
    <w:p>
      <w:pPr>
        <w:spacing w:after="40"/>
        <w:ind w:left="198"/>
      </w:pPr>
      <w:r>
        <w:rPr>
          <w:b w:val="0"/>
          <w:i w:val="0"/>
          <w:color w:val="A35D00"/>
          <w:sz w:val="20"/>
        </w:rPr>
        <w:t xml:space="preserve">♪ </w:t>
      </w:r>
      <w:r>
        <w:rPr>
          <w:b w:val="0"/>
          <w:i w:val="0"/>
          <w:sz w:val="21"/>
        </w:rPr>
        <w:t>This is chalk.</w:t>
      </w:r>
    </w:p>
    <w:p>
      <w:pPr>
        <w:spacing w:after="40"/>
        <w:ind w:left="198"/>
      </w:pPr>
      <w:r>
        <w:rPr>
          <w:b w:val="0"/>
          <w:i w:val="0"/>
          <w:color w:val="A35D00"/>
          <w:sz w:val="20"/>
        </w:rPr>
        <w:t xml:space="preserve">♪ </w:t>
      </w:r>
      <w:r>
        <w:rPr>
          <w:b w:val="0"/>
          <w:i w:val="0"/>
          <w:sz w:val="21"/>
        </w:rPr>
        <w:t>They jump the rope.</w:t>
      </w:r>
    </w:p>
    <w:p>
      <w:pPr>
        <w:keepNext/>
        <w:spacing w:before="180" w:after="20"/>
      </w:pPr>
      <w:r>
        <w:rPr>
          <w:b/>
          <w:i w:val="0"/>
          <w:color w:val="A35D00"/>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game names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ball</w:t>
            </w:r>
          </w:p>
        </w:tc>
      </w:tr>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rope</w:t>
            </w:r>
          </w:p>
        </w:tc>
      </w:tr>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chalk</w:t>
            </w:r>
          </w:p>
        </w:tc>
      </w:tr>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tag</w:t>
            </w:r>
          </w:p>
        </w:tc>
      </w:tr>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swing</w:t>
            </w:r>
          </w:p>
        </w:tc>
      </w:tr>
    </w:tbl>
    <w:p>
      <w:pPr>
        <w:spacing w:before="60" w:after="80"/>
      </w:pPr>
      <w:r>
        <w:rPr>
          <w:b w:val="0"/>
          <w:i/>
          <w:color w:val="666666"/>
          <w:sz w:val="18"/>
        </w:rPr>
        <w:t>Read the word. Then show how you play with it.</w:t>
      </w:r>
    </w:p>
    <w:p>
      <w:pPr>
        <w:keepNext/>
        <w:spacing w:before="180" w:after="20"/>
      </w:pPr>
      <w:r>
        <w:rPr>
          <w:b/>
          <w:i w:val="0"/>
          <w:color w:val="A35D00"/>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"ball", "rope", "skip". Then write one sentence: "I like ____."</w:t>
      </w:r>
    </w:p>
    <w:p>
      <w:pPr>
        <w:pBdr>
          <w:bottom w:val="dotted" w:sz="8" w:space="2" w:color="C4C4C4"/>
        </w:pBdr>
        <w:spacing w:after="200"/>
      </w:pPr>
    </w:p>
    <w:p>
      <w:pPr>
        <w:pBdr>
          <w:bottom w:val="dotted" w:sz="8" w:space="2" w:color="C4C4C4"/>
        </w:pBdr>
        <w:spacing w:after="200"/>
      </w:pPr>
    </w:p>
    <w:p>
      <w:pPr>
        <w:keepNext/>
        <w:spacing w:before="180" w:after="20"/>
      </w:pPr>
      <w:r>
        <w:rPr>
          <w:b/>
          <w:i w:val="0"/>
          <w:color w:val="A35D00"/>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A35D00"/>
                <w:sz w:val="16"/>
              </w:rPr>
              <w:t xml:space="preserve">Grammar focus: </w:t>
            </w:r>
            <w:r>
              <w:rPr>
                <w:b/>
                <w:i w:val="0"/>
                <w:sz w:val="19"/>
              </w:rPr>
              <w:t>Common nouns; present tense verbs</w:t>
            </w:r>
          </w:p>
          <w:p>
            <w:pPr>
              <w:spacing w:after="20"/>
            </w:pPr>
            <w:r>
              <w:rPr>
                <w:b w:val="0"/>
                <w:i w:val="0"/>
                <w:sz w:val="19"/>
              </w:rPr>
              <w:t xml:space="preserve">· </w:t>
            </w:r>
            <w:r>
              <w:rPr>
                <w:b w:val="0"/>
                <w:i w:val="0"/>
                <w:sz w:val="19"/>
              </w:rPr>
              <w:t>Nouns name the game and the tool: ball, rope, chalk, swing.</w:t>
            </w:r>
          </w:p>
          <w:p>
            <w:pPr>
              <w:spacing w:after="20"/>
            </w:pPr>
            <w:r>
              <w:rPr>
                <w:b w:val="0"/>
                <w:i w:val="0"/>
                <w:sz w:val="19"/>
              </w:rPr>
              <w:t xml:space="preserve">· </w:t>
            </w:r>
            <w:r>
              <w:rPr>
                <w:b w:val="0"/>
                <w:i w:val="0"/>
                <w:sz w:val="19"/>
              </w:rPr>
              <w:t>Verbs tell the action: throw, jump, skip, play.</w:t>
            </w:r>
          </w:p>
          <w:p>
            <w:pPr>
              <w:spacing w:before="60"/>
            </w:pPr>
            <w:r>
              <w:rPr>
                <w:b/>
                <w:i w:val="0"/>
                <w:color w:val="666666"/>
                <w:sz w:val="16"/>
              </w:rPr>
              <w:t xml:space="preserve">Say: </w:t>
            </w:r>
            <w:r>
              <w:rPr>
                <w:b w:val="0"/>
                <w:i/>
                <w:sz w:val="19"/>
              </w:rPr>
              <w:t>“We play ball.”   “She skips.”   “This is chalk.”</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ball</w:t>
            </w:r>
          </w:p>
        </w:tc>
        <w:tc>
          <w:tcPr>
            <w:tcW w:type="dxa" w:w="2324"/>
            <w:tcMar>
              <w:top w:w="35" w:type="dxa"/>
              <w:start w:w="110" w:type="dxa"/>
              <w:bottom w:w="35" w:type="dxa"/>
              <w:end w:w="110" w:type="dxa"/>
            </w:tcMar>
          </w:tcPr>
          <w:p>
            <w:r>
              <w:rPr>
                <w:color w:val="666666"/>
                <w:sz w:val="18"/>
              </w:rPr>
              <w:t>le ballon</w:t>
            </w:r>
          </w:p>
        </w:tc>
        <w:tc>
          <w:tcPr>
            <w:tcW w:type="dxa" w:w="2778"/>
            <w:tcMar>
              <w:top w:w="35" w:type="dxa"/>
              <w:start w:w="110" w:type="dxa"/>
              <w:bottom w:w="35" w:type="dxa"/>
              <w:end w:w="110" w:type="dxa"/>
            </w:tcMar>
          </w:tcPr>
          <w:p>
            <w:r>
              <w:rPr>
                <w:b/>
                <w:sz w:val="20"/>
              </w:rPr>
              <w:t>skip</w:t>
            </w:r>
          </w:p>
        </w:tc>
        <w:tc>
          <w:tcPr>
            <w:tcW w:type="dxa" w:w="1984"/>
            <w:tcMar>
              <w:top w:w="35" w:type="dxa"/>
              <w:start w:w="110" w:type="dxa"/>
              <w:bottom w:w="35" w:type="dxa"/>
              <w:end w:w="110" w:type="dxa"/>
            </w:tcMar>
          </w:tcPr>
          <w:p>
            <w:r>
              <w:rPr>
                <w:color w:val="666666"/>
                <w:sz w:val="18"/>
              </w:rPr>
              <w:t>sauter à la corde</w:t>
            </w:r>
          </w:p>
        </w:tc>
      </w:tr>
      <w:tr>
        <w:trPr>
          <w:cantSplit/>
        </w:trPr>
        <w:tc>
          <w:tcPr>
            <w:tcW w:type="dxa" w:w="2778"/>
            <w:tcMar>
              <w:top w:w="35" w:type="dxa"/>
              <w:start w:w="110" w:type="dxa"/>
              <w:bottom w:w="35" w:type="dxa"/>
              <w:end w:w="110" w:type="dxa"/>
            </w:tcMar>
          </w:tcPr>
          <w:p>
            <w:r>
              <w:rPr>
                <w:b/>
                <w:sz w:val="20"/>
              </w:rPr>
              <w:t>rope</w:t>
            </w:r>
          </w:p>
        </w:tc>
        <w:tc>
          <w:tcPr>
            <w:tcW w:type="dxa" w:w="2324"/>
            <w:tcMar>
              <w:top w:w="35" w:type="dxa"/>
              <w:start w:w="110" w:type="dxa"/>
              <w:bottom w:w="35" w:type="dxa"/>
              <w:end w:w="110" w:type="dxa"/>
            </w:tcMar>
          </w:tcPr>
          <w:p>
            <w:r>
              <w:rPr>
                <w:color w:val="666666"/>
                <w:sz w:val="18"/>
              </w:rPr>
              <w:t>la corde</w:t>
            </w:r>
          </w:p>
        </w:tc>
        <w:tc>
          <w:tcPr>
            <w:tcW w:type="dxa" w:w="2778"/>
            <w:tcMar>
              <w:top w:w="35" w:type="dxa"/>
              <w:start w:w="110" w:type="dxa"/>
              <w:bottom w:w="35" w:type="dxa"/>
              <w:end w:w="110" w:type="dxa"/>
            </w:tcMar>
          </w:tcPr>
          <w:p>
            <w:r>
              <w:rPr>
                <w:b/>
                <w:sz w:val="20"/>
              </w:rPr>
              <w:t>game</w:t>
            </w:r>
          </w:p>
        </w:tc>
        <w:tc>
          <w:tcPr>
            <w:tcW w:type="dxa" w:w="1984"/>
            <w:tcMar>
              <w:top w:w="35" w:type="dxa"/>
              <w:start w:w="110" w:type="dxa"/>
              <w:bottom w:w="35" w:type="dxa"/>
              <w:end w:w="110" w:type="dxa"/>
            </w:tcMar>
          </w:tcPr>
          <w:p>
            <w:r>
              <w:rPr>
                <w:color w:val="666666"/>
                <w:sz w:val="18"/>
              </w:rPr>
              <w:t>le jeu</w:t>
            </w:r>
          </w:p>
        </w:tc>
      </w:tr>
      <w:tr>
        <w:trPr>
          <w:cantSplit/>
        </w:trPr>
        <w:tc>
          <w:tcPr>
            <w:tcW w:type="dxa" w:w="2778"/>
            <w:tcMar>
              <w:top w:w="35" w:type="dxa"/>
              <w:start w:w="110" w:type="dxa"/>
              <w:bottom w:w="35" w:type="dxa"/>
              <w:end w:w="110" w:type="dxa"/>
            </w:tcMar>
          </w:tcPr>
          <w:p>
            <w:r>
              <w:rPr>
                <w:b/>
                <w:sz w:val="20"/>
              </w:rPr>
              <w:t>chalk</w:t>
            </w:r>
          </w:p>
        </w:tc>
        <w:tc>
          <w:tcPr>
            <w:tcW w:type="dxa" w:w="2324"/>
            <w:tcMar>
              <w:top w:w="35" w:type="dxa"/>
              <w:start w:w="110" w:type="dxa"/>
              <w:bottom w:w="35" w:type="dxa"/>
              <w:end w:w="110" w:type="dxa"/>
            </w:tcMar>
          </w:tcPr>
          <w:p>
            <w:r>
              <w:rPr>
                <w:color w:val="666666"/>
                <w:sz w:val="18"/>
              </w:rPr>
              <w:t>la craie</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A35D00"/>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A35D00"/>
          <w:sz w:val="16"/>
        </w:rPr>
        <w:t xml:space="preserve">Sound focus: </w:t>
      </w:r>
      <w:r>
        <w:rPr>
          <w:b/>
          <w:i w:val="0"/>
          <w:sz w:val="19"/>
        </w:rPr>
        <w:t>Initial sounds in game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skip</w:t>
            </w:r>
          </w:p>
        </w:tc>
        <w:tc>
          <w:tcPr>
            <w:tcW w:type="dxa" w:w="2466"/>
            <w:tcMar>
              <w:top w:w="60" w:type="dxa"/>
              <w:start w:w="110" w:type="dxa"/>
              <w:bottom w:w="60" w:type="dxa"/>
              <w:end w:w="110" w:type="dxa"/>
            </w:tcMar>
          </w:tcPr>
          <w:p>
            <w:pPr>
              <w:jc w:val="center"/>
            </w:pPr>
            <w:r>
              <w:rPr>
                <w:rFonts w:ascii="Trebuchet MS" w:hAnsi="Trebuchet MS"/>
                <w:b/>
                <w:sz w:val="22"/>
              </w:rPr>
              <w:t>tag</w:t>
            </w:r>
          </w:p>
        </w:tc>
        <w:tc>
          <w:tcPr>
            <w:tcW w:type="dxa" w:w="2466"/>
            <w:tcMar>
              <w:top w:w="60" w:type="dxa"/>
              <w:start w:w="110" w:type="dxa"/>
              <w:bottom w:w="60" w:type="dxa"/>
              <w:end w:w="110" w:type="dxa"/>
            </w:tcMar>
          </w:tcPr>
          <w:p>
            <w:pPr>
              <w:jc w:val="center"/>
            </w:pPr>
            <w:r>
              <w:rPr>
                <w:rFonts w:ascii="Trebuchet MS" w:hAnsi="Trebuchet MS"/>
                <w:b/>
                <w:sz w:val="22"/>
              </w:rPr>
              <w:t>ball</w:t>
            </w:r>
          </w:p>
        </w:tc>
        <w:tc>
          <w:tcPr>
            <w:tcW w:type="dxa" w:w="2466"/>
            <w:tcMar>
              <w:top w:w="60" w:type="dxa"/>
              <w:start w:w="110" w:type="dxa"/>
              <w:bottom w:w="60" w:type="dxa"/>
              <w:end w:w="110" w:type="dxa"/>
            </w:tcMar>
          </w:tcPr>
          <w:p>
            <w:pPr>
              <w:jc w:val="center"/>
            </w:pPr>
            <w:r>
              <w:rPr>
                <w:rFonts w:ascii="Trebuchet MS" w:hAnsi="Trebuchet MS"/>
                <w:b/>
                <w:sz w:val="22"/>
              </w:rPr>
              <w:t>rope</w:t>
            </w:r>
          </w:p>
        </w:tc>
      </w:tr>
    </w:tbl>
    <w:p>
      <w:pPr>
        <w:keepNext/>
        <w:spacing w:before="180" w:after="20"/>
      </w:pPr>
      <w:r>
        <w:rPr>
          <w:b/>
          <w:i w:val="0"/>
          <w:color w:val="A35D00"/>
          <w:sz w:val="25"/>
        </w:rPr>
        <w:t xml:space="preserve">6  </w:t>
      </w:r>
      <w:r>
        <w:rPr>
          <w:b/>
          <w:i w:val="0"/>
          <w:sz w:val="23"/>
        </w:rPr>
        <w:t>Chant: Throw and Catch</w:t>
      </w:r>
    </w:p>
    <w:p>
      <w:pPr>
        <w:keepNext/>
        <w:spacing w:after="60"/>
      </w:pPr>
      <w:r>
        <w:rPr>
          <w:b w:val="0"/>
          <w:i w:val="0"/>
          <w:color w:val="666666"/>
          <w:sz w:val="15"/>
        </w:rPr>
        <w:t>LITERATURE AND DRAMA</w:t>
      </w:r>
    </w:p>
    <w:p>
      <w:pPr>
        <w:spacing w:after="60"/>
      </w:pPr>
      <w:r>
        <w:rPr>
          <w:b w:val="0"/>
          <w:i/>
          <w:color w:val="666666"/>
          <w:sz w:val="18"/>
        </w:rPr>
        <w:t>Say the rhyme with your teacher. Clap the beat.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F0DC"/>
            <w:tcMar>
              <w:top w:w="110" w:type="dxa"/>
              <w:start w:w="150" w:type="dxa"/>
              <w:bottom w:w="110" w:type="dxa"/>
              <w:end w:w="150" w:type="dxa"/>
            </w:tcMar>
          </w:tcPr>
          <w:p>
            <w:pPr>
              <w:spacing w:after="20"/>
              <w:ind w:left="170"/>
            </w:pPr>
            <w:r>
              <w:rPr>
                <w:b w:val="0"/>
                <w:i w:val="0"/>
                <w:color w:val="A35D00"/>
                <w:sz w:val="19"/>
              </w:rPr>
            </w:r>
            <w:r>
              <w:rPr>
                <w:b w:val="0"/>
                <w:i w:val="0"/>
                <w:sz w:val="21"/>
              </w:rPr>
              <w:t>Throw and catch,</w:t>
            </w:r>
          </w:p>
          <w:p>
            <w:pPr>
              <w:spacing w:after="20"/>
              <w:ind w:left="170"/>
            </w:pPr>
            <w:r>
              <w:rPr>
                <w:b w:val="0"/>
                <w:i w:val="0"/>
                <w:color w:val="A35D00"/>
                <w:sz w:val="19"/>
              </w:rPr>
            </w:r>
            <w:r>
              <w:rPr>
                <w:b w:val="0"/>
                <w:i w:val="0"/>
                <w:sz w:val="21"/>
              </w:rPr>
              <w:t>Jump and skip,</w:t>
            </w:r>
          </w:p>
          <w:p>
            <w:pPr>
              <w:spacing w:after="20"/>
              <w:ind w:left="170"/>
            </w:pPr>
            <w:r>
              <w:rPr>
                <w:b w:val="0"/>
                <w:i w:val="0"/>
                <w:color w:val="A35D00"/>
                <w:sz w:val="19"/>
              </w:rPr>
            </w:r>
            <w:r>
              <w:rPr>
                <w:b w:val="0"/>
                <w:i w:val="0"/>
                <w:sz w:val="21"/>
              </w:rPr>
              <w:t>Let's play fair,</w:t>
            </w:r>
          </w:p>
          <w:p>
            <w:pPr>
              <w:spacing w:after="20"/>
              <w:ind w:left="170"/>
            </w:pPr>
            <w:r>
              <w:rPr>
                <w:b w:val="0"/>
                <w:i w:val="0"/>
                <w:color w:val="A35D00"/>
                <w:sz w:val="19"/>
              </w:rPr>
            </w:r>
            <w:r>
              <w:rPr>
                <w:b w:val="0"/>
                <w:i w:val="0"/>
                <w:sz w:val="21"/>
              </w:rPr>
              <w:t>And never trip!</w:t>
            </w:r>
          </w:p>
        </w:tc>
      </w:tr>
    </w:tbl>
    <w:p>
      <w:pPr>
        <w:spacing w:after="20"/>
      </w:pPr>
    </w:p>
    <w:p>
      <w:pPr>
        <w:keepNext/>
        <w:spacing w:before="180" w:after="20"/>
      </w:pPr>
      <w:r>
        <w:rPr>
          <w:b/>
          <w:i w:val="0"/>
          <w:color w:val="A35D00"/>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Tell your friend your favourite game and its tool: "I like skipping. I use a rope."</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Draw and label one game and its tool.</w:t>
            </w:r>
          </w:p>
          <w:p>
            <w:pPr>
              <w:spacing w:before="40"/>
            </w:pPr>
            <w:r>
              <w:rPr>
                <w:b w:val="0"/>
                <w:i/>
                <w:color w:val="666666"/>
                <w:sz w:val="17"/>
              </w:rPr>
              <w:t>Add this to your theme strip.</w:t>
            </w:r>
          </w:p>
        </w:tc>
      </w:tr>
    </w:tbl>
    <w:p>
      <w:pPr>
        <w:spacing w:after="20"/>
      </w:pPr>
    </w:p>
    <w:p>
      <w:pPr>
        <w:pStyle w:val="Heading3"/>
        <w:spacing w:before="160" w:after="40"/>
      </w:pPr>
      <w:r>
        <w:rPr>
          <w:color w:val="A35D00"/>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name five games and their tools.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say what I do with a ball and a rope.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label a drawing of a game.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FBF0DC"/>
        <w:spacing w:after="40"/>
      </w:pPr>
      <w:r>
        <w:rPr>
          <w:b/>
          <w:i w:val="0"/>
          <w:color w:val="A35D00"/>
          <w:sz w:val="21"/>
        </w:rPr>
        <w:t>WEEK 26</w:t>
      </w:r>
      <w:r>
        <w:rPr>
          <w:b w:val="0"/>
          <w:i w:val="0"/>
          <w:color w:val="666666"/>
          <w:sz w:val="18"/>
        </w:rPr>
        <w:t xml:space="preserve">    ·    Theme 7: Games</w:t>
      </w:r>
    </w:p>
    <w:p>
      <w:pPr>
        <w:keepNext/>
        <w:spacing w:before="40" w:after="100"/>
      </w:pPr>
      <w:r>
        <w:rPr>
          <w:rFonts w:ascii="Trebuchet MS" w:hAnsi="Trebuchet MS"/>
          <w:b/>
          <w:i w:val="0"/>
          <w:color w:val="A35D00"/>
          <w:sz w:val="42"/>
        </w:rPr>
        <w:t>Playing Together and Giving Instructions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A35D00"/>
                <w:sz w:val="16"/>
              </w:rPr>
              <w:t xml:space="preserve">COMPETENCE:  </w:t>
            </w:r>
            <w:r>
              <w:rPr>
                <w:b/>
                <w:i w:val="0"/>
                <w:sz w:val="21"/>
              </w:rPr>
              <w:t>By the end of this week I can give and follow simple instructions when we play.</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A35D00"/>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34" name="Picture 34"/>
            <wp:cNvGraphicFramePr>
              <a:graphicFrameLocks noChangeAspect="1"/>
            </wp:cNvGraphicFramePr>
            <a:graphic>
              <a:graphicData uri="http://schemas.openxmlformats.org/drawingml/2006/picture">
                <pic:pic>
                  <pic:nvPicPr>
                    <pic:cNvPr id="0" name="theme-games.jpg"/>
                    <pic:cNvPicPr/>
                  </pic:nvPicPr>
                  <pic:blipFill>
                    <a:blip r:embed="rId24"/>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F0DC"/>
            <w:tcMar>
              <w:top w:w="110" w:type="dxa"/>
              <w:start w:w="150" w:type="dxa"/>
              <w:bottom w:w="110" w:type="dxa"/>
              <w:end w:w="150" w:type="dxa"/>
            </w:tcMar>
          </w:tcPr>
          <w:p>
            <w:pPr>
              <w:spacing w:after="0"/>
            </w:pPr>
            <w:r>
              <w:rPr>
                <w:b/>
                <w:i w:val="0"/>
                <w:color w:val="A35D00"/>
                <w:sz w:val="16"/>
              </w:rPr>
              <w:t xml:space="preserve">LET'S START   </w:t>
            </w:r>
            <w:r>
              <w:rPr>
                <w:b w:val="0"/>
                <w:i/>
                <w:sz w:val="21"/>
              </w:rPr>
              <w:t>You are the captain of your team. Your friends do not know the game. You must explain it.</w:t>
            </w:r>
          </w:p>
          <w:p>
            <w:pPr>
              <w:spacing w:after="20"/>
              <w:ind w:left="113"/>
            </w:pPr>
            <w:r>
              <w:rPr>
                <w:b/>
                <w:i w:val="0"/>
                <w:color w:val="A35D00"/>
                <w:sz w:val="20"/>
              </w:rPr>
              <w:t xml:space="preserve">»  </w:t>
            </w:r>
            <w:r>
              <w:rPr>
                <w:b/>
                <w:i w:val="0"/>
                <w:sz w:val="21"/>
              </w:rPr>
              <w:t>What do you say first?</w:t>
            </w:r>
          </w:p>
          <w:p>
            <w:pPr>
              <w:spacing w:after="20"/>
              <w:ind w:left="113"/>
            </w:pPr>
            <w:r>
              <w:rPr>
                <w:b/>
                <w:i w:val="0"/>
                <w:color w:val="A35D00"/>
                <w:sz w:val="20"/>
              </w:rPr>
              <w:t xml:space="preserve">»  </w:t>
            </w:r>
            <w:r>
              <w:rPr>
                <w:b/>
                <w:i w:val="0"/>
                <w:sz w:val="21"/>
              </w:rPr>
              <w:t>How do you explain the next action?</w:t>
            </w:r>
          </w:p>
        </w:tc>
      </w:tr>
    </w:tbl>
    <w:p>
      <w:pPr>
        <w:spacing w:after="20"/>
      </w:pPr>
    </w:p>
    <w:p>
      <w:pPr>
        <w:keepNext/>
        <w:spacing w:before="180" w:after="20"/>
      </w:pPr>
      <w:r>
        <w:rPr>
          <w:b/>
          <w:i w:val="0"/>
          <w:color w:val="A35D00"/>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Giving and following instructions</w:t>
      </w:r>
    </w:p>
    <w:p>
      <w:pPr>
        <w:spacing w:after="40"/>
        <w:ind w:left="198"/>
      </w:pPr>
      <w:r>
        <w:rPr>
          <w:b w:val="0"/>
          <w:i w:val="0"/>
          <w:color w:val="A35D00"/>
          <w:sz w:val="20"/>
        </w:rPr>
        <w:t xml:space="preserve">♪ </w:t>
      </w:r>
      <w:r>
        <w:rPr>
          <w:b w:val="0"/>
          <w:i w:val="0"/>
          <w:sz w:val="21"/>
        </w:rPr>
        <w:t>Throw the ball.</w:t>
      </w:r>
    </w:p>
    <w:p>
      <w:pPr>
        <w:spacing w:after="40"/>
        <w:ind w:left="198"/>
      </w:pPr>
      <w:r>
        <w:rPr>
          <w:b w:val="0"/>
          <w:i w:val="0"/>
          <w:color w:val="A35D00"/>
          <w:sz w:val="20"/>
        </w:rPr>
        <w:t xml:space="preserve">♪ </w:t>
      </w:r>
      <w:r>
        <w:rPr>
          <w:b w:val="0"/>
          <w:i w:val="0"/>
          <w:sz w:val="21"/>
        </w:rPr>
        <w:t>Jump and clap.</w:t>
      </w:r>
    </w:p>
    <w:p>
      <w:pPr>
        <w:spacing w:after="40"/>
        <w:ind w:left="198"/>
      </w:pPr>
      <w:r>
        <w:rPr>
          <w:b w:val="0"/>
          <w:i w:val="0"/>
          <w:color w:val="A35D00"/>
          <w:sz w:val="20"/>
        </w:rPr>
        <w:t xml:space="preserve">♪ </w:t>
      </w:r>
      <w:r>
        <w:rPr>
          <w:b w:val="0"/>
          <w:i w:val="0"/>
          <w:sz w:val="21"/>
        </w:rPr>
        <w:t>Sit, then stand.</w:t>
      </w:r>
    </w:p>
    <w:p>
      <w:pPr>
        <w:spacing w:after="40"/>
        <w:ind w:left="198"/>
      </w:pPr>
      <w:r>
        <w:rPr>
          <w:b w:val="0"/>
          <w:i w:val="0"/>
          <w:color w:val="A35D00"/>
          <w:sz w:val="20"/>
        </w:rPr>
        <w:t xml:space="preserve">♪ </w:t>
      </w:r>
      <w:r>
        <w:rPr>
          <w:b w:val="0"/>
          <w:i w:val="0"/>
          <w:sz w:val="21"/>
        </w:rPr>
        <w:t>Run and tap.</w:t>
      </w:r>
    </w:p>
    <w:p>
      <w:pPr>
        <w:keepNext/>
        <w:spacing w:before="180" w:after="20"/>
      </w:pPr>
      <w:r>
        <w:rPr>
          <w:b/>
          <w:i w:val="0"/>
          <w:color w:val="A35D00"/>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action sentences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Run and tap.</w:t>
            </w:r>
          </w:p>
        </w:tc>
      </w:tr>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Roll the ball.</w:t>
            </w:r>
          </w:p>
        </w:tc>
      </w:tr>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Skip together.</w:t>
            </w:r>
          </w:p>
        </w:tc>
      </w:tr>
    </w:tbl>
    <w:p>
      <w:pPr>
        <w:spacing w:before="60" w:after="80"/>
      </w:pPr>
      <w:r>
        <w:rPr>
          <w:b w:val="0"/>
          <w:i/>
          <w:color w:val="666666"/>
          <w:sz w:val="18"/>
        </w:rPr>
        <w:t>Read the instruction. Then do it.</w:t>
      </w:r>
    </w:p>
    <w:p>
      <w:pPr>
        <w:keepNext/>
        <w:spacing w:before="180" w:after="20"/>
      </w:pPr>
      <w:r>
        <w:rPr>
          <w:b/>
          <w:i w:val="0"/>
          <w:color w:val="A35D00"/>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two instructions for a game. Use and or then.</w:t>
      </w:r>
    </w:p>
    <w:p>
      <w:pPr>
        <w:pBdr>
          <w:bottom w:val="dotted" w:sz="8" w:space="2" w:color="C4C4C4"/>
        </w:pBdr>
        <w:spacing w:after="200"/>
      </w:pPr>
    </w:p>
    <w:p>
      <w:pPr>
        <w:pBdr>
          <w:bottom w:val="dotted" w:sz="8" w:space="2" w:color="C4C4C4"/>
        </w:pBdr>
        <w:spacing w:after="200"/>
      </w:pPr>
    </w:p>
    <w:p>
      <w:pPr>
        <w:keepNext/>
        <w:spacing w:before="180" w:after="20"/>
      </w:pPr>
      <w:r>
        <w:rPr>
          <w:b/>
          <w:i w:val="0"/>
          <w:color w:val="A35D00"/>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A35D00"/>
                <w:sz w:val="16"/>
              </w:rPr>
              <w:t xml:space="preserve">Grammar focus: </w:t>
            </w:r>
            <w:r>
              <w:rPr>
                <w:b/>
                <w:i w:val="0"/>
                <w:sz w:val="19"/>
              </w:rPr>
              <w:t>Imperative verbs; conjunctions and, then</w:t>
            </w:r>
          </w:p>
          <w:p>
            <w:pPr>
              <w:spacing w:after="20"/>
            </w:pPr>
            <w:r>
              <w:rPr>
                <w:b w:val="0"/>
                <w:i w:val="0"/>
                <w:sz w:val="19"/>
              </w:rPr>
              <w:t xml:space="preserve">· </w:t>
            </w:r>
            <w:r>
              <w:rPr>
                <w:b w:val="0"/>
                <w:i w:val="0"/>
                <w:sz w:val="19"/>
              </w:rPr>
              <w:t>An instruction starts with a verb: Throw the ball. Jump now.</w:t>
            </w:r>
          </w:p>
          <w:p>
            <w:pPr>
              <w:spacing w:after="20"/>
            </w:pPr>
            <w:r>
              <w:rPr>
                <w:b w:val="0"/>
                <w:i w:val="0"/>
                <w:sz w:val="19"/>
              </w:rPr>
              <w:t xml:space="preserve">· </w:t>
            </w:r>
            <w:r>
              <w:rPr>
                <w:b w:val="0"/>
                <w:i w:val="0"/>
                <w:sz w:val="19"/>
              </w:rPr>
              <w:t>We use then for the next action: Sit, then stand.</w:t>
            </w:r>
          </w:p>
          <w:p>
            <w:pPr>
              <w:spacing w:before="60"/>
            </w:pPr>
            <w:r>
              <w:rPr>
                <w:b/>
                <w:i w:val="0"/>
                <w:color w:val="666666"/>
                <w:sz w:val="16"/>
              </w:rPr>
              <w:t xml:space="preserve">Say: </w:t>
            </w:r>
            <w:r>
              <w:rPr>
                <w:b w:val="0"/>
                <w:i/>
                <w:sz w:val="19"/>
              </w:rPr>
              <w:t>“Throw the ball.”   “Jump and clap.”   “Sit, then stand.”</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throw</w:t>
            </w:r>
          </w:p>
        </w:tc>
        <w:tc>
          <w:tcPr>
            <w:tcW w:type="dxa" w:w="2324"/>
            <w:tcMar>
              <w:top w:w="35" w:type="dxa"/>
              <w:start w:w="110" w:type="dxa"/>
              <w:bottom w:w="35" w:type="dxa"/>
              <w:end w:w="110" w:type="dxa"/>
            </w:tcMar>
          </w:tcPr>
          <w:p>
            <w:r>
              <w:rPr>
                <w:color w:val="666666"/>
                <w:sz w:val="18"/>
              </w:rPr>
              <w:t>lancer</w:t>
            </w:r>
          </w:p>
        </w:tc>
        <w:tc>
          <w:tcPr>
            <w:tcW w:type="dxa" w:w="2778"/>
            <w:tcMar>
              <w:top w:w="35" w:type="dxa"/>
              <w:start w:w="110" w:type="dxa"/>
              <w:bottom w:w="35" w:type="dxa"/>
              <w:end w:w="110" w:type="dxa"/>
            </w:tcMar>
          </w:tcPr>
          <w:p>
            <w:r>
              <w:rPr>
                <w:b/>
                <w:sz w:val="20"/>
              </w:rPr>
              <w:t>clap</w:t>
            </w:r>
          </w:p>
        </w:tc>
        <w:tc>
          <w:tcPr>
            <w:tcW w:type="dxa" w:w="1984"/>
            <w:tcMar>
              <w:top w:w="35" w:type="dxa"/>
              <w:start w:w="110" w:type="dxa"/>
              <w:bottom w:w="35" w:type="dxa"/>
              <w:end w:w="110" w:type="dxa"/>
            </w:tcMar>
          </w:tcPr>
          <w:p>
            <w:r>
              <w:rPr>
                <w:color w:val="666666"/>
                <w:sz w:val="18"/>
              </w:rPr>
              <w:t>frapper des mains</w:t>
            </w:r>
          </w:p>
        </w:tc>
      </w:tr>
      <w:tr>
        <w:trPr>
          <w:cantSplit/>
        </w:trPr>
        <w:tc>
          <w:tcPr>
            <w:tcW w:type="dxa" w:w="2778"/>
            <w:tcMar>
              <w:top w:w="35" w:type="dxa"/>
              <w:start w:w="110" w:type="dxa"/>
              <w:bottom w:w="35" w:type="dxa"/>
              <w:end w:w="110" w:type="dxa"/>
            </w:tcMar>
          </w:tcPr>
          <w:p>
            <w:r>
              <w:rPr>
                <w:b/>
                <w:sz w:val="20"/>
              </w:rPr>
              <w:t>jump</w:t>
            </w:r>
          </w:p>
        </w:tc>
        <w:tc>
          <w:tcPr>
            <w:tcW w:type="dxa" w:w="2324"/>
            <w:tcMar>
              <w:top w:w="35" w:type="dxa"/>
              <w:start w:w="110" w:type="dxa"/>
              <w:bottom w:w="35" w:type="dxa"/>
              <w:end w:w="110" w:type="dxa"/>
            </w:tcMar>
          </w:tcPr>
          <w:p>
            <w:r>
              <w:rPr>
                <w:color w:val="666666"/>
                <w:sz w:val="18"/>
              </w:rPr>
              <w:t>sauter</w:t>
            </w:r>
          </w:p>
        </w:tc>
        <w:tc>
          <w:tcPr>
            <w:tcW w:type="dxa" w:w="2778"/>
            <w:tcMar>
              <w:top w:w="35" w:type="dxa"/>
              <w:start w:w="110" w:type="dxa"/>
              <w:bottom w:w="35" w:type="dxa"/>
              <w:end w:w="110" w:type="dxa"/>
            </w:tcMar>
          </w:tcPr>
          <w:p>
            <w:r>
              <w:rPr>
                <w:b/>
                <w:sz w:val="20"/>
              </w:rPr>
              <w:t>roll</w:t>
            </w:r>
          </w:p>
        </w:tc>
        <w:tc>
          <w:tcPr>
            <w:tcW w:type="dxa" w:w="1984"/>
            <w:tcMar>
              <w:top w:w="35" w:type="dxa"/>
              <w:start w:w="110" w:type="dxa"/>
              <w:bottom w:w="35" w:type="dxa"/>
              <w:end w:w="110" w:type="dxa"/>
            </w:tcMar>
          </w:tcPr>
          <w:p>
            <w:r>
              <w:rPr>
                <w:color w:val="666666"/>
                <w:sz w:val="18"/>
              </w:rPr>
              <w:t>faire rouler</w:t>
            </w:r>
          </w:p>
        </w:tc>
      </w:tr>
    </w:tbl>
    <w:p>
      <w:pPr>
        <w:keepNext/>
        <w:spacing w:before="180" w:after="20"/>
      </w:pPr>
      <w:r>
        <w:rPr>
          <w:b/>
          <w:i w:val="0"/>
          <w:color w:val="A35D00"/>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A35D00"/>
          <w:sz w:val="16"/>
        </w:rPr>
        <w:t xml:space="preserve">Sound focus: </w:t>
      </w:r>
      <w:r>
        <w:rPr>
          <w:b/>
          <w:i w:val="0"/>
          <w:sz w:val="19"/>
        </w:rPr>
        <w:t>Final sounds in game and action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skip</w:t>
            </w:r>
          </w:p>
        </w:tc>
        <w:tc>
          <w:tcPr>
            <w:tcW w:type="dxa" w:w="2466"/>
            <w:tcMar>
              <w:top w:w="60" w:type="dxa"/>
              <w:start w:w="110" w:type="dxa"/>
              <w:bottom w:w="60" w:type="dxa"/>
              <w:end w:w="110" w:type="dxa"/>
            </w:tcMar>
          </w:tcPr>
          <w:p>
            <w:pPr>
              <w:jc w:val="center"/>
            </w:pPr>
            <w:r>
              <w:rPr>
                <w:rFonts w:ascii="Trebuchet MS" w:hAnsi="Trebuchet MS"/>
                <w:b/>
                <w:sz w:val="22"/>
              </w:rPr>
              <w:t>roll</w:t>
            </w:r>
          </w:p>
        </w:tc>
        <w:tc>
          <w:tcPr>
            <w:tcW w:type="dxa" w:w="2466"/>
            <w:tcMar>
              <w:top w:w="60" w:type="dxa"/>
              <w:start w:w="110" w:type="dxa"/>
              <w:bottom w:w="60" w:type="dxa"/>
              <w:end w:w="110" w:type="dxa"/>
            </w:tcMar>
          </w:tcPr>
          <w:p>
            <w:pPr>
              <w:jc w:val="center"/>
            </w:pPr>
            <w:r>
              <w:rPr>
                <w:rFonts w:ascii="Trebuchet MS" w:hAnsi="Trebuchet MS"/>
                <w:b/>
                <w:sz w:val="22"/>
              </w:rPr>
              <w:t>drum</w:t>
            </w:r>
          </w:p>
        </w:tc>
        <w:tc>
          <w:tcPr>
            <w:tcW w:type="dxa" w:w="2466"/>
            <w:tcMar>
              <w:top w:w="60" w:type="dxa"/>
              <w:start w:w="110" w:type="dxa"/>
              <w:bottom w:w="60" w:type="dxa"/>
              <w:end w:w="110" w:type="dxa"/>
            </w:tcMar>
          </w:tcPr>
          <w:p>
            <w:pPr>
              <w:jc w:val="center"/>
            </w:pPr>
            <w:r>
              <w:rPr>
                <w:rFonts w:ascii="Trebuchet MS" w:hAnsi="Trebuchet MS"/>
                <w:b/>
                <w:sz w:val="22"/>
              </w:rPr>
              <w:t>jump</w:t>
            </w:r>
          </w:p>
        </w:tc>
      </w:tr>
    </w:tbl>
    <w:p>
      <w:pPr>
        <w:keepNext/>
        <w:spacing w:before="180" w:after="20"/>
      </w:pPr>
      <w:r>
        <w:rPr>
          <w:b/>
          <w:i w:val="0"/>
          <w:color w:val="A35D00"/>
          <w:sz w:val="25"/>
        </w:rPr>
        <w:t xml:space="preserve">6  </w:t>
      </w:r>
      <w:r>
        <w:rPr>
          <w:b/>
          <w:i w:val="0"/>
          <w:sz w:val="23"/>
        </w:rPr>
        <w:t>Chant: Play With Me</w:t>
      </w:r>
    </w:p>
    <w:p>
      <w:pPr>
        <w:keepNext/>
        <w:spacing w:after="60"/>
      </w:pPr>
      <w:r>
        <w:rPr>
          <w:b w:val="0"/>
          <w:i w:val="0"/>
          <w:color w:val="666666"/>
          <w:sz w:val="15"/>
        </w:rPr>
        <w:t>LITERATURE AND DRAMA</w:t>
      </w:r>
    </w:p>
    <w:p>
      <w:pPr>
        <w:spacing w:after="60"/>
      </w:pPr>
      <w:r>
        <w:rPr>
          <w:b w:val="0"/>
          <w:i/>
          <w:color w:val="666666"/>
          <w:sz w:val="18"/>
        </w:rPr>
        <w:t>Say the rhyme with your teacher. Clap the beat.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F0DC"/>
            <w:tcMar>
              <w:top w:w="110" w:type="dxa"/>
              <w:start w:w="150" w:type="dxa"/>
              <w:bottom w:w="110" w:type="dxa"/>
              <w:end w:w="150" w:type="dxa"/>
            </w:tcMar>
          </w:tcPr>
          <w:p>
            <w:pPr>
              <w:spacing w:after="20"/>
              <w:ind w:left="170"/>
            </w:pPr>
            <w:r>
              <w:rPr>
                <w:b w:val="0"/>
                <w:i w:val="0"/>
                <w:color w:val="A35D00"/>
                <w:sz w:val="19"/>
              </w:rPr>
            </w:r>
            <w:r>
              <w:rPr>
                <w:b w:val="0"/>
                <w:i w:val="0"/>
                <w:sz w:val="21"/>
              </w:rPr>
              <w:t>Clap and spin,</w:t>
            </w:r>
          </w:p>
          <w:p>
            <w:pPr>
              <w:spacing w:after="20"/>
              <w:ind w:left="170"/>
            </w:pPr>
            <w:r>
              <w:rPr>
                <w:b w:val="0"/>
                <w:i w:val="0"/>
                <w:color w:val="A35D00"/>
                <w:sz w:val="19"/>
              </w:rPr>
            </w:r>
            <w:r>
              <w:rPr>
                <w:b w:val="0"/>
                <w:i w:val="0"/>
                <w:sz w:val="21"/>
              </w:rPr>
              <w:t>Tap then win,</w:t>
            </w:r>
          </w:p>
          <w:p>
            <w:pPr>
              <w:spacing w:after="20"/>
              <w:ind w:left="170"/>
            </w:pPr>
            <w:r>
              <w:rPr>
                <w:b w:val="0"/>
                <w:i w:val="0"/>
                <w:color w:val="A35D00"/>
                <w:sz w:val="19"/>
              </w:rPr>
            </w:r>
            <w:r>
              <w:rPr>
                <w:b w:val="0"/>
                <w:i w:val="0"/>
                <w:sz w:val="21"/>
              </w:rPr>
              <w:t>Sit and smile,</w:t>
            </w:r>
          </w:p>
          <w:p>
            <w:pPr>
              <w:spacing w:after="20"/>
              <w:ind w:left="170"/>
            </w:pPr>
            <w:r>
              <w:rPr>
                <w:b w:val="0"/>
                <w:i w:val="0"/>
                <w:color w:val="A35D00"/>
                <w:sz w:val="19"/>
              </w:rPr>
            </w:r>
            <w:r>
              <w:rPr>
                <w:b w:val="0"/>
                <w:i w:val="0"/>
                <w:sz w:val="21"/>
              </w:rPr>
              <w:t>Let's begin!</w:t>
            </w:r>
          </w:p>
        </w:tc>
      </w:tr>
    </w:tbl>
    <w:p>
      <w:pPr>
        <w:spacing w:after="20"/>
      </w:pPr>
    </w:p>
    <w:p>
      <w:pPr>
        <w:keepNext/>
        <w:spacing w:before="180" w:after="20"/>
      </w:pPr>
      <w:r>
        <w:rPr>
          <w:b/>
          <w:i w:val="0"/>
          <w:color w:val="A35D00"/>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Be the captain. Give three instructions. Your team follows them correctly.</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one instruction or game-related request to the strip.</w:t>
            </w:r>
          </w:p>
          <w:p>
            <w:pPr>
              <w:spacing w:before="40"/>
            </w:pPr>
            <w:r>
              <w:rPr>
                <w:b w:val="0"/>
                <w:i/>
                <w:color w:val="666666"/>
                <w:sz w:val="17"/>
              </w:rPr>
              <w:t>Add this to your theme strip.</w:t>
            </w:r>
          </w:p>
        </w:tc>
      </w:tr>
    </w:tbl>
    <w:p>
      <w:pPr>
        <w:spacing w:after="20"/>
      </w:pPr>
    </w:p>
    <w:p>
      <w:pPr>
        <w:pStyle w:val="Heading3"/>
        <w:spacing w:before="160" w:after="40"/>
      </w:pPr>
      <w:r>
        <w:rPr>
          <w:color w:val="A35D00"/>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give three clear play instructions.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use and and then.</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follow my friend's instructions.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FBF0DC"/>
        <w:spacing w:after="40"/>
      </w:pPr>
      <w:r>
        <w:rPr>
          <w:b/>
          <w:i w:val="0"/>
          <w:color w:val="A35D00"/>
          <w:sz w:val="21"/>
        </w:rPr>
        <w:t>WEEK 27</w:t>
      </w:r>
      <w:r>
        <w:rPr>
          <w:b w:val="0"/>
          <w:i w:val="0"/>
          <w:color w:val="666666"/>
          <w:sz w:val="18"/>
        </w:rPr>
        <w:t xml:space="preserve">    ·    Theme 7: Games</w:t>
      </w:r>
    </w:p>
    <w:p>
      <w:pPr>
        <w:keepNext/>
        <w:spacing w:before="40" w:after="100"/>
      </w:pPr>
      <w:r>
        <w:rPr>
          <w:rFonts w:ascii="Trebuchet MS" w:hAnsi="Trebuchet MS"/>
          <w:b/>
          <w:i w:val="0"/>
          <w:color w:val="A35D00"/>
          <w:sz w:val="42"/>
        </w:rPr>
        <w:t>Playing Safely and Using Polite Words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A35D00"/>
                <w:sz w:val="16"/>
              </w:rPr>
              <w:t xml:space="preserve">COMPETENCE:  </w:t>
            </w:r>
            <w:r>
              <w:rPr>
                <w:b/>
                <w:i w:val="0"/>
                <w:sz w:val="21"/>
              </w:rPr>
              <w:t>By the end of this week I can use polite words and rules so that everybody plays safely.</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A35D00"/>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35" name="Picture 35"/>
            <wp:cNvGraphicFramePr>
              <a:graphicFrameLocks noChangeAspect="1"/>
            </wp:cNvGraphicFramePr>
            <a:graphic>
              <a:graphicData uri="http://schemas.openxmlformats.org/drawingml/2006/picture">
                <pic:pic>
                  <pic:nvPicPr>
                    <pic:cNvPr id="0" name="theme-games.jpg"/>
                    <pic:cNvPicPr/>
                  </pic:nvPicPr>
                  <pic:blipFill>
                    <a:blip r:embed="rId24"/>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F0DC"/>
            <w:tcMar>
              <w:top w:w="110" w:type="dxa"/>
              <w:start w:w="150" w:type="dxa"/>
              <w:bottom w:w="110" w:type="dxa"/>
              <w:end w:w="150" w:type="dxa"/>
            </w:tcMar>
          </w:tcPr>
          <w:p>
            <w:pPr>
              <w:spacing w:after="0"/>
            </w:pPr>
            <w:r>
              <w:rPr>
                <w:b/>
                <w:i w:val="0"/>
                <w:color w:val="A35D00"/>
                <w:sz w:val="16"/>
              </w:rPr>
              <w:t xml:space="preserve">LET'S START   </w:t>
            </w:r>
            <w:r>
              <w:rPr>
                <w:b w:val="0"/>
                <w:i/>
                <w:sz w:val="21"/>
              </w:rPr>
              <w:t>Two pupils are playing with the only rope. You also want to play, but you must ask politely.</w:t>
            </w:r>
          </w:p>
          <w:p>
            <w:pPr>
              <w:spacing w:after="20"/>
              <w:ind w:left="113"/>
            </w:pPr>
            <w:r>
              <w:rPr>
                <w:b/>
                <w:i w:val="0"/>
                <w:color w:val="A35D00"/>
                <w:sz w:val="20"/>
              </w:rPr>
              <w:t xml:space="preserve">»  </w:t>
            </w:r>
            <w:r>
              <w:rPr>
                <w:b/>
                <w:i w:val="0"/>
                <w:sz w:val="21"/>
              </w:rPr>
              <w:t>What do you say to them?</w:t>
            </w:r>
          </w:p>
          <w:p>
            <w:pPr>
              <w:spacing w:after="20"/>
              <w:ind w:left="113"/>
            </w:pPr>
            <w:r>
              <w:rPr>
                <w:b/>
                <w:i w:val="0"/>
                <w:color w:val="A35D00"/>
                <w:sz w:val="20"/>
              </w:rPr>
              <w:t xml:space="preserve">»  </w:t>
            </w:r>
            <w:r>
              <w:rPr>
                <w:b/>
                <w:i w:val="0"/>
                <w:sz w:val="21"/>
              </w:rPr>
              <w:t>What rules keep the game safe?</w:t>
            </w:r>
          </w:p>
        </w:tc>
      </w:tr>
    </w:tbl>
    <w:p>
      <w:pPr>
        <w:spacing w:after="20"/>
      </w:pPr>
    </w:p>
    <w:p>
      <w:pPr>
        <w:keepNext/>
        <w:spacing w:before="180" w:after="20"/>
      </w:pPr>
      <w:r>
        <w:rPr>
          <w:b/>
          <w:i w:val="0"/>
          <w:color w:val="A35D00"/>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Saying polite words at play</w:t>
      </w:r>
    </w:p>
    <w:p>
      <w:pPr>
        <w:spacing w:after="40"/>
        <w:ind w:left="198"/>
      </w:pPr>
      <w:r>
        <w:rPr>
          <w:b w:val="0"/>
          <w:i w:val="0"/>
          <w:color w:val="A35D00"/>
          <w:sz w:val="20"/>
        </w:rPr>
        <w:t xml:space="preserve">♪ </w:t>
      </w:r>
      <w:r>
        <w:rPr>
          <w:b w:val="0"/>
          <w:i w:val="0"/>
          <w:sz w:val="21"/>
        </w:rPr>
        <w:t>Can I join?</w:t>
      </w:r>
    </w:p>
    <w:p>
      <w:pPr>
        <w:spacing w:after="40"/>
        <w:ind w:left="198"/>
      </w:pPr>
      <w:r>
        <w:rPr>
          <w:b w:val="0"/>
          <w:i w:val="0"/>
          <w:color w:val="A35D00"/>
          <w:sz w:val="20"/>
        </w:rPr>
        <w:t xml:space="preserve">♪ </w:t>
      </w:r>
      <w:r>
        <w:rPr>
          <w:b w:val="0"/>
          <w:i w:val="0"/>
          <w:sz w:val="21"/>
        </w:rPr>
        <w:t>May I use the chalk?</w:t>
      </w:r>
    </w:p>
    <w:p>
      <w:pPr>
        <w:spacing w:after="40"/>
        <w:ind w:left="198"/>
      </w:pPr>
      <w:r>
        <w:rPr>
          <w:b w:val="0"/>
          <w:i w:val="0"/>
          <w:color w:val="A35D00"/>
          <w:sz w:val="20"/>
        </w:rPr>
        <w:t xml:space="preserve">♪ </w:t>
      </w:r>
      <w:r>
        <w:rPr>
          <w:b w:val="0"/>
          <w:i w:val="0"/>
          <w:sz w:val="21"/>
        </w:rPr>
        <w:t>Please wait your turn.</w:t>
      </w:r>
    </w:p>
    <w:p>
      <w:pPr>
        <w:spacing w:after="40"/>
        <w:ind w:left="198"/>
      </w:pPr>
      <w:r>
        <w:rPr>
          <w:b w:val="0"/>
          <w:i w:val="0"/>
          <w:color w:val="A35D00"/>
          <w:sz w:val="20"/>
        </w:rPr>
        <w:t xml:space="preserve">♪ </w:t>
      </w:r>
      <w:r>
        <w:rPr>
          <w:b w:val="0"/>
          <w:i w:val="0"/>
          <w:sz w:val="21"/>
        </w:rPr>
        <w:t>Sit before you play.</w:t>
      </w:r>
    </w:p>
    <w:p>
      <w:pPr>
        <w:keepNext/>
        <w:spacing w:before="180" w:after="20"/>
      </w:pPr>
      <w:r>
        <w:rPr>
          <w:b/>
          <w:i w:val="0"/>
          <w:color w:val="A35D00"/>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play rules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Sit before you play.</w:t>
            </w:r>
          </w:p>
        </w:tc>
      </w:tr>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May I use the rope?</w:t>
            </w:r>
          </w:p>
        </w:tc>
      </w:tr>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Can I skip now?</w:t>
            </w:r>
          </w:p>
        </w:tc>
      </w:tr>
    </w:tbl>
    <w:p>
      <w:pPr>
        <w:spacing w:before="60" w:after="80"/>
      </w:pPr>
      <w:r>
        <w:rPr>
          <w:b w:val="0"/>
          <w:i/>
          <w:color w:val="666666"/>
          <w:sz w:val="18"/>
        </w:rPr>
        <w:t>Read each rule. Then say if it is polite or not.</w:t>
      </w:r>
    </w:p>
    <w:p>
      <w:pPr>
        <w:keepNext/>
        <w:spacing w:before="180" w:after="20"/>
      </w:pPr>
      <w:r>
        <w:rPr>
          <w:b/>
          <w:i w:val="0"/>
          <w:color w:val="A35D00"/>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two polite sentences for the playground.</w:t>
      </w:r>
    </w:p>
    <w:p>
      <w:pPr>
        <w:pBdr>
          <w:bottom w:val="dotted" w:sz="8" w:space="2" w:color="C4C4C4"/>
        </w:pBdr>
        <w:spacing w:after="200"/>
      </w:pPr>
    </w:p>
    <w:p>
      <w:pPr>
        <w:pBdr>
          <w:bottom w:val="dotted" w:sz="8" w:space="2" w:color="C4C4C4"/>
        </w:pBdr>
        <w:spacing w:after="200"/>
      </w:pPr>
    </w:p>
    <w:p>
      <w:pPr>
        <w:keepNext/>
        <w:spacing w:before="180" w:after="20"/>
      </w:pPr>
      <w:r>
        <w:rPr>
          <w:b/>
          <w:i w:val="0"/>
          <w:color w:val="A35D00"/>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A35D00"/>
                <w:sz w:val="16"/>
              </w:rPr>
              <w:t xml:space="preserve">Grammar focus: </w:t>
            </w:r>
            <w:r>
              <w:rPr>
                <w:b/>
                <w:i w:val="0"/>
                <w:sz w:val="19"/>
              </w:rPr>
              <w:t>Modal verbs (Can, May); sentence punctuation</w:t>
            </w:r>
          </w:p>
          <w:p>
            <w:pPr>
              <w:spacing w:after="20"/>
            </w:pPr>
            <w:r>
              <w:rPr>
                <w:b w:val="0"/>
                <w:i w:val="0"/>
                <w:sz w:val="19"/>
              </w:rPr>
              <w:t xml:space="preserve">· </w:t>
            </w:r>
            <w:r>
              <w:rPr>
                <w:b w:val="0"/>
                <w:i w:val="0"/>
                <w:sz w:val="19"/>
              </w:rPr>
              <w:t>Can I join? May I use the chalk?</w:t>
            </w:r>
          </w:p>
          <w:p>
            <w:pPr>
              <w:spacing w:after="20"/>
            </w:pPr>
            <w:r>
              <w:rPr>
                <w:b w:val="0"/>
                <w:i w:val="0"/>
                <w:sz w:val="19"/>
              </w:rPr>
              <w:t xml:space="preserve">· </w:t>
            </w:r>
            <w:r>
              <w:rPr>
                <w:b w:val="0"/>
                <w:i w:val="0"/>
                <w:sz w:val="19"/>
              </w:rPr>
              <w:t>Polite questions end with a question mark.</w:t>
            </w:r>
          </w:p>
          <w:p>
            <w:pPr>
              <w:spacing w:before="60"/>
            </w:pPr>
            <w:r>
              <w:rPr>
                <w:b/>
                <w:i w:val="0"/>
                <w:color w:val="666666"/>
                <w:sz w:val="16"/>
              </w:rPr>
              <w:t xml:space="preserve">Say: </w:t>
            </w:r>
            <w:r>
              <w:rPr>
                <w:b w:val="0"/>
                <w:i/>
                <w:sz w:val="19"/>
              </w:rPr>
              <w:t>“Can I join?”   “May I use the chalk?”   “Please wait your turn.”</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join</w:t>
            </w:r>
          </w:p>
        </w:tc>
        <w:tc>
          <w:tcPr>
            <w:tcW w:type="dxa" w:w="2324"/>
            <w:tcMar>
              <w:top w:w="35" w:type="dxa"/>
              <w:start w:w="110" w:type="dxa"/>
              <w:bottom w:w="35" w:type="dxa"/>
              <w:end w:w="110" w:type="dxa"/>
            </w:tcMar>
          </w:tcPr>
          <w:p>
            <w:r>
              <w:rPr>
                <w:color w:val="666666"/>
                <w:sz w:val="18"/>
              </w:rPr>
              <w:t>se joindre</w:t>
            </w:r>
          </w:p>
        </w:tc>
        <w:tc>
          <w:tcPr>
            <w:tcW w:type="dxa" w:w="2778"/>
            <w:tcMar>
              <w:top w:w="35" w:type="dxa"/>
              <w:start w:w="110" w:type="dxa"/>
              <w:bottom w:w="35" w:type="dxa"/>
              <w:end w:w="110" w:type="dxa"/>
            </w:tcMar>
          </w:tcPr>
          <w:p>
            <w:r>
              <w:rPr>
                <w:b/>
                <w:sz w:val="20"/>
              </w:rPr>
              <w:t>shout</w:t>
            </w:r>
          </w:p>
        </w:tc>
        <w:tc>
          <w:tcPr>
            <w:tcW w:type="dxa" w:w="1984"/>
            <w:tcMar>
              <w:top w:w="35" w:type="dxa"/>
              <w:start w:w="110" w:type="dxa"/>
              <w:bottom w:w="35" w:type="dxa"/>
              <w:end w:w="110" w:type="dxa"/>
            </w:tcMar>
          </w:tcPr>
          <w:p>
            <w:r>
              <w:rPr>
                <w:color w:val="666666"/>
                <w:sz w:val="18"/>
              </w:rPr>
              <w:t>crier</w:t>
            </w:r>
          </w:p>
        </w:tc>
      </w:tr>
      <w:tr>
        <w:trPr>
          <w:cantSplit/>
        </w:trPr>
        <w:tc>
          <w:tcPr>
            <w:tcW w:type="dxa" w:w="2778"/>
            <w:tcMar>
              <w:top w:w="35" w:type="dxa"/>
              <w:start w:w="110" w:type="dxa"/>
              <w:bottom w:w="35" w:type="dxa"/>
              <w:end w:w="110" w:type="dxa"/>
            </w:tcMar>
          </w:tcPr>
          <w:p>
            <w:r>
              <w:rPr>
                <w:b/>
                <w:sz w:val="20"/>
              </w:rPr>
              <w:t>turn</w:t>
            </w:r>
          </w:p>
        </w:tc>
        <w:tc>
          <w:tcPr>
            <w:tcW w:type="dxa" w:w="2324"/>
            <w:tcMar>
              <w:top w:w="35" w:type="dxa"/>
              <w:start w:w="110" w:type="dxa"/>
              <w:bottom w:w="35" w:type="dxa"/>
              <w:end w:w="110" w:type="dxa"/>
            </w:tcMar>
          </w:tcPr>
          <w:p>
            <w:r>
              <w:rPr>
                <w:color w:val="666666"/>
                <w:sz w:val="18"/>
              </w:rPr>
              <w:t>le tour</w:t>
            </w:r>
          </w:p>
        </w:tc>
        <w:tc>
          <w:tcPr>
            <w:tcW w:type="dxa" w:w="2778"/>
            <w:tcMar>
              <w:top w:w="35" w:type="dxa"/>
              <w:start w:w="110" w:type="dxa"/>
              <w:bottom w:w="35" w:type="dxa"/>
              <w:end w:w="110" w:type="dxa"/>
            </w:tcMar>
          </w:tcPr>
          <w:p>
            <w:r>
              <w:rPr>
                <w:b/>
                <w:sz w:val="20"/>
              </w:rPr>
              <w:t>wait</w:t>
            </w:r>
          </w:p>
        </w:tc>
        <w:tc>
          <w:tcPr>
            <w:tcW w:type="dxa" w:w="1984"/>
            <w:tcMar>
              <w:top w:w="35" w:type="dxa"/>
              <w:start w:w="110" w:type="dxa"/>
              <w:bottom w:w="35" w:type="dxa"/>
              <w:end w:w="110" w:type="dxa"/>
            </w:tcMar>
          </w:tcPr>
          <w:p>
            <w:r>
              <w:rPr>
                <w:color w:val="666666"/>
                <w:sz w:val="18"/>
              </w:rPr>
              <w:t>attendre</w:t>
            </w:r>
          </w:p>
        </w:tc>
      </w:tr>
    </w:tbl>
    <w:p>
      <w:pPr>
        <w:keepNext/>
        <w:spacing w:before="180" w:after="20"/>
      </w:pPr>
      <w:r>
        <w:rPr>
          <w:b/>
          <w:i w:val="0"/>
          <w:color w:val="A35D00"/>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A35D00"/>
          <w:sz w:val="16"/>
        </w:rPr>
        <w:t xml:space="preserve">Sound focus: </w:t>
      </w:r>
      <w:r>
        <w:rPr>
          <w:b/>
          <w:i w:val="0"/>
          <w:sz w:val="19"/>
        </w:rPr>
        <w:t>Digraphs in polite and play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chalk</w:t>
            </w:r>
          </w:p>
        </w:tc>
        <w:tc>
          <w:tcPr>
            <w:tcW w:type="dxa" w:w="2466"/>
            <w:tcMar>
              <w:top w:w="60" w:type="dxa"/>
              <w:start w:w="110" w:type="dxa"/>
              <w:bottom w:w="60" w:type="dxa"/>
              <w:end w:w="110" w:type="dxa"/>
            </w:tcMar>
          </w:tcPr>
          <w:p>
            <w:pPr>
              <w:jc w:val="center"/>
            </w:pPr>
            <w:r>
              <w:rPr>
                <w:rFonts w:ascii="Trebuchet MS" w:hAnsi="Trebuchet MS"/>
                <w:b/>
                <w:sz w:val="22"/>
              </w:rPr>
              <w:t>shout</w:t>
            </w:r>
          </w:p>
        </w:tc>
        <w:tc>
          <w:tcPr>
            <w:tcW w:type="dxa" w:w="2466"/>
            <w:tcMar>
              <w:top w:w="60" w:type="dxa"/>
              <w:start w:w="110" w:type="dxa"/>
              <w:bottom w:w="60" w:type="dxa"/>
              <w:end w:w="110" w:type="dxa"/>
            </w:tcMar>
          </w:tcPr>
          <w:p>
            <w:pPr>
              <w:jc w:val="center"/>
            </w:pPr>
            <w:r>
              <w:rPr>
                <w:rFonts w:ascii="Trebuchet MS" w:hAnsi="Trebuchet MS"/>
                <w:b/>
                <w:sz w:val="22"/>
              </w:rPr>
              <w:t>this</w:t>
            </w:r>
          </w:p>
        </w:tc>
        <w:tc>
          <w:tcPr>
            <w:tcW w:type="dxa" w:w="2466"/>
            <w:tcMar>
              <w:top w:w="60" w:type="dxa"/>
              <w:start w:w="110" w:type="dxa"/>
              <w:bottom w:w="60" w:type="dxa"/>
              <w:end w:w="110" w:type="dxa"/>
            </w:tcMar>
          </w:tcPr>
          <w:p>
            <w:pPr>
              <w:jc w:val="center"/>
            </w:pPr>
            <w:r>
              <w:rPr>
                <w:rFonts w:ascii="Trebuchet MS" w:hAnsi="Trebuchet MS"/>
                <w:b/>
                <w:sz w:val="22"/>
              </w:rPr>
              <w:t>chair</w:t>
            </w:r>
          </w:p>
        </w:tc>
      </w:tr>
    </w:tbl>
    <w:p>
      <w:pPr>
        <w:keepNext/>
        <w:spacing w:before="180" w:after="20"/>
      </w:pPr>
      <w:r>
        <w:rPr>
          <w:b/>
          <w:i w:val="0"/>
          <w:color w:val="A35D00"/>
          <w:sz w:val="25"/>
        </w:rPr>
        <w:t xml:space="preserve">6  </w:t>
      </w:r>
      <w:r>
        <w:rPr>
          <w:b/>
          <w:i w:val="0"/>
          <w:sz w:val="23"/>
        </w:rPr>
        <w:t>Dialogue: Playing Together Politely</w:t>
      </w:r>
    </w:p>
    <w:p>
      <w:pPr>
        <w:keepNext/>
        <w:spacing w:after="60"/>
      </w:pPr>
      <w:r>
        <w:rPr>
          <w:b w:val="0"/>
          <w:i w:val="0"/>
          <w:color w:val="666666"/>
          <w:sz w:val="15"/>
        </w:rPr>
        <w:t>LITERATURE AND DRAMA</w:t>
      </w:r>
    </w:p>
    <w:p>
      <w:pPr>
        <w:spacing w:after="60"/>
      </w:pPr>
      <w:r>
        <w:rPr>
          <w:b w:val="0"/>
          <w:i/>
          <w:color w:val="666666"/>
          <w:sz w:val="18"/>
        </w:rPr>
        <w:t>Act it out in pairs. Speak loudly and politely.</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F0DC"/>
            <w:tcMar>
              <w:top w:w="110" w:type="dxa"/>
              <w:start w:w="150" w:type="dxa"/>
              <w:bottom w:w="110" w:type="dxa"/>
              <w:end w:w="150" w:type="dxa"/>
            </w:tcMar>
          </w:tcPr>
          <w:p>
            <w:pPr>
              <w:spacing w:after="20"/>
              <w:ind w:left="170"/>
            </w:pPr>
            <w:r>
              <w:rPr>
                <w:b w:val="0"/>
                <w:i w:val="0"/>
                <w:color w:val="A35D00"/>
                <w:sz w:val="19"/>
              </w:rPr>
            </w:r>
            <w:r>
              <w:rPr>
                <w:b w:val="0"/>
                <w:i w:val="0"/>
                <w:sz w:val="21"/>
              </w:rPr>
              <w:t>Bih: Can I join your game?</w:t>
            </w:r>
          </w:p>
          <w:p>
            <w:pPr>
              <w:spacing w:after="20"/>
              <w:ind w:left="170"/>
            </w:pPr>
            <w:r>
              <w:rPr>
                <w:b w:val="0"/>
                <w:i w:val="0"/>
                <w:color w:val="A35D00"/>
                <w:sz w:val="19"/>
              </w:rPr>
            </w:r>
            <w:r>
              <w:rPr>
                <w:b w:val="0"/>
                <w:i w:val="0"/>
                <w:sz w:val="21"/>
              </w:rPr>
              <w:t>Ngo: Yes, you can. Wait your turn.</w:t>
            </w:r>
          </w:p>
          <w:p>
            <w:pPr>
              <w:spacing w:after="20"/>
              <w:ind w:left="170"/>
            </w:pPr>
            <w:r>
              <w:rPr>
                <w:b w:val="0"/>
                <w:i w:val="0"/>
                <w:color w:val="A35D00"/>
                <w:sz w:val="19"/>
              </w:rPr>
            </w:r>
            <w:r>
              <w:rPr>
                <w:b w:val="0"/>
                <w:i w:val="0"/>
                <w:sz w:val="21"/>
              </w:rPr>
              <w:t>Bih: May I use the rope first?</w:t>
            </w:r>
          </w:p>
          <w:p>
            <w:pPr>
              <w:spacing w:after="20"/>
              <w:ind w:left="170"/>
            </w:pPr>
            <w:r>
              <w:rPr>
                <w:b w:val="0"/>
                <w:i w:val="0"/>
                <w:color w:val="A35D00"/>
                <w:sz w:val="19"/>
              </w:rPr>
            </w:r>
            <w:r>
              <w:rPr>
                <w:b w:val="0"/>
                <w:i w:val="0"/>
                <w:sz w:val="21"/>
              </w:rPr>
              <w:t>Ngo: Please do. Let's play!</w:t>
            </w:r>
          </w:p>
        </w:tc>
      </w:tr>
    </w:tbl>
    <w:p>
      <w:pPr>
        <w:spacing w:after="20"/>
      </w:pPr>
    </w:p>
    <w:p>
      <w:pPr>
        <w:keepNext/>
        <w:spacing w:before="180" w:after="20"/>
      </w:pPr>
      <w:r>
        <w:rPr>
          <w:b/>
          <w:i w:val="0"/>
          <w:color w:val="A35D00"/>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Act the dialogue. Then make one rule for your class playground and say it politely.</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a polite request or a rule to the strip.</w:t>
            </w:r>
          </w:p>
          <w:p>
            <w:pPr>
              <w:spacing w:before="40"/>
            </w:pPr>
            <w:r>
              <w:rPr>
                <w:b w:val="0"/>
                <w:i/>
                <w:color w:val="666666"/>
                <w:sz w:val="17"/>
              </w:rPr>
              <w:t>Add this to your theme strip.</w:t>
            </w:r>
          </w:p>
        </w:tc>
      </w:tr>
    </w:tbl>
    <w:p>
      <w:pPr>
        <w:spacing w:after="20"/>
      </w:pPr>
    </w:p>
    <w:p>
      <w:pPr>
        <w:pStyle w:val="Heading3"/>
        <w:spacing w:before="160" w:after="40"/>
      </w:pPr>
      <w:r>
        <w:rPr>
          <w:color w:val="A35D00"/>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ask to join a game politely.</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say three rules for safe play.</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read and spell chalk, shout, chair.</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FBF0DC"/>
        <w:spacing w:after="40"/>
      </w:pPr>
      <w:r>
        <w:rPr>
          <w:b/>
          <w:i w:val="0"/>
          <w:color w:val="A35D00"/>
          <w:sz w:val="21"/>
        </w:rPr>
        <w:t>WEEK 28</w:t>
      </w:r>
      <w:r>
        <w:rPr>
          <w:b w:val="0"/>
          <w:i w:val="0"/>
          <w:color w:val="666666"/>
          <w:sz w:val="18"/>
        </w:rPr>
        <w:t xml:space="preserve">    ·    Theme 7: Games</w:t>
      </w:r>
    </w:p>
    <w:p>
      <w:pPr>
        <w:keepNext/>
        <w:spacing w:before="40" w:after="100"/>
      </w:pPr>
      <w:r>
        <w:rPr>
          <w:rFonts w:ascii="Trebuchet MS" w:hAnsi="Trebuchet MS"/>
          <w:b/>
          <w:i w:val="0"/>
          <w:color w:val="A35D00"/>
          <w:sz w:val="42"/>
        </w:rPr>
        <w:t>Describing Favorite Games and Final Presentation</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A35D00"/>
                <w:sz w:val="16"/>
              </w:rPr>
              <w:t xml:space="preserve">COMPETENCE:  </w:t>
            </w:r>
            <w:r>
              <w:rPr>
                <w:b/>
                <w:i w:val="0"/>
                <w:sz w:val="21"/>
              </w:rPr>
              <w:t>By the end of this week I can describe my favourite game and present my work.</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A35D00"/>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36" name="Picture 36"/>
            <wp:cNvGraphicFramePr>
              <a:graphicFrameLocks noChangeAspect="1"/>
            </wp:cNvGraphicFramePr>
            <a:graphic>
              <a:graphicData uri="http://schemas.openxmlformats.org/drawingml/2006/picture">
                <pic:pic>
                  <pic:nvPicPr>
                    <pic:cNvPr id="0" name="theme-games.jpg"/>
                    <pic:cNvPicPr/>
                  </pic:nvPicPr>
                  <pic:blipFill>
                    <a:blip r:embed="rId24"/>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F0DC"/>
            <w:tcMar>
              <w:top w:w="110" w:type="dxa"/>
              <w:start w:w="150" w:type="dxa"/>
              <w:bottom w:w="110" w:type="dxa"/>
              <w:end w:w="150" w:type="dxa"/>
            </w:tcMar>
          </w:tcPr>
          <w:p>
            <w:pPr>
              <w:spacing w:after="0"/>
            </w:pPr>
            <w:r>
              <w:rPr>
                <w:b/>
                <w:i w:val="0"/>
                <w:color w:val="A35D00"/>
                <w:sz w:val="16"/>
              </w:rPr>
              <w:t xml:space="preserve">LET'S START   </w:t>
            </w:r>
            <w:r>
              <w:rPr>
                <w:b w:val="0"/>
                <w:i/>
                <w:sz w:val="21"/>
              </w:rPr>
              <w:t>Your teacher asks: "What is your favourite game, and why?"</w:t>
            </w:r>
          </w:p>
          <w:p>
            <w:pPr>
              <w:spacing w:after="20"/>
              <w:ind w:left="113"/>
            </w:pPr>
            <w:r>
              <w:rPr>
                <w:b/>
                <w:i w:val="0"/>
                <w:color w:val="A35D00"/>
                <w:sz w:val="20"/>
              </w:rPr>
              <w:t xml:space="preserve">»  </w:t>
            </w:r>
            <w:r>
              <w:rPr>
                <w:b/>
                <w:i w:val="0"/>
                <w:sz w:val="21"/>
              </w:rPr>
              <w:t>What is your favourite game?</w:t>
            </w:r>
          </w:p>
          <w:p>
            <w:pPr>
              <w:spacing w:after="20"/>
              <w:ind w:left="113"/>
            </w:pPr>
            <w:r>
              <w:rPr>
                <w:b/>
                <w:i w:val="0"/>
                <w:color w:val="A35D00"/>
                <w:sz w:val="20"/>
              </w:rPr>
              <w:t xml:space="preserve">»  </w:t>
            </w:r>
            <w:r>
              <w:rPr>
                <w:b/>
                <w:i w:val="0"/>
                <w:sz w:val="21"/>
              </w:rPr>
              <w:t>Who do you play it with?</w:t>
            </w:r>
          </w:p>
        </w:tc>
      </w:tr>
    </w:tbl>
    <w:p>
      <w:pPr>
        <w:spacing w:after="20"/>
      </w:pPr>
    </w:p>
    <w:p>
      <w:pPr>
        <w:keepNext/>
        <w:spacing w:before="180" w:after="20"/>
      </w:pPr>
      <w:r>
        <w:rPr>
          <w:b/>
          <w:i w:val="0"/>
          <w:color w:val="A35D00"/>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Talking about favourite games</w:t>
      </w:r>
    </w:p>
    <w:p>
      <w:pPr>
        <w:spacing w:after="40"/>
        <w:ind w:left="198"/>
      </w:pPr>
      <w:r>
        <w:rPr>
          <w:b w:val="0"/>
          <w:i w:val="0"/>
          <w:color w:val="A35D00"/>
          <w:sz w:val="20"/>
        </w:rPr>
        <w:t xml:space="preserve">♪ </w:t>
      </w:r>
      <w:r>
        <w:rPr>
          <w:b w:val="0"/>
          <w:i w:val="0"/>
          <w:sz w:val="21"/>
        </w:rPr>
        <w:t>I like skipping.</w:t>
      </w:r>
    </w:p>
    <w:p>
      <w:pPr>
        <w:spacing w:after="40"/>
        <w:ind w:left="198"/>
      </w:pPr>
      <w:r>
        <w:rPr>
          <w:b w:val="0"/>
          <w:i w:val="0"/>
          <w:color w:val="A35D00"/>
          <w:sz w:val="20"/>
        </w:rPr>
        <w:t xml:space="preserve">♪ </w:t>
      </w:r>
      <w:r>
        <w:rPr>
          <w:b w:val="0"/>
          <w:i w:val="0"/>
          <w:sz w:val="21"/>
        </w:rPr>
        <w:t>My best game is catch.</w:t>
      </w:r>
    </w:p>
    <w:p>
      <w:pPr>
        <w:spacing w:after="40"/>
        <w:ind w:left="198"/>
      </w:pPr>
      <w:r>
        <w:rPr>
          <w:b w:val="0"/>
          <w:i w:val="0"/>
          <w:color w:val="A35D00"/>
          <w:sz w:val="20"/>
        </w:rPr>
        <w:t xml:space="preserve">♪ </w:t>
      </w:r>
      <w:r>
        <w:rPr>
          <w:b w:val="0"/>
          <w:i w:val="0"/>
          <w:sz w:val="21"/>
        </w:rPr>
        <w:t>We sit before the game.</w:t>
      </w:r>
    </w:p>
    <w:p>
      <w:pPr>
        <w:spacing w:after="40"/>
        <w:ind w:left="198"/>
      </w:pPr>
      <w:r>
        <w:rPr>
          <w:b w:val="0"/>
          <w:i w:val="0"/>
          <w:color w:val="A35D00"/>
          <w:sz w:val="20"/>
        </w:rPr>
        <w:t xml:space="preserve">♪ </w:t>
      </w:r>
      <w:r>
        <w:rPr>
          <w:b w:val="0"/>
          <w:i w:val="0"/>
          <w:sz w:val="21"/>
        </w:rPr>
        <w:t>She jumps with the rope.</w:t>
      </w:r>
    </w:p>
    <w:p>
      <w:pPr>
        <w:keepNext/>
        <w:spacing w:before="180" w:after="20"/>
      </w:pPr>
      <w:r>
        <w:rPr>
          <w:b/>
          <w:i w:val="0"/>
          <w:color w:val="A35D00"/>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Reviewing play sentences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We sit before the game.</w:t>
            </w:r>
          </w:p>
        </w:tc>
      </w:tr>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She jumps with the rope.</w:t>
            </w:r>
          </w:p>
        </w:tc>
      </w:tr>
      <w:tr>
        <w:trPr>
          <w:cantSplit/>
        </w:trPr>
        <w:tc>
          <w:tcPr>
            <w:tcW w:type="dxa" w:w="9865"/>
            <w:tcMar>
              <w:top w:w="40" w:type="dxa"/>
              <w:start w:w="110" w:type="dxa"/>
              <w:bottom w:w="40" w:type="dxa"/>
              <w:end w:w="110" w:type="dxa"/>
            </w:tcMar>
          </w:tcPr>
          <w:p>
            <w:r>
              <w:rPr>
                <w:b w:val="0"/>
                <w:i w:val="0"/>
                <w:color w:val="A35D00"/>
                <w:sz w:val="20"/>
              </w:rPr>
              <w:t xml:space="preserve">▸  </w:t>
            </w:r>
            <w:r>
              <w:rPr>
                <w:b w:val="0"/>
                <w:i w:val="0"/>
                <w:sz w:val="22"/>
              </w:rPr>
              <w:t>I play every day.</w:t>
            </w:r>
          </w:p>
        </w:tc>
      </w:tr>
    </w:tbl>
    <w:p>
      <w:pPr>
        <w:spacing w:before="60" w:after="80"/>
      </w:pPr>
      <w:r>
        <w:rPr>
          <w:b w:val="0"/>
          <w:i/>
          <w:color w:val="666666"/>
          <w:sz w:val="18"/>
        </w:rPr>
        <w:t>Read the sentences. Then say which game you like.</w:t>
      </w:r>
    </w:p>
    <w:p>
      <w:pPr>
        <w:keepNext/>
        <w:spacing w:before="180" w:after="20"/>
      </w:pPr>
      <w:r>
        <w:rPr>
          <w:b/>
          <w:i w:val="0"/>
          <w:color w:val="A35D00"/>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three sentences about your favourite game. Correct "she like jump" first.</w:t>
      </w:r>
    </w:p>
    <w:p>
      <w:pPr>
        <w:pBdr>
          <w:bottom w:val="dotted" w:sz="8" w:space="2" w:color="C4C4C4"/>
        </w:pBdr>
        <w:spacing w:after="200"/>
      </w:pPr>
    </w:p>
    <w:p>
      <w:pPr>
        <w:pBdr>
          <w:bottom w:val="dotted" w:sz="8" w:space="2" w:color="C4C4C4"/>
        </w:pBdr>
        <w:spacing w:after="200"/>
      </w:pPr>
    </w:p>
    <w:p>
      <w:pPr>
        <w:keepNext/>
        <w:spacing w:before="180" w:after="20"/>
      </w:pPr>
      <w:r>
        <w:rPr>
          <w:b/>
          <w:i w:val="0"/>
          <w:color w:val="A35D00"/>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A35D00"/>
                <w:sz w:val="16"/>
              </w:rPr>
              <w:t xml:space="preserve">Grammar focus: </w:t>
            </w:r>
            <w:r>
              <w:rPr>
                <w:b/>
                <w:i w:val="0"/>
                <w:sz w:val="19"/>
              </w:rPr>
              <w:t>Sentence editing; adjectives and capitalisation</w:t>
            </w:r>
          </w:p>
          <w:p>
            <w:pPr>
              <w:spacing w:after="20"/>
            </w:pPr>
            <w:r>
              <w:rPr>
                <w:b w:val="0"/>
                <w:i w:val="0"/>
                <w:sz w:val="19"/>
              </w:rPr>
              <w:t xml:space="preserve">· </w:t>
            </w:r>
            <w:r>
              <w:rPr>
                <w:b w:val="0"/>
                <w:i w:val="0"/>
                <w:sz w:val="19"/>
              </w:rPr>
              <w:t>she like jump → She likes to jump. he play game → He plays a fun game.</w:t>
            </w:r>
          </w:p>
          <w:p>
            <w:pPr>
              <w:spacing w:after="20"/>
            </w:pPr>
            <w:r>
              <w:rPr>
                <w:b w:val="0"/>
                <w:i w:val="0"/>
                <w:sz w:val="19"/>
              </w:rPr>
              <w:t xml:space="preserve">· </w:t>
            </w:r>
            <w:r>
              <w:rPr>
                <w:b w:val="0"/>
                <w:i w:val="0"/>
                <w:sz w:val="19"/>
              </w:rPr>
              <w:t>Add -s with he, she, it.</w:t>
            </w:r>
          </w:p>
          <w:p>
            <w:pPr>
              <w:spacing w:before="60"/>
            </w:pPr>
            <w:r>
              <w:rPr>
                <w:b/>
                <w:i w:val="0"/>
                <w:color w:val="666666"/>
                <w:sz w:val="16"/>
              </w:rPr>
              <w:t xml:space="preserve">Say: </w:t>
            </w:r>
            <w:r>
              <w:rPr>
                <w:b w:val="0"/>
                <w:i/>
                <w:sz w:val="19"/>
              </w:rPr>
              <w:t>“She likes to jump.”   “He plays a fun game.”   “We sit before the game.”</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skip</w:t>
            </w:r>
          </w:p>
        </w:tc>
        <w:tc>
          <w:tcPr>
            <w:tcW w:type="dxa" w:w="2324"/>
            <w:tcMar>
              <w:top w:w="35" w:type="dxa"/>
              <w:start w:w="110" w:type="dxa"/>
              <w:bottom w:w="35" w:type="dxa"/>
              <w:end w:w="110" w:type="dxa"/>
            </w:tcMar>
          </w:tcPr>
          <w:p>
            <w:r>
              <w:rPr>
                <w:color w:val="666666"/>
                <w:sz w:val="18"/>
              </w:rPr>
              <w:t>sauter à la corde</w:t>
            </w:r>
          </w:p>
        </w:tc>
        <w:tc>
          <w:tcPr>
            <w:tcW w:type="dxa" w:w="2778"/>
            <w:tcMar>
              <w:top w:w="35" w:type="dxa"/>
              <w:start w:w="110" w:type="dxa"/>
              <w:bottom w:w="35" w:type="dxa"/>
              <w:end w:w="110" w:type="dxa"/>
            </w:tcMar>
          </w:tcPr>
          <w:p>
            <w:r>
              <w:rPr>
                <w:b/>
                <w:sz w:val="20"/>
              </w:rPr>
              <w:t>friend</w:t>
            </w:r>
          </w:p>
        </w:tc>
        <w:tc>
          <w:tcPr>
            <w:tcW w:type="dxa" w:w="1984"/>
            <w:tcMar>
              <w:top w:w="35" w:type="dxa"/>
              <w:start w:w="110" w:type="dxa"/>
              <w:bottom w:w="35" w:type="dxa"/>
              <w:end w:w="110" w:type="dxa"/>
            </w:tcMar>
          </w:tcPr>
          <w:p>
            <w:r>
              <w:rPr>
                <w:color w:val="666666"/>
                <w:sz w:val="18"/>
              </w:rPr>
              <w:t>l'ami(e)</w:t>
            </w:r>
          </w:p>
        </w:tc>
      </w:tr>
      <w:tr>
        <w:trPr>
          <w:cantSplit/>
        </w:trPr>
        <w:tc>
          <w:tcPr>
            <w:tcW w:type="dxa" w:w="2778"/>
            <w:tcMar>
              <w:top w:w="35" w:type="dxa"/>
              <w:start w:w="110" w:type="dxa"/>
              <w:bottom w:w="35" w:type="dxa"/>
              <w:end w:w="110" w:type="dxa"/>
            </w:tcMar>
          </w:tcPr>
          <w:p>
            <w:r>
              <w:rPr>
                <w:b/>
                <w:sz w:val="20"/>
              </w:rPr>
              <w:t>catch</w:t>
            </w:r>
          </w:p>
        </w:tc>
        <w:tc>
          <w:tcPr>
            <w:tcW w:type="dxa" w:w="2324"/>
            <w:tcMar>
              <w:top w:w="35" w:type="dxa"/>
              <w:start w:w="110" w:type="dxa"/>
              <w:bottom w:w="35" w:type="dxa"/>
              <w:end w:w="110" w:type="dxa"/>
            </w:tcMar>
          </w:tcPr>
          <w:p>
            <w:r>
              <w:rPr>
                <w:color w:val="666666"/>
                <w:sz w:val="18"/>
              </w:rPr>
              <w:t>attraper</w:t>
            </w:r>
          </w:p>
        </w:tc>
        <w:tc>
          <w:tcPr>
            <w:tcW w:type="dxa" w:w="2778"/>
            <w:tcMar>
              <w:top w:w="35" w:type="dxa"/>
              <w:start w:w="110" w:type="dxa"/>
              <w:bottom w:w="35" w:type="dxa"/>
              <w:end w:w="110" w:type="dxa"/>
            </w:tcMar>
          </w:tcPr>
          <w:p>
            <w:r>
              <w:rPr>
                <w:b/>
                <w:sz w:val="20"/>
              </w:rPr>
              <w:t>fun</w:t>
            </w:r>
          </w:p>
        </w:tc>
        <w:tc>
          <w:tcPr>
            <w:tcW w:type="dxa" w:w="1984"/>
            <w:tcMar>
              <w:top w:w="35" w:type="dxa"/>
              <w:start w:w="110" w:type="dxa"/>
              <w:bottom w:w="35" w:type="dxa"/>
              <w:end w:w="110" w:type="dxa"/>
            </w:tcMar>
          </w:tcPr>
          <w:p>
            <w:r>
              <w:rPr>
                <w:color w:val="666666"/>
                <w:sz w:val="18"/>
              </w:rPr>
              <w:t>amusant</w:t>
            </w:r>
          </w:p>
        </w:tc>
      </w:tr>
    </w:tbl>
    <w:p>
      <w:pPr>
        <w:keepNext/>
        <w:spacing w:before="180" w:after="20"/>
      </w:pPr>
      <w:r>
        <w:rPr>
          <w:b/>
          <w:i w:val="0"/>
          <w:color w:val="A35D00"/>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Clap the syllables. Then write the word.</w:t>
      </w:r>
    </w:p>
    <w:p>
      <w:pPr>
        <w:spacing w:after="60"/>
      </w:pPr>
      <w:r>
        <w:rPr>
          <w:b/>
          <w:i w:val="0"/>
          <w:color w:val="A35D00"/>
          <w:sz w:val="16"/>
        </w:rPr>
        <w:t xml:space="preserve">Sound focus: </w:t>
      </w:r>
      <w:r>
        <w:rPr>
          <w:b/>
          <w:i w:val="0"/>
          <w:sz w:val="19"/>
        </w:rPr>
        <w:t>Syllable review in game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jump-ing</w:t>
            </w:r>
          </w:p>
        </w:tc>
        <w:tc>
          <w:tcPr>
            <w:tcW w:type="dxa" w:w="2466"/>
            <w:tcMar>
              <w:top w:w="60" w:type="dxa"/>
              <w:start w:w="110" w:type="dxa"/>
              <w:bottom w:w="60" w:type="dxa"/>
              <w:end w:w="110" w:type="dxa"/>
            </w:tcMar>
          </w:tcPr>
          <w:p>
            <w:pPr>
              <w:jc w:val="center"/>
            </w:pPr>
            <w:r>
              <w:rPr>
                <w:rFonts w:ascii="Trebuchet MS" w:hAnsi="Trebuchet MS"/>
                <w:b/>
                <w:sz w:val="22"/>
              </w:rPr>
              <w:t>sit-ting</w:t>
            </w:r>
          </w:p>
        </w:tc>
        <w:tc>
          <w:tcPr>
            <w:tcW w:type="dxa" w:w="2466"/>
            <w:tcMar>
              <w:top w:w="60" w:type="dxa"/>
              <w:start w:w="110" w:type="dxa"/>
              <w:bottom w:w="60" w:type="dxa"/>
              <w:end w:w="110" w:type="dxa"/>
            </w:tcMar>
          </w:tcPr>
          <w:p>
            <w:pPr>
              <w:jc w:val="center"/>
            </w:pPr>
            <w:r>
              <w:rPr>
                <w:rFonts w:ascii="Trebuchet MS" w:hAnsi="Trebuchet MS"/>
                <w:b/>
                <w:sz w:val="22"/>
              </w:rPr>
              <w:t>throw-ing</w:t>
            </w:r>
          </w:p>
        </w:tc>
        <w:tc>
          <w:tcPr>
            <w:tcW w:type="dxa" w:w="2466"/>
            <w:tcMar>
              <w:top w:w="60" w:type="dxa"/>
              <w:start w:w="110" w:type="dxa"/>
              <w:bottom w:w="60" w:type="dxa"/>
              <w:end w:w="110" w:type="dxa"/>
            </w:tcMar>
          </w:tcPr>
          <w:p>
            <w:pPr>
              <w:jc w:val="center"/>
            </w:pPr>
            <w:r>
              <w:rPr>
                <w:rFonts w:ascii="Trebuchet MS" w:hAnsi="Trebuchet MS"/>
                <w:b/>
                <w:sz w:val="22"/>
              </w:rPr>
              <w:t>play-ing</w:t>
            </w:r>
          </w:p>
        </w:tc>
      </w:tr>
    </w:tbl>
    <w:p>
      <w:pPr>
        <w:keepNext/>
        <w:spacing w:before="180" w:after="20"/>
      </w:pPr>
      <w:r>
        <w:rPr>
          <w:b/>
          <w:i w:val="0"/>
          <w:color w:val="A35D00"/>
          <w:sz w:val="25"/>
        </w:rPr>
        <w:t xml:space="preserve">6  </w:t>
      </w:r>
      <w:r>
        <w:rPr>
          <w:b/>
          <w:i w:val="0"/>
          <w:sz w:val="23"/>
        </w:rPr>
        <w:t>Performance: My Game Strip</w:t>
      </w:r>
    </w:p>
    <w:p>
      <w:pPr>
        <w:keepNext/>
        <w:spacing w:after="60"/>
      </w:pPr>
      <w:r>
        <w:rPr>
          <w:b w:val="0"/>
          <w:i w:val="0"/>
          <w:color w:val="666666"/>
          <w:sz w:val="15"/>
        </w:rPr>
        <w:t>LITERATURE AND DRAMA</w:t>
      </w:r>
    </w:p>
    <w:p>
      <w:pPr>
        <w:spacing w:after="60"/>
      </w:pPr>
      <w:r>
        <w:rPr>
          <w:b w:val="0"/>
          <w:i/>
          <w:color w:val="666666"/>
          <w:sz w:val="18"/>
        </w:rPr>
        <w:t>Present your strip to the class. Speak clearly and smile.</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FBF0DC"/>
            <w:tcMar>
              <w:top w:w="110" w:type="dxa"/>
              <w:start w:w="150" w:type="dxa"/>
              <w:bottom w:w="110" w:type="dxa"/>
              <w:end w:w="150" w:type="dxa"/>
            </w:tcMar>
          </w:tcPr>
          <w:p>
            <w:pPr>
              <w:spacing w:after="20"/>
              <w:ind w:left="170"/>
            </w:pPr>
            <w:r>
              <w:rPr>
                <w:b w:val="0"/>
                <w:i w:val="0"/>
                <w:color w:val="A35D00"/>
                <w:sz w:val="19"/>
              </w:rPr>
            </w:r>
            <w:r>
              <w:rPr>
                <w:b w:val="0"/>
                <w:i w:val="0"/>
                <w:sz w:val="21"/>
              </w:rPr>
              <w:t>This is my game. (show the strip)</w:t>
            </w:r>
          </w:p>
          <w:p>
            <w:pPr>
              <w:spacing w:after="20"/>
              <w:ind w:left="170"/>
            </w:pPr>
            <w:r>
              <w:rPr>
                <w:b w:val="0"/>
                <w:i w:val="0"/>
                <w:color w:val="A35D00"/>
                <w:sz w:val="19"/>
              </w:rPr>
            </w:r>
            <w:r>
              <w:rPr>
                <w:b w:val="0"/>
                <w:i w:val="0"/>
                <w:sz w:val="21"/>
              </w:rPr>
              <w:t>I jump the rope with my friend. (jump)</w:t>
            </w:r>
          </w:p>
          <w:p>
            <w:pPr>
              <w:spacing w:after="20"/>
              <w:ind w:left="170"/>
            </w:pPr>
            <w:r>
              <w:rPr>
                <w:b w:val="0"/>
                <w:i w:val="0"/>
                <w:color w:val="A35D00"/>
                <w:sz w:val="19"/>
              </w:rPr>
            </w:r>
            <w:r>
              <w:rPr>
                <w:b w:val="0"/>
                <w:i w:val="0"/>
                <w:sz w:val="21"/>
              </w:rPr>
              <w:t>We play fair and we are polite. (smile)</w:t>
            </w:r>
          </w:p>
          <w:p>
            <w:pPr>
              <w:spacing w:after="20"/>
              <w:ind w:left="170"/>
            </w:pPr>
            <w:r>
              <w:rPr>
                <w:b w:val="0"/>
                <w:i w:val="0"/>
                <w:color w:val="A35D00"/>
                <w:sz w:val="19"/>
              </w:rPr>
            </w:r>
            <w:r>
              <w:rPr>
                <w:b w:val="0"/>
                <w:i w:val="0"/>
                <w:sz w:val="21"/>
              </w:rPr>
              <w:t>Let's play! (clap)</w:t>
            </w:r>
          </w:p>
        </w:tc>
      </w:tr>
    </w:tbl>
    <w:p>
      <w:pPr>
        <w:spacing w:after="20"/>
      </w:pPr>
    </w:p>
    <w:p>
      <w:pPr>
        <w:keepNext/>
        <w:spacing w:before="180" w:after="20"/>
      </w:pPr>
      <w:r>
        <w:rPr>
          <w:b/>
          <w:i w:val="0"/>
          <w:color w:val="A35D00"/>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Present your strip and teach the class one game in English, using instructions.</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Finalise the strip with drawings, instructions and a chant.</w:t>
            </w:r>
          </w:p>
          <w:p>
            <w:pPr>
              <w:spacing w:before="40"/>
            </w:pPr>
            <w:r>
              <w:rPr>
                <w:b w:val="0"/>
                <w:i/>
                <w:color w:val="666666"/>
                <w:sz w:val="17"/>
              </w:rPr>
              <w:t>Add this to your theme strip.</w:t>
            </w:r>
          </w:p>
        </w:tc>
      </w:tr>
    </w:tbl>
    <w:p>
      <w:pPr>
        <w:spacing w:after="20"/>
      </w:pPr>
    </w:p>
    <w:p>
      <w:pPr>
        <w:pStyle w:val="Heading3"/>
        <w:spacing w:before="160" w:after="40"/>
      </w:pPr>
      <w:r>
        <w:rPr>
          <w:color w:val="A35D00"/>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describe my favourite game.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correct a sentence with the verb -s.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present my My Game Strip and teach a game.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FBF0DC"/>
        <w:spacing w:after="40"/>
      </w:pPr>
      <w:r>
        <w:rPr>
          <w:b/>
          <w:i w:val="0"/>
          <w:color w:val="A35D00"/>
          <w:sz w:val="19"/>
        </w:rPr>
        <w:t>THEME 7  ·  CULMINATING PROJECT</w:t>
      </w:r>
    </w:p>
    <w:p>
      <w:pPr>
        <w:spacing w:before="40" w:after="80"/>
      </w:pPr>
      <w:r>
        <w:rPr>
          <w:rFonts w:ascii="Trebuchet MS" w:hAnsi="Trebuchet MS"/>
          <w:b/>
          <w:i w:val="0"/>
          <w:color w:val="A35D00"/>
          <w:sz w:val="48"/>
        </w:rPr>
        <w:t>I present my strip</w:t>
      </w:r>
    </w:p>
    <w:p>
      <w:pPr>
        <w:spacing w:after="120"/>
      </w:pPr>
      <w:r>
        <w:rPr>
          <w:b/>
          <w:i w:val="0"/>
          <w:sz w:val="28"/>
        </w:rPr>
        <w:t>My Game Strip</w:t>
      </w:r>
    </w:p>
    <w:p>
      <w:pPr>
        <w:spacing w:after="200"/>
      </w:pPr>
      <w:r>
        <w:rPr>
          <w:b w:val="0"/>
          <w:i/>
          <w:color w:val="666666"/>
          <w:sz w:val="21"/>
        </w:rPr>
        <w:t>Today you show the class what you have built for four weeks. Take your time. Stand up. Breathe. Smile. Speak loudly.</w:t>
      </w:r>
    </w:p>
    <w:p>
      <w:pPr>
        <w:pStyle w:val="Heading3"/>
        <w:spacing w:before="80"/>
      </w:pPr>
      <w:r>
        <w:rPr>
          <w:color w:val="A35D00"/>
        </w:rPr>
        <w:t>My strip has…</w:t>
      </w:r>
    </w:p>
    <w:p>
      <w:pPr>
        <w:spacing w:after="40"/>
        <w:ind w:left="113"/>
      </w:pPr>
      <w:r>
        <w:rPr>
          <w:b/>
          <w:i w:val="0"/>
          <w:sz w:val="21"/>
        </w:rPr>
        <w:t xml:space="preserve">☐  </w:t>
      </w:r>
      <w:r>
        <w:rPr>
          <w:b w:val="0"/>
          <w:i w:val="0"/>
          <w:sz w:val="21"/>
        </w:rPr>
        <w:t>Create a strip with drawings and labels of one indoor and one outdoor game</w:t>
      </w:r>
    </w:p>
    <w:p>
      <w:pPr>
        <w:spacing w:after="40"/>
        <w:ind w:left="113"/>
      </w:pPr>
      <w:r>
        <w:rPr>
          <w:b/>
          <w:i w:val="0"/>
          <w:sz w:val="21"/>
        </w:rPr>
        <w:t xml:space="preserve">☐  </w:t>
      </w:r>
      <w:r>
        <w:rPr>
          <w:b w:val="0"/>
          <w:i w:val="0"/>
          <w:sz w:val="21"/>
        </w:rPr>
        <w:t>Include short sentences describing each game and its tools</w:t>
      </w:r>
    </w:p>
    <w:p>
      <w:pPr>
        <w:spacing w:after="40"/>
        <w:ind w:left="113"/>
      </w:pPr>
      <w:r>
        <w:rPr>
          <w:b/>
          <w:i w:val="0"/>
          <w:sz w:val="21"/>
        </w:rPr>
        <w:t xml:space="preserve">☐  </w:t>
      </w:r>
      <w:r>
        <w:rPr>
          <w:b w:val="0"/>
          <w:i w:val="0"/>
          <w:sz w:val="21"/>
        </w:rPr>
        <w:t>Add one polite phrase or instruction used during play</w:t>
      </w:r>
    </w:p>
    <w:p>
      <w:pPr>
        <w:spacing w:after="40"/>
        <w:ind w:left="113"/>
      </w:pPr>
      <w:r>
        <w:rPr>
          <w:b/>
          <w:i w:val="0"/>
          <w:sz w:val="21"/>
        </w:rPr>
        <w:t xml:space="preserve">☐  </w:t>
      </w:r>
      <w:r>
        <w:rPr>
          <w:b w:val="0"/>
          <w:i w:val="0"/>
          <w:sz w:val="21"/>
        </w:rPr>
        <w:t>Perform a rhyme or short scene that reflects the spirit of friendly play</w:t>
      </w:r>
    </w:p>
    <w:p>
      <w:pPr>
        <w:pStyle w:val="Heading3"/>
        <w:spacing w:before="200"/>
      </w:pPr>
      <w:r>
        <w:rPr>
          <w:color w:val="A35D00"/>
        </w:rPr>
        <w:t>When I present, I…</w:t>
      </w:r>
    </w:p>
    <w:p>
      <w:pPr>
        <w:spacing w:after="40"/>
        <w:ind w:left="113"/>
      </w:pPr>
      <w:r>
        <w:rPr>
          <w:b/>
          <w:i w:val="0"/>
          <w:sz w:val="21"/>
        </w:rPr>
        <w:t xml:space="preserve">☐  </w:t>
      </w:r>
      <w:r>
        <w:rPr>
          <w:b w:val="0"/>
          <w:i w:val="0"/>
          <w:sz w:val="21"/>
        </w:rPr>
        <w:t>stand up and look at my friends</w:t>
      </w:r>
    </w:p>
    <w:p>
      <w:pPr>
        <w:spacing w:after="40"/>
        <w:ind w:left="113"/>
      </w:pPr>
      <w:r>
        <w:rPr>
          <w:b/>
          <w:i w:val="0"/>
          <w:sz w:val="21"/>
        </w:rPr>
        <w:t xml:space="preserve">☐  </w:t>
      </w:r>
      <w:r>
        <w:rPr>
          <w:b w:val="0"/>
          <w:i w:val="0"/>
          <w:sz w:val="21"/>
        </w:rPr>
        <w:t>speak loudly and slowly</w:t>
      </w:r>
    </w:p>
    <w:p>
      <w:pPr>
        <w:spacing w:after="40"/>
        <w:ind w:left="113"/>
      </w:pPr>
      <w:r>
        <w:rPr>
          <w:b/>
          <w:i w:val="0"/>
          <w:sz w:val="21"/>
        </w:rPr>
        <w:t xml:space="preserve">☐  </w:t>
      </w:r>
      <w:r>
        <w:rPr>
          <w:b w:val="0"/>
          <w:i w:val="0"/>
          <w:sz w:val="21"/>
        </w:rPr>
        <w:t>point to my drawing when I speak about it</w:t>
      </w:r>
    </w:p>
    <w:p>
      <w:pPr>
        <w:spacing w:after="40"/>
        <w:ind w:left="113"/>
      </w:pPr>
      <w:r>
        <w:rPr>
          <w:b/>
          <w:i w:val="0"/>
          <w:sz w:val="21"/>
        </w:rPr>
        <w:t xml:space="preserve">☐  </w:t>
      </w:r>
      <w:r>
        <w:rPr>
          <w:b w:val="0"/>
          <w:i w:val="0"/>
          <w:sz w:val="21"/>
        </w:rPr>
        <w:t>say at least three English sentences</w:t>
      </w:r>
    </w:p>
    <w:p>
      <w:pPr>
        <w:spacing w:after="40"/>
        <w:ind w:left="113"/>
      </w:pPr>
      <w:r>
        <w:rPr>
          <w:b/>
          <w:i w:val="0"/>
          <w:sz w:val="21"/>
        </w:rPr>
        <w:t xml:space="preserve">☐  </w:t>
      </w:r>
      <w:r>
        <w:rPr>
          <w:b w:val="0"/>
          <w:i w:val="0"/>
          <w:sz w:val="21"/>
        </w:rPr>
        <w:t>say "Thank you for listening!" at the end</w:t>
      </w:r>
    </w:p>
    <w:p>
      <w:pPr>
        <w:pStyle w:val="Heading3"/>
        <w:spacing w:before="200"/>
      </w:pPr>
      <w:r>
        <w:rPr>
          <w:color w:val="A35D00"/>
        </w:rPr>
        <w:t>My project mark</w:t>
      </w:r>
    </w:p>
    <w:p>
      <w:pPr>
        <w:spacing w:after="80"/>
      </w:pPr>
      <w:r>
        <w:rPr>
          <w:b w:val="0"/>
          <w:i/>
          <w:color w:val="666666"/>
          <w:sz w:val="19"/>
        </w:rPr>
        <w:t>Your teacher uses the same three criteria as you. Tick together and talk about what to improve.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rPr>
              <w:t>Criterion</w:t>
            </w:r>
          </w:p>
        </w:tc>
        <w:tc>
          <w:tcPr>
            <w:tcW w:type="dxa" w:w="1247"/>
            <w:shd w:val="clear" w:color="auto" w:fill="F2F2F2"/>
            <w:tcMar>
              <w:top w:w="80" w:type="dxa"/>
              <w:start w:w="110" w:type="dxa"/>
              <w:bottom w:w="80" w:type="dxa"/>
              <w:end w:w="110" w:type="dxa"/>
            </w:tcMar>
          </w:tcPr>
          <w:p>
            <w:pPr>
              <w:jc w:val="center"/>
            </w:pPr>
            <w:r>
              <w:rPr>
                <w:b/>
                <w:sz w:val="17"/>
              </w:rPr>
              <w:t>Not yet</w:t>
            </w:r>
          </w:p>
        </w:tc>
        <w:tc>
          <w:tcPr>
            <w:tcW w:type="dxa" w:w="1304"/>
            <w:shd w:val="clear" w:color="auto" w:fill="F2F2F2"/>
            <w:tcMar>
              <w:top w:w="80" w:type="dxa"/>
              <w:start w:w="110" w:type="dxa"/>
              <w:bottom w:w="80" w:type="dxa"/>
              <w:end w:w="110" w:type="dxa"/>
            </w:tcMar>
          </w:tcPr>
          <w:p>
            <w:pPr>
              <w:jc w:val="center"/>
            </w:pPr>
            <w:r>
              <w:rPr>
                <w:b/>
                <w:sz w:val="17"/>
              </w:rPr>
              <w:t>Getting there</w:t>
            </w:r>
          </w:p>
        </w:tc>
        <w:tc>
          <w:tcPr>
            <w:tcW w:type="dxa" w:w="1247"/>
            <w:shd w:val="clear" w:color="auto" w:fill="F2F2F2"/>
            <w:tcMar>
              <w:top w:w="80" w:type="dxa"/>
              <w:start w:w="110" w:type="dxa"/>
              <w:bottom w:w="80" w:type="dxa"/>
              <w:end w:w="110" w:type="dxa"/>
            </w:tcMar>
          </w:tcPr>
          <w:p>
            <w:pPr>
              <w:jc w:val="center"/>
            </w:pPr>
            <w:r>
              <w:rPr>
                <w:b/>
                <w:sz w:val="17"/>
              </w:rPr>
              <w:t>Yes, I can</w:t>
            </w:r>
          </w:p>
        </w:tc>
      </w:tr>
      <w:tr>
        <w:trPr>
          <w:cantSplit/>
        </w:trPr>
        <w:tc>
          <w:tcPr>
            <w:tcW w:type="dxa" w:w="6066"/>
            <w:tcMar>
              <w:top w:w="70" w:type="dxa"/>
              <w:start w:w="110" w:type="dxa"/>
              <w:bottom w:w="70" w:type="dxa"/>
              <w:end w:w="110" w:type="dxa"/>
            </w:tcMar>
          </w:tcPr>
          <w:p>
            <w:r>
              <w:rPr>
                <w:sz w:val="19"/>
              </w:rPr>
              <w:t>My strip is complete (all four weeks).</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My drawings and labels are neat and clear.</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I spoke in English without reading everything.</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bl>
    <w:p>
      <w:pPr>
        <w:pStyle w:val="Heading3"/>
        <w:spacing w:before="240"/>
      </w:pPr>
      <w:r>
        <w:rPr>
          <w:color w:val="A35D00"/>
        </w:rPr>
        <w:t>After the presentation — what next?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i w:val="0"/>
                <w:color w:val="8A5A14"/>
                <w:sz w:val="20"/>
              </w:rPr>
              <w:t xml:space="preserve">Remediation:  </w:t>
            </w:r>
            <w:r>
              <w:rPr>
                <w:b w:val="0"/>
                <w:i w:val="0"/>
                <w:sz w:val="20"/>
              </w:rPr>
              <w:t>If you ticked "Not yet" or "Getting there" anywhere, do the practice again with your teacher this week. You do not move on until you can say "Yes, I can".</w:t>
            </w:r>
          </w:p>
        </w:tc>
      </w:tr>
    </w:tbl>
    <w:p>
      <w:pPr>
        <w:spacing w:after="20"/>
      </w:pPr>
    </w:p>
    <w:p>
      <w:r>
        <w:br w:type="page"/>
      </w:r>
    </w:p>
    <w:p>
      <w:pPr>
        <w:keepNext/>
        <w:spacing w:before="80" w:after="40"/>
        <w:jc w:val="center"/>
      </w:pPr>
      <w:r>
        <w:drawing>
          <wp:inline xmlns:a="http://schemas.openxmlformats.org/drawingml/2006/main" xmlns:pic="http://schemas.openxmlformats.org/drawingml/2006/picture">
            <wp:extent cx="6263999" cy="3496185"/>
            <wp:docPr id="37" name="Picture 37"/>
            <wp:cNvGraphicFramePr>
              <a:graphicFrameLocks noChangeAspect="1"/>
            </wp:cNvGraphicFramePr>
            <a:graphic>
              <a:graphicData uri="http://schemas.openxmlformats.org/drawingml/2006/picture">
                <pic:pic>
                  <pic:nvPicPr>
                    <pic:cNvPr id="0" name="theme-communication.jpg"/>
                    <pic:cNvPicPr/>
                  </pic:nvPicPr>
                  <pic:blipFill>
                    <a:blip r:embed="rId25"/>
                    <a:stretch>
                      <a:fillRect/>
                    </a:stretch>
                  </pic:blipFill>
                  <pic:spPr>
                    <a:xfrm>
                      <a:off x="0" y="0"/>
                      <a:ext cx="6263999" cy="3496185"/>
                    </a:xfrm>
                    <a:prstGeom prst="rect"/>
                  </pic:spPr>
                </pic:pic>
              </a:graphicData>
            </a:graphic>
          </wp:inline>
        </w:drawing>
      </w:r>
    </w:p>
    <w:p>
      <w:pPr>
        <w:shd w:val="clear" w:color="auto" w:fill="E7ECF5"/>
        <w:spacing w:before="120" w:after="0"/>
      </w:pPr>
      <w:r>
        <w:rPr>
          <w:b/>
          <w:i w:val="0"/>
          <w:color w:val="2E5A88"/>
          <w:sz w:val="23"/>
        </w:rPr>
        <w:t>THEME 8</w:t>
      </w:r>
      <w:r>
        <w:rPr>
          <w:b w:val="0"/>
          <w:i w:val="0"/>
          <w:color w:val="666666"/>
          <w:sz w:val="20"/>
        </w:rPr>
        <w:t xml:space="preserve">   ·   Weeks 29–32   ·   weeks 29–32</w:t>
      </w:r>
    </w:p>
    <w:p>
      <w:pPr>
        <w:spacing w:before="80" w:after="100"/>
      </w:pPr>
      <w:r>
        <w:rPr>
          <w:rFonts w:ascii="Trebuchet MS" w:hAnsi="Trebuchet MS"/>
          <w:b/>
          <w:i w:val="0"/>
          <w:color w:val="2E5A88"/>
          <w:sz w:val="52"/>
        </w:rPr>
        <w:t>Communication</w:t>
      </w:r>
    </w:p>
    <w:p>
      <w:pPr>
        <w:spacing w:after="180"/>
      </w:pPr>
      <w:r>
        <w:rPr>
          <w:b w:val="0"/>
          <w:i w:val="0"/>
          <w:sz w:val="23"/>
        </w:rPr>
        <w:t>How we send and receive messages: talking, a letter, the radio, the phone. We say how we feel, ask politely and share a message.</w:t>
      </w:r>
    </w:p>
    <w:p>
      <w:pPr>
        <w:pStyle w:val="Heading3"/>
        <w:spacing w:before="80"/>
      </w:pPr>
      <w:r>
        <w:rPr>
          <w:color w:val="2E5A88"/>
        </w:rPr>
        <w:t>By the end of this theme I can…</w:t>
      </w:r>
    </w:p>
    <w:p>
      <w:pPr>
        <w:spacing w:after="40"/>
        <w:ind w:left="227" w:hanging="198"/>
      </w:pPr>
      <w:r>
        <w:rPr>
          <w:b w:val="0"/>
          <w:i w:val="0"/>
          <w:sz w:val="20"/>
        </w:rPr>
        <w:t xml:space="preserve">•  </w:t>
      </w:r>
      <w:r>
        <w:rPr>
          <w:b w:val="0"/>
          <w:i w:val="0"/>
          <w:sz w:val="20"/>
        </w:rPr>
        <w:t>Identify common communication methods and tools (verbal, non-verbal, digital, and traditional)</w:t>
      </w:r>
    </w:p>
    <w:p>
      <w:pPr>
        <w:spacing w:after="40"/>
        <w:ind w:left="227" w:hanging="198"/>
      </w:pPr>
      <w:r>
        <w:rPr>
          <w:b w:val="0"/>
          <w:i w:val="0"/>
          <w:sz w:val="20"/>
        </w:rPr>
        <w:t xml:space="preserve">•  </w:t>
      </w:r>
      <w:r>
        <w:rPr>
          <w:b w:val="0"/>
          <w:i w:val="0"/>
          <w:sz w:val="20"/>
        </w:rPr>
        <w:t>Use appropriate greetings, expressions, and descriptive vocabulary during communication</w:t>
      </w:r>
    </w:p>
    <w:p>
      <w:pPr>
        <w:spacing w:after="40"/>
        <w:ind w:left="227" w:hanging="198"/>
      </w:pPr>
      <w:r>
        <w:rPr>
          <w:b w:val="0"/>
          <w:i w:val="0"/>
          <w:sz w:val="20"/>
        </w:rPr>
        <w:t xml:space="preserve">•  </w:t>
      </w:r>
      <w:r>
        <w:rPr>
          <w:b w:val="0"/>
          <w:i w:val="0"/>
          <w:sz w:val="20"/>
        </w:rPr>
        <w:t>Read, write, and decode basic words related to expressing ideas, messages, and feelings</w:t>
      </w:r>
    </w:p>
    <w:p>
      <w:pPr>
        <w:spacing w:after="40"/>
        <w:ind w:left="227" w:hanging="198"/>
      </w:pPr>
      <w:r>
        <w:rPr>
          <w:b w:val="0"/>
          <w:i w:val="0"/>
          <w:sz w:val="20"/>
        </w:rPr>
        <w:t xml:space="preserve">•  </w:t>
      </w:r>
      <w:r>
        <w:rPr>
          <w:b w:val="0"/>
          <w:i w:val="0"/>
          <w:sz w:val="20"/>
        </w:rPr>
        <w:t>Apply grammar structures including sentence types, pronouns, and punctuation for clarity</w:t>
      </w:r>
    </w:p>
    <w:p>
      <w:pPr>
        <w:spacing w:after="40"/>
        <w:ind w:left="227" w:hanging="198"/>
      </w:pPr>
      <w:r>
        <w:rPr>
          <w:b w:val="0"/>
          <w:i w:val="0"/>
          <w:sz w:val="20"/>
        </w:rPr>
        <w:t xml:space="preserve">•  </w:t>
      </w:r>
      <w:r>
        <w:rPr>
          <w:b w:val="0"/>
          <w:i w:val="0"/>
          <w:sz w:val="20"/>
        </w:rPr>
        <w:t>Engage in dialogue, chant, storytelling, and role-play about exchanging messages and feelings</w:t>
      </w:r>
    </w:p>
    <w:p>
      <w:pPr>
        <w:pStyle w:val="Heading3"/>
        <w:spacing w:before="200"/>
      </w:pPr>
      <w:r>
        <w:rPr>
          <w:color w:val="2E5A88"/>
        </w:rPr>
        <w:t>Culminating project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E7ECF5"/>
            <w:tcMar>
              <w:top w:w="110" w:type="dxa"/>
              <w:start w:w="150" w:type="dxa"/>
              <w:bottom w:w="110" w:type="dxa"/>
              <w:end w:w="150" w:type="dxa"/>
            </w:tcMar>
          </w:tcPr>
          <w:p>
            <w:pPr>
              <w:spacing w:after="0"/>
            </w:pPr>
            <w:r>
              <w:rPr>
                <w:b w:val="0"/>
                <w:i w:val="0"/>
                <w:color w:val="D2691E"/>
                <w:sz w:val="22"/>
              </w:rPr>
              <w:t xml:space="preserve">★  </w:t>
            </w:r>
            <w:r>
              <w:rPr>
                <w:b/>
                <w:i w:val="0"/>
                <w:color w:val="2E5A88"/>
                <w:sz w:val="24"/>
              </w:rPr>
              <w:t>How We Communicate Strip</w:t>
            </w:r>
          </w:p>
          <w:p>
            <w:pPr>
              <w:spacing w:after="40"/>
              <w:ind w:left="227" w:hanging="227"/>
            </w:pPr>
            <w:r>
              <w:rPr>
                <w:b/>
                <w:i w:val="0"/>
                <w:sz w:val="20"/>
              </w:rPr>
              <w:t xml:space="preserve">☐  1. </w:t>
            </w:r>
            <w:r>
              <w:rPr>
                <w:b w:val="0"/>
                <w:i w:val="0"/>
                <w:sz w:val="20"/>
              </w:rPr>
              <w:t>Create a strip showing two forms of communication (e.g., talking and messaging) with drawings and labels</w:t>
            </w:r>
          </w:p>
          <w:p>
            <w:pPr>
              <w:spacing w:after="40"/>
              <w:ind w:left="227" w:hanging="227"/>
            </w:pPr>
            <w:r>
              <w:rPr>
                <w:b/>
                <w:i w:val="0"/>
                <w:sz w:val="20"/>
              </w:rPr>
              <w:t xml:space="preserve">☐  2. </w:t>
            </w:r>
            <w:r>
              <w:rPr>
                <w:b w:val="0"/>
                <w:i w:val="0"/>
                <w:sz w:val="20"/>
              </w:rPr>
              <w:t>Add greeting and expression phrases for sharing ideas politely</w:t>
            </w:r>
          </w:p>
          <w:p>
            <w:pPr>
              <w:spacing w:after="40"/>
              <w:ind w:left="227" w:hanging="227"/>
            </w:pPr>
            <w:r>
              <w:rPr>
                <w:b/>
                <w:i w:val="0"/>
                <w:sz w:val="20"/>
              </w:rPr>
              <w:t xml:space="preserve">☐  3. </w:t>
            </w:r>
            <w:r>
              <w:rPr>
                <w:b w:val="0"/>
                <w:i w:val="0"/>
                <w:sz w:val="20"/>
              </w:rPr>
              <w:t>Include one chant or short role-play about giving and receiving a message</w:t>
            </w:r>
          </w:p>
          <w:p>
            <w:pPr>
              <w:spacing w:after="40"/>
              <w:ind w:left="227" w:hanging="227"/>
            </w:pPr>
            <w:r>
              <w:rPr>
                <w:b/>
                <w:i w:val="0"/>
                <w:sz w:val="20"/>
              </w:rPr>
              <w:t xml:space="preserve">☐  4. </w:t>
            </w:r>
            <w:r>
              <w:rPr>
                <w:b w:val="0"/>
                <w:i w:val="0"/>
                <w:sz w:val="20"/>
              </w:rPr>
              <w:t>Present the strip with clear explanation and oral performance</w:t>
            </w:r>
          </w:p>
        </w:tc>
      </w:tr>
    </w:tbl>
    <w:p>
      <w:pPr>
        <w:spacing w:after="20"/>
      </w:pPr>
    </w:p>
    <w:p>
      <w:pPr>
        <w:pStyle w:val="Heading3"/>
        <w:spacing w:before="160"/>
      </w:pPr>
      <w:r>
        <w:rPr>
          <w:color w:val="2E5A88"/>
        </w:rPr>
        <w:t>In this theme — four weeks</w:t>
      </w:r>
    </w:p>
    <w:p>
      <w:pPr>
        <w:spacing w:after="60"/>
        <w:ind w:left="113"/>
      </w:pPr>
      <w:r>
        <w:rPr>
          <w:b/>
          <w:i w:val="0"/>
          <w:color w:val="2E5A88"/>
          <w:sz w:val="21"/>
        </w:rPr>
        <w:t xml:space="preserve">Week 29  </w:t>
      </w:r>
      <w:r>
        <w:rPr>
          <w:b/>
          <w:i w:val="0"/>
          <w:sz w:val="21"/>
        </w:rPr>
        <w:t>Naming Communication Forms and Tools</w:t>
      </w:r>
    </w:p>
    <w:p>
      <w:pPr>
        <w:spacing w:after="120"/>
        <w:ind w:left="567"/>
      </w:pPr>
      <w:r>
        <w:rPr>
          <w:b w:val="0"/>
          <w:i/>
          <w:color w:val="666666"/>
          <w:sz w:val="19"/>
        </w:rPr>
        <w:t>I can name the ways and tools we use to send messages.</w:t>
      </w:r>
    </w:p>
    <w:p>
      <w:pPr>
        <w:spacing w:after="60"/>
        <w:ind w:left="113"/>
      </w:pPr>
      <w:r>
        <w:rPr>
          <w:b/>
          <w:i w:val="0"/>
          <w:color w:val="2E5A88"/>
          <w:sz w:val="21"/>
        </w:rPr>
        <w:t xml:space="preserve">Week 30  </w:t>
      </w:r>
      <w:r>
        <w:rPr>
          <w:b/>
          <w:i w:val="0"/>
          <w:sz w:val="21"/>
        </w:rPr>
        <w:t>Expressing Feelings and Ideas</w:t>
      </w:r>
    </w:p>
    <w:p>
      <w:pPr>
        <w:spacing w:after="120"/>
        <w:ind w:left="567"/>
      </w:pPr>
      <w:r>
        <w:rPr>
          <w:b w:val="0"/>
          <w:i/>
          <w:color w:val="666666"/>
          <w:sz w:val="19"/>
        </w:rPr>
        <w:t>I can say how I feel and how other people feel.</w:t>
      </w:r>
    </w:p>
    <w:p>
      <w:pPr>
        <w:spacing w:after="60"/>
        <w:ind w:left="113"/>
      </w:pPr>
      <w:r>
        <w:rPr>
          <w:b/>
          <w:i w:val="0"/>
          <w:color w:val="2E5A88"/>
          <w:sz w:val="21"/>
        </w:rPr>
        <w:t xml:space="preserve">Week 31  </w:t>
      </w:r>
      <w:r>
        <w:rPr>
          <w:b/>
          <w:i w:val="0"/>
          <w:sz w:val="21"/>
        </w:rPr>
        <w:t>Asking and Answering Questions Politely</w:t>
      </w:r>
    </w:p>
    <w:p>
      <w:pPr>
        <w:spacing w:after="120"/>
        <w:ind w:left="567"/>
      </w:pPr>
      <w:r>
        <w:rPr>
          <w:b w:val="0"/>
          <w:i/>
          <w:color w:val="666666"/>
          <w:sz w:val="19"/>
        </w:rPr>
        <w:t>I can ask and answer questions clearly and politely.</w:t>
      </w:r>
    </w:p>
    <w:p>
      <w:pPr>
        <w:spacing w:after="60"/>
        <w:ind w:left="113"/>
      </w:pPr>
      <w:r>
        <w:rPr>
          <w:b/>
          <w:i w:val="0"/>
          <w:color w:val="2E5A88"/>
          <w:sz w:val="21"/>
        </w:rPr>
        <w:t xml:space="preserve">Week 32  </w:t>
      </w:r>
      <w:r>
        <w:rPr>
          <w:b/>
          <w:i w:val="0"/>
          <w:sz w:val="21"/>
        </w:rPr>
        <w:t>Sharing Messages and Final Presentation</w:t>
      </w:r>
    </w:p>
    <w:p>
      <w:pPr>
        <w:spacing w:after="120"/>
        <w:ind w:left="567"/>
      </w:pPr>
      <w:r>
        <w:rPr>
          <w:b w:val="0"/>
          <w:i/>
          <w:color w:val="666666"/>
          <w:sz w:val="19"/>
        </w:rPr>
        <w:t>I can give a simple message clearly and present my communication strip.</w:t>
      </w:r>
    </w:p>
    <w:p>
      <w:r>
        <w:br w:type="page"/>
      </w:r>
    </w:p>
    <w:p>
      <w:pPr>
        <w:shd w:val="clear" w:color="auto" w:fill="E7ECF5"/>
        <w:spacing w:after="40"/>
      </w:pPr>
      <w:r>
        <w:rPr>
          <w:b/>
          <w:i w:val="0"/>
          <w:color w:val="2E5A88"/>
          <w:sz w:val="21"/>
        </w:rPr>
        <w:t>WEEK 29</w:t>
      </w:r>
      <w:r>
        <w:rPr>
          <w:b w:val="0"/>
          <w:i w:val="0"/>
          <w:color w:val="666666"/>
          <w:sz w:val="18"/>
        </w:rPr>
        <w:t xml:space="preserve">    ·    Theme 8: Communication</w:t>
      </w:r>
    </w:p>
    <w:p>
      <w:pPr>
        <w:keepNext/>
        <w:spacing w:before="40" w:after="100"/>
      </w:pPr>
      <w:r>
        <w:rPr>
          <w:rFonts w:ascii="Trebuchet MS" w:hAnsi="Trebuchet MS"/>
          <w:b/>
          <w:i w:val="0"/>
          <w:color w:val="2E5A88"/>
          <w:sz w:val="42"/>
        </w:rPr>
        <w:t>Naming Communication Forms and Tools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2E5A88"/>
                <w:sz w:val="16"/>
              </w:rPr>
              <w:t xml:space="preserve">COMPETENCE:  </w:t>
            </w:r>
            <w:r>
              <w:rPr>
                <w:b/>
                <w:i w:val="0"/>
                <w:sz w:val="21"/>
              </w:rPr>
              <w:t>By the end of this week I can name the ways and tools we use to send messages.</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2E5A88"/>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38" name="Picture 38"/>
            <wp:cNvGraphicFramePr>
              <a:graphicFrameLocks noChangeAspect="1"/>
            </wp:cNvGraphicFramePr>
            <a:graphic>
              <a:graphicData uri="http://schemas.openxmlformats.org/drawingml/2006/picture">
                <pic:pic>
                  <pic:nvPicPr>
                    <pic:cNvPr id="0" name="theme-communication.jpg"/>
                    <pic:cNvPicPr/>
                  </pic:nvPicPr>
                  <pic:blipFill>
                    <a:blip r:embed="rId25"/>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7ECF5"/>
            <w:tcMar>
              <w:top w:w="110" w:type="dxa"/>
              <w:start w:w="150" w:type="dxa"/>
              <w:bottom w:w="110" w:type="dxa"/>
              <w:end w:w="150" w:type="dxa"/>
            </w:tcMar>
          </w:tcPr>
          <w:p>
            <w:pPr>
              <w:spacing w:after="0"/>
            </w:pPr>
            <w:r>
              <w:rPr>
                <w:b/>
                <w:i w:val="0"/>
                <w:color w:val="2E5A88"/>
                <w:sz w:val="16"/>
              </w:rPr>
              <w:t xml:space="preserve">LET'S START   </w:t>
            </w:r>
            <w:r>
              <w:rPr>
                <w:b w:val="0"/>
                <w:i/>
                <w:sz w:val="21"/>
              </w:rPr>
              <w:t>Your father is in Douala. You want to tell him about your school prize.</w:t>
            </w:r>
          </w:p>
          <w:p>
            <w:pPr>
              <w:spacing w:after="20"/>
              <w:ind w:left="113"/>
            </w:pPr>
            <w:r>
              <w:rPr>
                <w:b/>
                <w:i w:val="0"/>
                <w:color w:val="2E5A88"/>
                <w:sz w:val="20"/>
              </w:rPr>
              <w:t xml:space="preserve">»  </w:t>
            </w:r>
            <w:r>
              <w:rPr>
                <w:b/>
                <w:i w:val="0"/>
                <w:sz w:val="21"/>
              </w:rPr>
              <w:t>How can you send him a message?</w:t>
            </w:r>
          </w:p>
          <w:p>
            <w:pPr>
              <w:spacing w:after="20"/>
              <w:ind w:left="113"/>
            </w:pPr>
            <w:r>
              <w:rPr>
                <w:b/>
                <w:i w:val="0"/>
                <w:color w:val="2E5A88"/>
                <w:sz w:val="20"/>
              </w:rPr>
              <w:t xml:space="preserve">»  </w:t>
            </w:r>
            <w:r>
              <w:rPr>
                <w:b/>
                <w:i w:val="0"/>
                <w:sz w:val="21"/>
              </w:rPr>
              <w:t>What do you say to him?</w:t>
            </w:r>
          </w:p>
        </w:tc>
      </w:tr>
    </w:tbl>
    <w:p>
      <w:pPr>
        <w:spacing w:after="20"/>
      </w:pPr>
    </w:p>
    <w:p>
      <w:pPr>
        <w:keepNext/>
        <w:spacing w:before="180" w:after="20"/>
      </w:pPr>
      <w:r>
        <w:rPr>
          <w:b/>
          <w:i w:val="0"/>
          <w:color w:val="2E5A88"/>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Naming communication tools</w:t>
      </w:r>
    </w:p>
    <w:p>
      <w:pPr>
        <w:spacing w:after="40"/>
        <w:ind w:left="198"/>
      </w:pPr>
      <w:r>
        <w:rPr>
          <w:b w:val="0"/>
          <w:i w:val="0"/>
          <w:color w:val="2E5A88"/>
          <w:sz w:val="20"/>
        </w:rPr>
        <w:t xml:space="preserve">♪ </w:t>
      </w:r>
      <w:r>
        <w:rPr>
          <w:b w:val="0"/>
          <w:i w:val="0"/>
          <w:sz w:val="21"/>
        </w:rPr>
        <w:t>This is a phone.</w:t>
      </w:r>
    </w:p>
    <w:p>
      <w:pPr>
        <w:spacing w:after="40"/>
        <w:ind w:left="198"/>
      </w:pPr>
      <w:r>
        <w:rPr>
          <w:b w:val="0"/>
          <w:i w:val="0"/>
          <w:color w:val="2E5A88"/>
          <w:sz w:val="20"/>
        </w:rPr>
        <w:t xml:space="preserve">♪ </w:t>
      </w:r>
      <w:r>
        <w:rPr>
          <w:b w:val="0"/>
          <w:i w:val="0"/>
          <w:sz w:val="21"/>
        </w:rPr>
        <w:t>She writes a letter.</w:t>
      </w:r>
    </w:p>
    <w:p>
      <w:pPr>
        <w:spacing w:after="40"/>
        <w:ind w:left="198"/>
      </w:pPr>
      <w:r>
        <w:rPr>
          <w:b w:val="0"/>
          <w:i w:val="0"/>
          <w:color w:val="2E5A88"/>
          <w:sz w:val="20"/>
        </w:rPr>
        <w:t xml:space="preserve">♪ </w:t>
      </w:r>
      <w:r>
        <w:rPr>
          <w:b w:val="0"/>
          <w:i w:val="0"/>
          <w:sz w:val="21"/>
        </w:rPr>
        <w:t>She calls her father.</w:t>
      </w:r>
    </w:p>
    <w:p>
      <w:pPr>
        <w:spacing w:after="40"/>
        <w:ind w:left="198"/>
      </w:pPr>
      <w:r>
        <w:rPr>
          <w:b w:val="0"/>
          <w:i w:val="0"/>
          <w:color w:val="2E5A88"/>
          <w:sz w:val="20"/>
        </w:rPr>
        <w:t xml:space="preserve">♪ </w:t>
      </w:r>
      <w:r>
        <w:rPr>
          <w:b w:val="0"/>
          <w:i w:val="0"/>
          <w:sz w:val="21"/>
        </w:rPr>
        <w:t>I talk to my friend.</w:t>
      </w:r>
    </w:p>
    <w:p>
      <w:pPr>
        <w:keepNext/>
        <w:spacing w:before="180" w:after="20"/>
      </w:pPr>
      <w:r>
        <w:rPr>
          <w:b/>
          <w:i w:val="0"/>
          <w:color w:val="2E5A88"/>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communication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phone</w:t>
            </w:r>
          </w:p>
        </w:tc>
      </w:tr>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talk</w:t>
            </w:r>
          </w:p>
        </w:tc>
      </w:tr>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call</w:t>
            </w:r>
          </w:p>
        </w:tc>
      </w:tr>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letter</w:t>
            </w:r>
          </w:p>
        </w:tc>
      </w:tr>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radio</w:t>
            </w:r>
          </w:p>
        </w:tc>
      </w:tr>
    </w:tbl>
    <w:p>
      <w:pPr>
        <w:spacing w:before="60" w:after="80"/>
      </w:pPr>
      <w:r>
        <w:rPr>
          <w:b w:val="0"/>
          <w:i/>
          <w:color w:val="666666"/>
          <w:sz w:val="18"/>
        </w:rPr>
        <w:t>Read the word. Then say how you use it.</w:t>
      </w:r>
    </w:p>
    <w:p>
      <w:pPr>
        <w:keepNext/>
        <w:spacing w:before="180" w:after="20"/>
      </w:pPr>
      <w:r>
        <w:rPr>
          <w:b/>
          <w:i w:val="0"/>
          <w:color w:val="2E5A88"/>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"She calls." "He writes." Then label your drawing.</w:t>
      </w:r>
    </w:p>
    <w:p>
      <w:pPr>
        <w:pBdr>
          <w:bottom w:val="dotted" w:sz="8" w:space="2" w:color="C4C4C4"/>
        </w:pBdr>
        <w:spacing w:after="200"/>
      </w:pPr>
    </w:p>
    <w:p>
      <w:pPr>
        <w:pBdr>
          <w:bottom w:val="dotted" w:sz="8" w:space="2" w:color="C4C4C4"/>
        </w:pBdr>
        <w:spacing w:after="200"/>
      </w:pPr>
    </w:p>
    <w:p>
      <w:pPr>
        <w:keepNext/>
        <w:spacing w:before="180" w:after="20"/>
      </w:pPr>
      <w:r>
        <w:rPr>
          <w:b/>
          <w:i w:val="0"/>
          <w:color w:val="2E5A88"/>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2E5A88"/>
                <w:sz w:val="16"/>
              </w:rPr>
              <w:t xml:space="preserve">Grammar focus: </w:t>
            </w:r>
            <w:r>
              <w:rPr>
                <w:b/>
                <w:i w:val="0"/>
                <w:sz w:val="19"/>
              </w:rPr>
              <w:t>Common nouns; personal pronouns</w:t>
            </w:r>
          </w:p>
          <w:p>
            <w:pPr>
              <w:spacing w:after="20"/>
            </w:pPr>
            <w:r>
              <w:rPr>
                <w:b w:val="0"/>
                <w:i w:val="0"/>
                <w:sz w:val="19"/>
              </w:rPr>
              <w:t xml:space="preserve">· </w:t>
            </w:r>
            <w:r>
              <w:rPr>
                <w:b w:val="0"/>
                <w:i w:val="0"/>
                <w:sz w:val="19"/>
              </w:rPr>
              <w:t>Nouns name the tools: phone, letter, radio, drum.</w:t>
            </w:r>
          </w:p>
          <w:p>
            <w:pPr>
              <w:spacing w:after="20"/>
            </w:pPr>
            <w:r>
              <w:rPr>
                <w:b w:val="0"/>
                <w:i w:val="0"/>
                <w:sz w:val="19"/>
              </w:rPr>
              <w:t xml:space="preserve">· </w:t>
            </w:r>
            <w:r>
              <w:rPr>
                <w:b w:val="0"/>
                <w:i w:val="0"/>
                <w:sz w:val="19"/>
              </w:rPr>
              <w:t>Pronouns replace names: She calls. He writes. I talk.</w:t>
            </w:r>
          </w:p>
          <w:p>
            <w:pPr>
              <w:spacing w:before="60"/>
            </w:pPr>
            <w:r>
              <w:rPr>
                <w:b/>
                <w:i w:val="0"/>
                <w:color w:val="666666"/>
                <w:sz w:val="16"/>
              </w:rPr>
              <w:t xml:space="preserve">Say: </w:t>
            </w:r>
            <w:r>
              <w:rPr>
                <w:b w:val="0"/>
                <w:i/>
                <w:sz w:val="19"/>
              </w:rPr>
              <w:t>“This is a phone.”   “She writes a letter.”   “I talk.”</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phone</w:t>
            </w:r>
          </w:p>
        </w:tc>
        <w:tc>
          <w:tcPr>
            <w:tcW w:type="dxa" w:w="2324"/>
            <w:tcMar>
              <w:top w:w="35" w:type="dxa"/>
              <w:start w:w="110" w:type="dxa"/>
              <w:bottom w:w="35" w:type="dxa"/>
              <w:end w:w="110" w:type="dxa"/>
            </w:tcMar>
          </w:tcPr>
          <w:p>
            <w:r>
              <w:rPr>
                <w:color w:val="666666"/>
                <w:sz w:val="18"/>
              </w:rPr>
              <w:t>le téléphone</w:t>
            </w:r>
          </w:p>
        </w:tc>
        <w:tc>
          <w:tcPr>
            <w:tcW w:type="dxa" w:w="2778"/>
            <w:tcMar>
              <w:top w:w="35" w:type="dxa"/>
              <w:start w:w="110" w:type="dxa"/>
              <w:bottom w:w="35" w:type="dxa"/>
              <w:end w:w="110" w:type="dxa"/>
            </w:tcMar>
          </w:tcPr>
          <w:p>
            <w:r>
              <w:rPr>
                <w:b/>
                <w:sz w:val="20"/>
              </w:rPr>
              <w:t>talk</w:t>
            </w:r>
          </w:p>
        </w:tc>
        <w:tc>
          <w:tcPr>
            <w:tcW w:type="dxa" w:w="1984"/>
            <w:tcMar>
              <w:top w:w="35" w:type="dxa"/>
              <w:start w:w="110" w:type="dxa"/>
              <w:bottom w:w="35" w:type="dxa"/>
              <w:end w:w="110" w:type="dxa"/>
            </w:tcMar>
          </w:tcPr>
          <w:p>
            <w:r>
              <w:rPr>
                <w:color w:val="666666"/>
                <w:sz w:val="18"/>
              </w:rPr>
              <w:t>parler</w:t>
            </w:r>
          </w:p>
        </w:tc>
      </w:tr>
      <w:tr>
        <w:trPr>
          <w:cantSplit/>
        </w:trPr>
        <w:tc>
          <w:tcPr>
            <w:tcW w:type="dxa" w:w="2778"/>
            <w:tcMar>
              <w:top w:w="35" w:type="dxa"/>
              <w:start w:w="110" w:type="dxa"/>
              <w:bottom w:w="35" w:type="dxa"/>
              <w:end w:w="110" w:type="dxa"/>
            </w:tcMar>
          </w:tcPr>
          <w:p>
            <w:r>
              <w:rPr>
                <w:b/>
                <w:sz w:val="20"/>
              </w:rPr>
              <w:t>letter</w:t>
            </w:r>
          </w:p>
        </w:tc>
        <w:tc>
          <w:tcPr>
            <w:tcW w:type="dxa" w:w="2324"/>
            <w:tcMar>
              <w:top w:w="35" w:type="dxa"/>
              <w:start w:w="110" w:type="dxa"/>
              <w:bottom w:w="35" w:type="dxa"/>
              <w:end w:w="110" w:type="dxa"/>
            </w:tcMar>
          </w:tcPr>
          <w:p>
            <w:r>
              <w:rPr>
                <w:color w:val="666666"/>
                <w:sz w:val="18"/>
              </w:rPr>
              <w:t>la lettre</w:t>
            </w:r>
          </w:p>
        </w:tc>
        <w:tc>
          <w:tcPr>
            <w:tcW w:type="dxa" w:w="2778"/>
            <w:tcMar>
              <w:top w:w="35" w:type="dxa"/>
              <w:start w:w="110" w:type="dxa"/>
              <w:bottom w:w="35" w:type="dxa"/>
              <w:end w:w="110" w:type="dxa"/>
            </w:tcMar>
          </w:tcPr>
          <w:p>
            <w:r>
              <w:rPr>
                <w:b/>
                <w:sz w:val="20"/>
              </w:rPr>
              <w:t>write</w:t>
            </w:r>
          </w:p>
        </w:tc>
        <w:tc>
          <w:tcPr>
            <w:tcW w:type="dxa" w:w="1984"/>
            <w:tcMar>
              <w:top w:w="35" w:type="dxa"/>
              <w:start w:w="110" w:type="dxa"/>
              <w:bottom w:w="35" w:type="dxa"/>
              <w:end w:w="110" w:type="dxa"/>
            </w:tcMar>
          </w:tcPr>
          <w:p>
            <w:r>
              <w:rPr>
                <w:color w:val="666666"/>
                <w:sz w:val="18"/>
              </w:rPr>
              <w:t>écrire</w:t>
            </w:r>
          </w:p>
        </w:tc>
      </w:tr>
      <w:tr>
        <w:trPr>
          <w:cantSplit/>
        </w:trPr>
        <w:tc>
          <w:tcPr>
            <w:tcW w:type="dxa" w:w="2778"/>
            <w:tcMar>
              <w:top w:w="35" w:type="dxa"/>
              <w:start w:w="110" w:type="dxa"/>
              <w:bottom w:w="35" w:type="dxa"/>
              <w:end w:w="110" w:type="dxa"/>
            </w:tcMar>
          </w:tcPr>
          <w:p>
            <w:r>
              <w:rPr>
                <w:b/>
                <w:sz w:val="20"/>
              </w:rPr>
              <w:t>radio</w:t>
            </w:r>
          </w:p>
        </w:tc>
        <w:tc>
          <w:tcPr>
            <w:tcW w:type="dxa" w:w="2324"/>
            <w:tcMar>
              <w:top w:w="35" w:type="dxa"/>
              <w:start w:w="110" w:type="dxa"/>
              <w:bottom w:w="35" w:type="dxa"/>
              <w:end w:w="110" w:type="dxa"/>
            </w:tcMar>
          </w:tcPr>
          <w:p>
            <w:r>
              <w:rPr>
                <w:color w:val="666666"/>
                <w:sz w:val="18"/>
              </w:rPr>
              <w:t>la radio</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2E5A88"/>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2E5A88"/>
          <w:sz w:val="16"/>
        </w:rPr>
        <w:t xml:space="preserve">Sound focus: </w:t>
      </w:r>
      <w:r>
        <w:rPr>
          <w:b/>
          <w:i w:val="0"/>
          <w:sz w:val="19"/>
        </w:rPr>
        <w:t>Initial sounds in communication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call</w:t>
            </w:r>
          </w:p>
        </w:tc>
        <w:tc>
          <w:tcPr>
            <w:tcW w:type="dxa" w:w="2466"/>
            <w:tcMar>
              <w:top w:w="60" w:type="dxa"/>
              <w:start w:w="110" w:type="dxa"/>
              <w:bottom w:w="60" w:type="dxa"/>
              <w:end w:w="110" w:type="dxa"/>
            </w:tcMar>
          </w:tcPr>
          <w:p>
            <w:pPr>
              <w:jc w:val="center"/>
            </w:pPr>
            <w:r>
              <w:rPr>
                <w:rFonts w:ascii="Trebuchet MS" w:hAnsi="Trebuchet MS"/>
                <w:b/>
                <w:sz w:val="22"/>
              </w:rPr>
              <w:t>talk</w:t>
            </w:r>
          </w:p>
        </w:tc>
        <w:tc>
          <w:tcPr>
            <w:tcW w:type="dxa" w:w="2466"/>
            <w:tcMar>
              <w:top w:w="60" w:type="dxa"/>
              <w:start w:w="110" w:type="dxa"/>
              <w:bottom w:w="60" w:type="dxa"/>
              <w:end w:w="110" w:type="dxa"/>
            </w:tcMar>
          </w:tcPr>
          <w:p>
            <w:pPr>
              <w:jc w:val="center"/>
            </w:pPr>
            <w:r>
              <w:rPr>
                <w:rFonts w:ascii="Trebuchet MS" w:hAnsi="Trebuchet MS"/>
                <w:b/>
                <w:sz w:val="22"/>
              </w:rPr>
              <w:t>radio</w:t>
            </w:r>
          </w:p>
        </w:tc>
        <w:tc>
          <w:tcPr>
            <w:tcW w:type="dxa" w:w="2466"/>
            <w:tcMar>
              <w:top w:w="60" w:type="dxa"/>
              <w:start w:w="110" w:type="dxa"/>
              <w:bottom w:w="60" w:type="dxa"/>
              <w:end w:w="110" w:type="dxa"/>
            </w:tcMar>
          </w:tcPr>
          <w:p>
            <w:pPr>
              <w:jc w:val="center"/>
            </w:pPr>
            <w:r>
              <w:rPr>
                <w:rFonts w:ascii="Trebuchet MS" w:hAnsi="Trebuchet MS"/>
                <w:b/>
                <w:sz w:val="22"/>
              </w:rPr>
              <w:t>letter</w:t>
            </w:r>
          </w:p>
        </w:tc>
      </w:tr>
    </w:tbl>
    <w:p>
      <w:pPr>
        <w:keepNext/>
        <w:spacing w:before="180" w:after="20"/>
      </w:pPr>
      <w:r>
        <w:rPr>
          <w:b/>
          <w:i w:val="0"/>
          <w:color w:val="2E5A88"/>
          <w:sz w:val="25"/>
        </w:rPr>
        <w:t xml:space="preserve">6  </w:t>
      </w:r>
      <w:r>
        <w:rPr>
          <w:b/>
          <w:i w:val="0"/>
          <w:sz w:val="23"/>
        </w:rPr>
        <w:t>Chant: Say It Right</w:t>
      </w:r>
    </w:p>
    <w:p>
      <w:pPr>
        <w:keepNext/>
        <w:spacing w:after="60"/>
      </w:pPr>
      <w:r>
        <w:rPr>
          <w:b w:val="0"/>
          <w:i w:val="0"/>
          <w:color w:val="666666"/>
          <w:sz w:val="15"/>
        </w:rPr>
        <w:t>LITERATURE AND DRAMA</w:t>
      </w:r>
    </w:p>
    <w:p>
      <w:pPr>
        <w:spacing w:after="60"/>
      </w:pPr>
      <w:r>
        <w:rPr>
          <w:b w:val="0"/>
          <w:i/>
          <w:color w:val="666666"/>
          <w:sz w:val="18"/>
        </w:rPr>
        <w:t>Say the rhyme with your teacher. Clap the beat.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7ECF5"/>
            <w:tcMar>
              <w:top w:w="110" w:type="dxa"/>
              <w:start w:w="150" w:type="dxa"/>
              <w:bottom w:w="110" w:type="dxa"/>
              <w:end w:w="150" w:type="dxa"/>
            </w:tcMar>
          </w:tcPr>
          <w:p>
            <w:pPr>
              <w:spacing w:after="20"/>
              <w:ind w:left="170"/>
            </w:pPr>
            <w:r>
              <w:rPr>
                <w:b w:val="0"/>
                <w:i w:val="0"/>
                <w:color w:val="2E5A88"/>
                <w:sz w:val="19"/>
              </w:rPr>
            </w:r>
            <w:r>
              <w:rPr>
                <w:b w:val="0"/>
                <w:i w:val="0"/>
                <w:sz w:val="21"/>
              </w:rPr>
              <w:t>Talk with care,</w:t>
            </w:r>
          </w:p>
          <w:p>
            <w:pPr>
              <w:spacing w:after="20"/>
              <w:ind w:left="170"/>
            </w:pPr>
            <w:r>
              <w:rPr>
                <w:b w:val="0"/>
                <w:i w:val="0"/>
                <w:color w:val="2E5A88"/>
                <w:sz w:val="19"/>
              </w:rPr>
            </w:r>
            <w:r>
              <w:rPr>
                <w:b w:val="0"/>
                <w:i w:val="0"/>
                <w:sz w:val="21"/>
              </w:rPr>
              <w:t>Speak and share,</w:t>
            </w:r>
          </w:p>
          <w:p>
            <w:pPr>
              <w:spacing w:after="20"/>
              <w:ind w:left="170"/>
            </w:pPr>
            <w:r>
              <w:rPr>
                <w:b w:val="0"/>
                <w:i w:val="0"/>
                <w:color w:val="2E5A88"/>
                <w:sz w:val="19"/>
              </w:rPr>
            </w:r>
            <w:r>
              <w:rPr>
                <w:b w:val="0"/>
                <w:i w:val="0"/>
                <w:sz w:val="21"/>
              </w:rPr>
              <w:t>Hear and write,</w:t>
            </w:r>
          </w:p>
          <w:p>
            <w:pPr>
              <w:spacing w:after="20"/>
              <w:ind w:left="170"/>
            </w:pPr>
            <w:r>
              <w:rPr>
                <w:b w:val="0"/>
                <w:i w:val="0"/>
                <w:color w:val="2E5A88"/>
                <w:sz w:val="19"/>
              </w:rPr>
            </w:r>
            <w:r>
              <w:rPr>
                <w:b w:val="0"/>
                <w:i w:val="0"/>
                <w:sz w:val="21"/>
              </w:rPr>
              <w:t>Be polite!</w:t>
            </w:r>
          </w:p>
        </w:tc>
      </w:tr>
    </w:tbl>
    <w:p>
      <w:pPr>
        <w:spacing w:after="20"/>
      </w:pPr>
    </w:p>
    <w:p>
      <w:pPr>
        <w:keepNext/>
        <w:spacing w:before="180" w:after="20"/>
      </w:pPr>
      <w:r>
        <w:rPr>
          <w:b/>
          <w:i w:val="0"/>
          <w:color w:val="2E5A88"/>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Show three ways to send a message without words: a wave, a smile, a drum. Say what each one means.</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Draw and label one form of communication (phone, letter or speech).</w:t>
            </w:r>
          </w:p>
          <w:p>
            <w:pPr>
              <w:spacing w:before="40"/>
            </w:pPr>
            <w:r>
              <w:rPr>
                <w:b w:val="0"/>
                <w:i/>
                <w:color w:val="666666"/>
                <w:sz w:val="17"/>
              </w:rPr>
              <w:t>Add this to your theme strip.</w:t>
            </w:r>
          </w:p>
        </w:tc>
      </w:tr>
    </w:tbl>
    <w:p>
      <w:pPr>
        <w:spacing w:after="20"/>
      </w:pPr>
    </w:p>
    <w:p>
      <w:pPr>
        <w:pStyle w:val="Heading3"/>
        <w:spacing w:before="160" w:after="40"/>
      </w:pPr>
      <w:r>
        <w:rPr>
          <w:color w:val="2E5A88"/>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name four communication tools.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say how I send a message.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label a drawing of a communication tool.</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7ECF5"/>
        <w:spacing w:after="40"/>
      </w:pPr>
      <w:r>
        <w:rPr>
          <w:b/>
          <w:i w:val="0"/>
          <w:color w:val="2E5A88"/>
          <w:sz w:val="21"/>
        </w:rPr>
        <w:t>WEEK 30</w:t>
      </w:r>
      <w:r>
        <w:rPr>
          <w:b w:val="0"/>
          <w:i w:val="0"/>
          <w:color w:val="666666"/>
          <w:sz w:val="18"/>
        </w:rPr>
        <w:t xml:space="preserve">    ·    Theme 8: Communication</w:t>
      </w:r>
    </w:p>
    <w:p>
      <w:pPr>
        <w:keepNext/>
        <w:spacing w:before="40" w:after="100"/>
      </w:pPr>
      <w:r>
        <w:rPr>
          <w:rFonts w:ascii="Trebuchet MS" w:hAnsi="Trebuchet MS"/>
          <w:b/>
          <w:i w:val="0"/>
          <w:color w:val="2E5A88"/>
          <w:sz w:val="42"/>
        </w:rPr>
        <w:t>Expressing Feelings and Ideas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2E5A88"/>
                <w:sz w:val="16"/>
              </w:rPr>
              <w:t xml:space="preserve">COMPETENCE:  </w:t>
            </w:r>
            <w:r>
              <w:rPr>
                <w:b/>
                <w:i w:val="0"/>
                <w:sz w:val="21"/>
              </w:rPr>
              <w:t>By the end of this week I can say how I feel and how other people feel.</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2E5A88"/>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39" name="Picture 39"/>
            <wp:cNvGraphicFramePr>
              <a:graphicFrameLocks noChangeAspect="1"/>
            </wp:cNvGraphicFramePr>
            <a:graphic>
              <a:graphicData uri="http://schemas.openxmlformats.org/drawingml/2006/picture">
                <pic:pic>
                  <pic:nvPicPr>
                    <pic:cNvPr id="0" name="theme-communication.jpg"/>
                    <pic:cNvPicPr/>
                  </pic:nvPicPr>
                  <pic:blipFill>
                    <a:blip r:embed="rId25"/>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7ECF5"/>
            <w:tcMar>
              <w:top w:w="110" w:type="dxa"/>
              <w:start w:w="150" w:type="dxa"/>
              <w:bottom w:w="110" w:type="dxa"/>
              <w:end w:w="150" w:type="dxa"/>
            </w:tcMar>
          </w:tcPr>
          <w:p>
            <w:pPr>
              <w:spacing w:after="0"/>
            </w:pPr>
            <w:r>
              <w:rPr>
                <w:b/>
                <w:i w:val="0"/>
                <w:color w:val="2E5A88"/>
                <w:sz w:val="16"/>
              </w:rPr>
              <w:t xml:space="preserve">LET'S START   </w:t>
            </w:r>
            <w:r>
              <w:rPr>
                <w:b w:val="0"/>
                <w:i/>
                <w:sz w:val="21"/>
              </w:rPr>
              <w:t>Your friend lost her pen. She is looking at the ground and she is quiet.</w:t>
            </w:r>
          </w:p>
          <w:p>
            <w:pPr>
              <w:spacing w:after="20"/>
              <w:ind w:left="113"/>
            </w:pPr>
            <w:r>
              <w:rPr>
                <w:b/>
                <w:i w:val="0"/>
                <w:color w:val="2E5A88"/>
                <w:sz w:val="20"/>
              </w:rPr>
              <w:t xml:space="preserve">»  </w:t>
            </w:r>
            <w:r>
              <w:rPr>
                <w:b/>
                <w:i w:val="0"/>
                <w:sz w:val="21"/>
              </w:rPr>
              <w:t>How does she feel?</w:t>
            </w:r>
          </w:p>
          <w:p>
            <w:pPr>
              <w:spacing w:after="20"/>
              <w:ind w:left="113"/>
            </w:pPr>
            <w:r>
              <w:rPr>
                <w:b/>
                <w:i w:val="0"/>
                <w:color w:val="2E5A88"/>
                <w:sz w:val="20"/>
              </w:rPr>
              <w:t xml:space="preserve">»  </w:t>
            </w:r>
            <w:r>
              <w:rPr>
                <w:b/>
                <w:i w:val="0"/>
                <w:sz w:val="21"/>
              </w:rPr>
              <w:t>What do you say to her?</w:t>
            </w:r>
          </w:p>
        </w:tc>
      </w:tr>
    </w:tbl>
    <w:p>
      <w:pPr>
        <w:spacing w:after="20"/>
      </w:pPr>
    </w:p>
    <w:p>
      <w:pPr>
        <w:keepNext/>
        <w:spacing w:before="180" w:after="20"/>
      </w:pPr>
      <w:r>
        <w:rPr>
          <w:b/>
          <w:i w:val="0"/>
          <w:color w:val="2E5A88"/>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Saying how we feel</w:t>
      </w:r>
    </w:p>
    <w:p>
      <w:pPr>
        <w:spacing w:after="40"/>
        <w:ind w:left="198"/>
      </w:pPr>
      <w:r>
        <w:rPr>
          <w:b w:val="0"/>
          <w:i w:val="0"/>
          <w:color w:val="2E5A88"/>
          <w:sz w:val="20"/>
        </w:rPr>
        <w:t xml:space="preserve">♪ </w:t>
      </w:r>
      <w:r>
        <w:rPr>
          <w:b w:val="0"/>
          <w:i w:val="0"/>
          <w:sz w:val="21"/>
        </w:rPr>
        <w:t>I am happy.</w:t>
      </w:r>
    </w:p>
    <w:p>
      <w:pPr>
        <w:spacing w:after="40"/>
        <w:ind w:left="198"/>
      </w:pPr>
      <w:r>
        <w:rPr>
          <w:b w:val="0"/>
          <w:i w:val="0"/>
          <w:color w:val="2E5A88"/>
          <w:sz w:val="20"/>
        </w:rPr>
        <w:t xml:space="preserve">♪ </w:t>
      </w:r>
      <w:r>
        <w:rPr>
          <w:b w:val="0"/>
          <w:i w:val="0"/>
          <w:sz w:val="21"/>
        </w:rPr>
        <w:t>He is sad.</w:t>
      </w:r>
    </w:p>
    <w:p>
      <w:pPr>
        <w:spacing w:after="40"/>
        <w:ind w:left="198"/>
      </w:pPr>
      <w:r>
        <w:rPr>
          <w:b w:val="0"/>
          <w:i w:val="0"/>
          <w:color w:val="2E5A88"/>
          <w:sz w:val="20"/>
        </w:rPr>
        <w:t xml:space="preserve">♪ </w:t>
      </w:r>
      <w:r>
        <w:rPr>
          <w:b w:val="0"/>
          <w:i w:val="0"/>
          <w:sz w:val="21"/>
        </w:rPr>
        <w:t>She is kind.</w:t>
      </w:r>
    </w:p>
    <w:p>
      <w:pPr>
        <w:spacing w:after="40"/>
        <w:ind w:left="198"/>
      </w:pPr>
      <w:r>
        <w:rPr>
          <w:b w:val="0"/>
          <w:i w:val="0"/>
          <w:color w:val="2E5A88"/>
          <w:sz w:val="20"/>
        </w:rPr>
        <w:t xml:space="preserve">♪ </w:t>
      </w:r>
      <w:r>
        <w:rPr>
          <w:b w:val="0"/>
          <w:i w:val="0"/>
          <w:sz w:val="21"/>
        </w:rPr>
        <w:t>I feel fine.</w:t>
      </w:r>
    </w:p>
    <w:p>
      <w:pPr>
        <w:keepNext/>
        <w:spacing w:before="180" w:after="20"/>
      </w:pPr>
      <w:r>
        <w:rPr>
          <w:b/>
          <w:i w:val="0"/>
          <w:color w:val="2E5A88"/>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feeling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She is kind.</w:t>
            </w:r>
          </w:p>
        </w:tc>
      </w:tr>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I feel fine.</w:t>
            </w:r>
          </w:p>
        </w:tc>
      </w:tr>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The boy is happy.</w:t>
            </w:r>
          </w:p>
        </w:tc>
      </w:tr>
    </w:tbl>
    <w:p>
      <w:pPr>
        <w:spacing w:before="60" w:after="80"/>
      </w:pPr>
      <w:r>
        <w:rPr>
          <w:b w:val="0"/>
          <w:i/>
          <w:color w:val="666666"/>
          <w:sz w:val="18"/>
        </w:rPr>
        <w:t>Read the sentence. Then show the feeling on your face.</w:t>
      </w:r>
    </w:p>
    <w:p>
      <w:pPr>
        <w:keepNext/>
        <w:spacing w:before="180" w:after="20"/>
      </w:pPr>
      <w:r>
        <w:rPr>
          <w:b/>
          <w:i w:val="0"/>
          <w:color w:val="2E5A88"/>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two sentences: "I am ____ today." "My friend is ____."</w:t>
      </w:r>
    </w:p>
    <w:p>
      <w:pPr>
        <w:pBdr>
          <w:bottom w:val="dotted" w:sz="8" w:space="2" w:color="C4C4C4"/>
        </w:pBdr>
        <w:spacing w:after="200"/>
      </w:pPr>
    </w:p>
    <w:p>
      <w:pPr>
        <w:pBdr>
          <w:bottom w:val="dotted" w:sz="8" w:space="2" w:color="C4C4C4"/>
        </w:pBdr>
        <w:spacing w:after="200"/>
      </w:pPr>
    </w:p>
    <w:p>
      <w:pPr>
        <w:keepNext/>
        <w:spacing w:before="180" w:after="20"/>
      </w:pPr>
      <w:r>
        <w:rPr>
          <w:b/>
          <w:i w:val="0"/>
          <w:color w:val="2E5A88"/>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2E5A88"/>
                <w:sz w:val="16"/>
              </w:rPr>
              <w:t xml:space="preserve">Grammar focus: </w:t>
            </w:r>
            <w:r>
              <w:rPr>
                <w:b/>
                <w:i w:val="0"/>
                <w:sz w:val="19"/>
              </w:rPr>
              <w:t>Interjections and adjectives</w:t>
            </w:r>
          </w:p>
          <w:p>
            <w:pPr>
              <w:spacing w:after="20"/>
            </w:pPr>
            <w:r>
              <w:rPr>
                <w:b w:val="0"/>
                <w:i w:val="0"/>
                <w:sz w:val="19"/>
              </w:rPr>
              <w:t xml:space="preserve">· </w:t>
            </w:r>
            <w:r>
              <w:rPr>
                <w:b w:val="0"/>
                <w:i w:val="0"/>
                <w:sz w:val="19"/>
              </w:rPr>
              <w:t>Interjections show feeling: Oh! Wow! Sorry!</w:t>
            </w:r>
          </w:p>
          <w:p>
            <w:pPr>
              <w:spacing w:after="20"/>
            </w:pPr>
            <w:r>
              <w:rPr>
                <w:b w:val="0"/>
                <w:i w:val="0"/>
                <w:sz w:val="19"/>
              </w:rPr>
              <w:t xml:space="preserve">· </w:t>
            </w:r>
            <w:r>
              <w:rPr>
                <w:b w:val="0"/>
                <w:i w:val="0"/>
                <w:sz w:val="19"/>
              </w:rPr>
              <w:t>Adjectives tell how somebody is: happy, sad, kind, calm.</w:t>
            </w:r>
          </w:p>
          <w:p>
            <w:pPr>
              <w:spacing w:before="60"/>
            </w:pPr>
            <w:r>
              <w:rPr>
                <w:b/>
                <w:i w:val="0"/>
                <w:color w:val="666666"/>
                <w:sz w:val="16"/>
              </w:rPr>
              <w:t xml:space="preserve">Say: </w:t>
            </w:r>
            <w:r>
              <w:rPr>
                <w:b w:val="0"/>
                <w:i/>
                <w:sz w:val="19"/>
              </w:rPr>
              <w:t>“I am happy.”   “He is sad.”   “Wow! Thank you!”</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happy</w:t>
            </w:r>
          </w:p>
        </w:tc>
        <w:tc>
          <w:tcPr>
            <w:tcW w:type="dxa" w:w="2324"/>
            <w:tcMar>
              <w:top w:w="35" w:type="dxa"/>
              <w:start w:w="110" w:type="dxa"/>
              <w:bottom w:w="35" w:type="dxa"/>
              <w:end w:w="110" w:type="dxa"/>
            </w:tcMar>
          </w:tcPr>
          <w:p>
            <w:r>
              <w:rPr>
                <w:color w:val="666666"/>
                <w:sz w:val="18"/>
              </w:rPr>
              <w:t>heureux</w:t>
            </w:r>
          </w:p>
        </w:tc>
        <w:tc>
          <w:tcPr>
            <w:tcW w:type="dxa" w:w="2778"/>
            <w:tcMar>
              <w:top w:w="35" w:type="dxa"/>
              <w:start w:w="110" w:type="dxa"/>
              <w:bottom w:w="35" w:type="dxa"/>
              <w:end w:w="110" w:type="dxa"/>
            </w:tcMar>
          </w:tcPr>
          <w:p>
            <w:r>
              <w:rPr>
                <w:b/>
                <w:sz w:val="20"/>
              </w:rPr>
              <w:t>calm</w:t>
            </w:r>
          </w:p>
        </w:tc>
        <w:tc>
          <w:tcPr>
            <w:tcW w:type="dxa" w:w="1984"/>
            <w:tcMar>
              <w:top w:w="35" w:type="dxa"/>
              <w:start w:w="110" w:type="dxa"/>
              <w:bottom w:w="35" w:type="dxa"/>
              <w:end w:w="110" w:type="dxa"/>
            </w:tcMar>
          </w:tcPr>
          <w:p>
            <w:r>
              <w:rPr>
                <w:color w:val="666666"/>
                <w:sz w:val="18"/>
              </w:rPr>
              <w:t>calme</w:t>
            </w:r>
          </w:p>
        </w:tc>
      </w:tr>
      <w:tr>
        <w:trPr>
          <w:cantSplit/>
        </w:trPr>
        <w:tc>
          <w:tcPr>
            <w:tcW w:type="dxa" w:w="2778"/>
            <w:tcMar>
              <w:top w:w="35" w:type="dxa"/>
              <w:start w:w="110" w:type="dxa"/>
              <w:bottom w:w="35" w:type="dxa"/>
              <w:end w:w="110" w:type="dxa"/>
            </w:tcMar>
          </w:tcPr>
          <w:p>
            <w:r>
              <w:rPr>
                <w:b/>
                <w:sz w:val="20"/>
              </w:rPr>
              <w:t>sad</w:t>
            </w:r>
          </w:p>
        </w:tc>
        <w:tc>
          <w:tcPr>
            <w:tcW w:type="dxa" w:w="2324"/>
            <w:tcMar>
              <w:top w:w="35" w:type="dxa"/>
              <w:start w:w="110" w:type="dxa"/>
              <w:bottom w:w="35" w:type="dxa"/>
              <w:end w:w="110" w:type="dxa"/>
            </w:tcMar>
          </w:tcPr>
          <w:p>
            <w:r>
              <w:rPr>
                <w:color w:val="666666"/>
                <w:sz w:val="18"/>
              </w:rPr>
              <w:t>triste</w:t>
            </w:r>
          </w:p>
        </w:tc>
        <w:tc>
          <w:tcPr>
            <w:tcW w:type="dxa" w:w="2778"/>
            <w:tcMar>
              <w:top w:w="35" w:type="dxa"/>
              <w:start w:w="110" w:type="dxa"/>
              <w:bottom w:w="35" w:type="dxa"/>
              <w:end w:w="110" w:type="dxa"/>
            </w:tcMar>
          </w:tcPr>
          <w:p>
            <w:r>
              <w:rPr>
                <w:b/>
                <w:sz w:val="20"/>
              </w:rPr>
              <w:t>quiet</w:t>
            </w:r>
          </w:p>
        </w:tc>
        <w:tc>
          <w:tcPr>
            <w:tcW w:type="dxa" w:w="1984"/>
            <w:tcMar>
              <w:top w:w="35" w:type="dxa"/>
              <w:start w:w="110" w:type="dxa"/>
              <w:bottom w:w="35" w:type="dxa"/>
              <w:end w:w="110" w:type="dxa"/>
            </w:tcMar>
          </w:tcPr>
          <w:p>
            <w:r>
              <w:rPr>
                <w:color w:val="666666"/>
                <w:sz w:val="18"/>
              </w:rPr>
              <w:t>silencieux</w:t>
            </w:r>
          </w:p>
        </w:tc>
      </w:tr>
      <w:tr>
        <w:trPr>
          <w:cantSplit/>
        </w:trPr>
        <w:tc>
          <w:tcPr>
            <w:tcW w:type="dxa" w:w="2778"/>
            <w:tcMar>
              <w:top w:w="35" w:type="dxa"/>
              <w:start w:w="110" w:type="dxa"/>
              <w:bottom w:w="35" w:type="dxa"/>
              <w:end w:w="110" w:type="dxa"/>
            </w:tcMar>
          </w:tcPr>
          <w:p>
            <w:r>
              <w:rPr>
                <w:b/>
                <w:sz w:val="20"/>
              </w:rPr>
              <w:t>kind</w:t>
            </w:r>
          </w:p>
        </w:tc>
        <w:tc>
          <w:tcPr>
            <w:tcW w:type="dxa" w:w="2324"/>
            <w:tcMar>
              <w:top w:w="35" w:type="dxa"/>
              <w:start w:w="110" w:type="dxa"/>
              <w:bottom w:w="35" w:type="dxa"/>
              <w:end w:w="110" w:type="dxa"/>
            </w:tcMar>
          </w:tcPr>
          <w:p>
            <w:r>
              <w:rPr>
                <w:color w:val="666666"/>
                <w:sz w:val="18"/>
              </w:rPr>
              <w:t>gentil</w:t>
            </w:r>
          </w:p>
        </w:tc>
        <w:tc>
          <w:tcPr>
            <w:tcW w:type="dxa" w:w="2778"/>
            <w:tcMar>
              <w:top w:w="35" w:type="dxa"/>
              <w:start w:w="110" w:type="dxa"/>
              <w:bottom w:w="35" w:type="dxa"/>
              <w:end w:w="110" w:type="dxa"/>
            </w:tcMar>
          </w:tcPr>
          <w:p/>
        </w:tc>
        <w:tc>
          <w:tcPr>
            <w:tcW w:type="dxa" w:w="1984"/>
            <w:tcMar>
              <w:top w:w="35" w:type="dxa"/>
              <w:start w:w="110" w:type="dxa"/>
              <w:bottom w:w="35" w:type="dxa"/>
              <w:end w:w="110" w:type="dxa"/>
            </w:tcMar>
          </w:tcPr>
          <w:p/>
        </w:tc>
      </w:tr>
    </w:tbl>
    <w:p>
      <w:pPr>
        <w:keepNext/>
        <w:spacing w:before="180" w:after="20"/>
      </w:pPr>
      <w:r>
        <w:rPr>
          <w:b/>
          <w:i w:val="0"/>
          <w:color w:val="2E5A88"/>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2E5A88"/>
          <w:sz w:val="16"/>
        </w:rPr>
        <w:t xml:space="preserve">Sound focus: </w:t>
      </w:r>
      <w:r>
        <w:rPr>
          <w:b/>
          <w:i w:val="0"/>
          <w:sz w:val="19"/>
        </w:rPr>
        <w:t>Final sounds in feeling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sad</w:t>
            </w:r>
          </w:p>
        </w:tc>
        <w:tc>
          <w:tcPr>
            <w:tcW w:type="dxa" w:w="2466"/>
            <w:tcMar>
              <w:top w:w="60" w:type="dxa"/>
              <w:start w:w="110" w:type="dxa"/>
              <w:bottom w:w="60" w:type="dxa"/>
              <w:end w:w="110" w:type="dxa"/>
            </w:tcMar>
          </w:tcPr>
          <w:p>
            <w:pPr>
              <w:jc w:val="center"/>
            </w:pPr>
            <w:r>
              <w:rPr>
                <w:rFonts w:ascii="Trebuchet MS" w:hAnsi="Trebuchet MS"/>
                <w:b/>
                <w:sz w:val="22"/>
              </w:rPr>
              <w:t>calm</w:t>
            </w:r>
          </w:p>
        </w:tc>
        <w:tc>
          <w:tcPr>
            <w:tcW w:type="dxa" w:w="2466"/>
            <w:tcMar>
              <w:top w:w="60" w:type="dxa"/>
              <w:start w:w="110" w:type="dxa"/>
              <w:bottom w:w="60" w:type="dxa"/>
              <w:end w:w="110" w:type="dxa"/>
            </w:tcMar>
          </w:tcPr>
          <w:p>
            <w:pPr>
              <w:jc w:val="center"/>
            </w:pPr>
            <w:r>
              <w:rPr>
                <w:rFonts w:ascii="Trebuchet MS" w:hAnsi="Trebuchet MS"/>
                <w:b/>
                <w:sz w:val="22"/>
              </w:rPr>
              <w:t>quiet</w:t>
            </w:r>
          </w:p>
        </w:tc>
        <w:tc>
          <w:tcPr>
            <w:tcW w:type="dxa" w:w="2466"/>
            <w:tcMar>
              <w:top w:w="60" w:type="dxa"/>
              <w:start w:w="110" w:type="dxa"/>
              <w:bottom w:w="60" w:type="dxa"/>
              <w:end w:w="110" w:type="dxa"/>
            </w:tcMar>
          </w:tcPr>
          <w:p>
            <w:pPr>
              <w:jc w:val="center"/>
            </w:pPr>
            <w:r>
              <w:rPr>
                <w:rFonts w:ascii="Trebuchet MS" w:hAnsi="Trebuchet MS"/>
                <w:b/>
                <w:sz w:val="22"/>
              </w:rPr>
              <w:t>happy</w:t>
            </w:r>
          </w:p>
        </w:tc>
      </w:tr>
    </w:tbl>
    <w:p>
      <w:pPr>
        <w:keepNext/>
        <w:spacing w:before="180" w:after="20"/>
      </w:pPr>
      <w:r>
        <w:rPr>
          <w:b/>
          <w:i w:val="0"/>
          <w:color w:val="2E5A88"/>
          <w:sz w:val="25"/>
        </w:rPr>
        <w:t xml:space="preserve">6  </w:t>
      </w:r>
      <w:r>
        <w:rPr>
          <w:b/>
          <w:i w:val="0"/>
          <w:sz w:val="23"/>
        </w:rPr>
        <w:t>Rhyme: How I Feel</w:t>
      </w:r>
    </w:p>
    <w:p>
      <w:pPr>
        <w:keepNext/>
        <w:spacing w:after="60"/>
      </w:pPr>
      <w:r>
        <w:rPr>
          <w:b w:val="0"/>
          <w:i w:val="0"/>
          <w:color w:val="666666"/>
          <w:sz w:val="15"/>
        </w:rPr>
        <w:t>LITERATURE AND DRAMA</w:t>
      </w:r>
    </w:p>
    <w:p>
      <w:pPr>
        <w:spacing w:after="60"/>
      </w:pPr>
      <w:r>
        <w:rPr>
          <w:b w:val="0"/>
          <w:i/>
          <w:color w:val="666666"/>
          <w:sz w:val="18"/>
        </w:rPr>
        <w:t>Say the rhyme with your teacher. Clap the beat.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7ECF5"/>
            <w:tcMar>
              <w:top w:w="110" w:type="dxa"/>
              <w:start w:w="150" w:type="dxa"/>
              <w:bottom w:w="110" w:type="dxa"/>
              <w:end w:w="150" w:type="dxa"/>
            </w:tcMar>
          </w:tcPr>
          <w:p>
            <w:pPr>
              <w:spacing w:after="20"/>
              <w:ind w:left="170"/>
            </w:pPr>
            <w:r>
              <w:rPr>
                <w:b w:val="0"/>
                <w:i w:val="0"/>
                <w:color w:val="2E5A88"/>
                <w:sz w:val="19"/>
              </w:rPr>
            </w:r>
            <w:r>
              <w:rPr>
                <w:b w:val="0"/>
                <w:i w:val="0"/>
                <w:sz w:val="21"/>
              </w:rPr>
              <w:t>Happy and proud,</w:t>
            </w:r>
          </w:p>
          <w:p>
            <w:pPr>
              <w:spacing w:after="20"/>
              <w:ind w:left="170"/>
            </w:pPr>
            <w:r>
              <w:rPr>
                <w:b w:val="0"/>
                <w:i w:val="0"/>
                <w:color w:val="2E5A88"/>
                <w:sz w:val="19"/>
              </w:rPr>
            </w:r>
            <w:r>
              <w:rPr>
                <w:b w:val="0"/>
                <w:i w:val="0"/>
                <w:sz w:val="21"/>
              </w:rPr>
              <w:t>Say it aloud.</w:t>
            </w:r>
          </w:p>
          <w:p>
            <w:pPr>
              <w:spacing w:after="20"/>
              <w:ind w:left="170"/>
            </w:pPr>
            <w:r>
              <w:rPr>
                <w:b w:val="0"/>
                <w:i w:val="0"/>
                <w:color w:val="2E5A88"/>
                <w:sz w:val="19"/>
              </w:rPr>
            </w:r>
            <w:r>
              <w:rPr>
                <w:b w:val="0"/>
                <w:i w:val="0"/>
                <w:sz w:val="21"/>
              </w:rPr>
              <w:t>Sad and still,</w:t>
            </w:r>
          </w:p>
          <w:p>
            <w:pPr>
              <w:spacing w:after="20"/>
              <w:ind w:left="170"/>
            </w:pPr>
            <w:r>
              <w:rPr>
                <w:b w:val="0"/>
                <w:i w:val="0"/>
                <w:color w:val="2E5A88"/>
                <w:sz w:val="19"/>
              </w:rPr>
            </w:r>
            <w:r>
              <w:rPr>
                <w:b w:val="0"/>
                <w:i w:val="0"/>
                <w:sz w:val="21"/>
              </w:rPr>
              <w:t>Calm and chill.</w:t>
            </w:r>
          </w:p>
        </w:tc>
      </w:tr>
    </w:tbl>
    <w:p>
      <w:pPr>
        <w:spacing w:after="20"/>
      </w:pPr>
    </w:p>
    <w:p>
      <w:pPr>
        <w:keepNext/>
        <w:spacing w:before="180" w:after="20"/>
      </w:pPr>
      <w:r>
        <w:rPr>
          <w:b/>
          <w:i w:val="0"/>
          <w:color w:val="2E5A88"/>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Make a feelings face. Your friend looks at it and says: "You are happy!" or "You are sad."</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one feeling or expression phrase to the strip.</w:t>
            </w:r>
          </w:p>
          <w:p>
            <w:pPr>
              <w:spacing w:before="40"/>
            </w:pPr>
            <w:r>
              <w:rPr>
                <w:b w:val="0"/>
                <w:i/>
                <w:color w:val="666666"/>
                <w:sz w:val="17"/>
              </w:rPr>
              <w:t>Add this to your theme strip.</w:t>
            </w:r>
          </w:p>
        </w:tc>
      </w:tr>
    </w:tbl>
    <w:p>
      <w:pPr>
        <w:spacing w:after="20"/>
      </w:pPr>
    </w:p>
    <w:p>
      <w:pPr>
        <w:pStyle w:val="Heading3"/>
        <w:spacing w:before="160" w:after="40"/>
      </w:pPr>
      <w:r>
        <w:rPr>
          <w:color w:val="2E5A88"/>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say how I feel.</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describe how a friend feels.</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use Wow!, Oh! and Sorry! correctly.</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7ECF5"/>
        <w:spacing w:after="40"/>
      </w:pPr>
      <w:r>
        <w:rPr>
          <w:b/>
          <w:i w:val="0"/>
          <w:color w:val="2E5A88"/>
          <w:sz w:val="21"/>
        </w:rPr>
        <w:t>WEEK 31</w:t>
      </w:r>
      <w:r>
        <w:rPr>
          <w:b w:val="0"/>
          <w:i w:val="0"/>
          <w:color w:val="666666"/>
          <w:sz w:val="18"/>
        </w:rPr>
        <w:t xml:space="preserve">    ·    Theme 8: Communication</w:t>
      </w:r>
    </w:p>
    <w:p>
      <w:pPr>
        <w:keepNext/>
        <w:spacing w:before="40" w:after="100"/>
      </w:pPr>
      <w:r>
        <w:rPr>
          <w:rFonts w:ascii="Trebuchet MS" w:hAnsi="Trebuchet MS"/>
          <w:b/>
          <w:i w:val="0"/>
          <w:color w:val="2E5A88"/>
          <w:sz w:val="42"/>
        </w:rPr>
        <w:t>Asking and Answering Questions Politely</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2E5A88"/>
                <w:sz w:val="16"/>
              </w:rPr>
              <w:t xml:space="preserve">COMPETENCE:  </w:t>
            </w:r>
            <w:r>
              <w:rPr>
                <w:b/>
                <w:i w:val="0"/>
                <w:sz w:val="21"/>
              </w:rPr>
              <w:t>By the end of this week I can ask and answer questions clearly and politely.</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2E5A88"/>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40" name="Picture 40"/>
            <wp:cNvGraphicFramePr>
              <a:graphicFrameLocks noChangeAspect="1"/>
            </wp:cNvGraphicFramePr>
            <a:graphic>
              <a:graphicData uri="http://schemas.openxmlformats.org/drawingml/2006/picture">
                <pic:pic>
                  <pic:nvPicPr>
                    <pic:cNvPr id="0" name="theme-communication.jpg"/>
                    <pic:cNvPicPr/>
                  </pic:nvPicPr>
                  <pic:blipFill>
                    <a:blip r:embed="rId25"/>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7ECF5"/>
            <w:tcMar>
              <w:top w:w="110" w:type="dxa"/>
              <w:start w:w="150" w:type="dxa"/>
              <w:bottom w:w="110" w:type="dxa"/>
              <w:end w:w="150" w:type="dxa"/>
            </w:tcMar>
          </w:tcPr>
          <w:p>
            <w:pPr>
              <w:spacing w:after="0"/>
            </w:pPr>
            <w:r>
              <w:rPr>
                <w:b/>
                <w:i w:val="0"/>
                <w:color w:val="2E5A88"/>
                <w:sz w:val="16"/>
              </w:rPr>
              <w:t xml:space="preserve">LET'S START   </w:t>
            </w:r>
            <w:r>
              <w:rPr>
                <w:b w:val="0"/>
                <w:i/>
                <w:sz w:val="21"/>
              </w:rPr>
              <w:t>A new pupil comes into your class. She does not know anybody.</w:t>
            </w:r>
          </w:p>
          <w:p>
            <w:pPr>
              <w:spacing w:after="20"/>
              <w:ind w:left="113"/>
            </w:pPr>
            <w:r>
              <w:rPr>
                <w:b/>
                <w:i w:val="0"/>
                <w:color w:val="2E5A88"/>
                <w:sz w:val="20"/>
              </w:rPr>
              <w:t xml:space="preserve">»  </w:t>
            </w:r>
            <w:r>
              <w:rPr>
                <w:b/>
                <w:i w:val="0"/>
                <w:sz w:val="21"/>
              </w:rPr>
              <w:t>What do you ask her?</w:t>
            </w:r>
          </w:p>
          <w:p>
            <w:pPr>
              <w:spacing w:after="20"/>
              <w:ind w:left="113"/>
            </w:pPr>
            <w:r>
              <w:rPr>
                <w:b/>
                <w:i w:val="0"/>
                <w:color w:val="2E5A88"/>
                <w:sz w:val="20"/>
              </w:rPr>
              <w:t xml:space="preserve">»  </w:t>
            </w:r>
            <w:r>
              <w:rPr>
                <w:b/>
                <w:i w:val="0"/>
                <w:sz w:val="21"/>
              </w:rPr>
              <w:t>How do you answer her questions?</w:t>
            </w:r>
          </w:p>
        </w:tc>
      </w:tr>
    </w:tbl>
    <w:p>
      <w:pPr>
        <w:spacing w:after="20"/>
      </w:pPr>
    </w:p>
    <w:p>
      <w:pPr>
        <w:keepNext/>
        <w:spacing w:before="180" w:after="20"/>
      </w:pPr>
      <w:r>
        <w:rPr>
          <w:b/>
          <w:i w:val="0"/>
          <w:color w:val="2E5A88"/>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Asking polite questions</w:t>
      </w:r>
    </w:p>
    <w:p>
      <w:pPr>
        <w:spacing w:after="40"/>
        <w:ind w:left="198"/>
      </w:pPr>
      <w:r>
        <w:rPr>
          <w:b w:val="0"/>
          <w:i w:val="0"/>
          <w:color w:val="2E5A88"/>
          <w:sz w:val="20"/>
        </w:rPr>
        <w:t xml:space="preserve">♪ </w:t>
      </w:r>
      <w:r>
        <w:rPr>
          <w:b w:val="0"/>
          <w:i w:val="0"/>
          <w:sz w:val="21"/>
        </w:rPr>
        <w:t>What is your name?</w:t>
      </w:r>
    </w:p>
    <w:p>
      <w:pPr>
        <w:spacing w:after="40"/>
        <w:ind w:left="198"/>
      </w:pPr>
      <w:r>
        <w:rPr>
          <w:b w:val="0"/>
          <w:i w:val="0"/>
          <w:color w:val="2E5A88"/>
          <w:sz w:val="20"/>
        </w:rPr>
        <w:t xml:space="preserve">♪ </w:t>
      </w:r>
      <w:r>
        <w:rPr>
          <w:b w:val="0"/>
          <w:i w:val="0"/>
          <w:sz w:val="21"/>
        </w:rPr>
        <w:t>Where are you going?</w:t>
      </w:r>
    </w:p>
    <w:p>
      <w:pPr>
        <w:spacing w:after="40"/>
        <w:ind w:left="198"/>
      </w:pPr>
      <w:r>
        <w:rPr>
          <w:b w:val="0"/>
          <w:i w:val="0"/>
          <w:color w:val="2E5A88"/>
          <w:sz w:val="20"/>
        </w:rPr>
        <w:t xml:space="preserve">♪ </w:t>
      </w:r>
      <w:r>
        <w:rPr>
          <w:b w:val="0"/>
          <w:i w:val="0"/>
          <w:sz w:val="21"/>
        </w:rPr>
        <w:t>Who is he?</w:t>
      </w:r>
    </w:p>
    <w:p>
      <w:pPr>
        <w:spacing w:after="40"/>
        <w:ind w:left="198"/>
      </w:pPr>
      <w:r>
        <w:rPr>
          <w:b w:val="0"/>
          <w:i w:val="0"/>
          <w:color w:val="2E5A88"/>
          <w:sz w:val="20"/>
        </w:rPr>
        <w:t xml:space="preserve">♪ </w:t>
      </w:r>
      <w:r>
        <w:rPr>
          <w:b w:val="0"/>
          <w:i w:val="0"/>
          <w:sz w:val="21"/>
        </w:rPr>
        <w:t>Where is the teacher?</w:t>
      </w:r>
    </w:p>
    <w:p>
      <w:pPr>
        <w:keepNext/>
        <w:spacing w:before="180" w:after="20"/>
      </w:pPr>
      <w:r>
        <w:rPr>
          <w:b/>
          <w:i w:val="0"/>
          <w:color w:val="2E5A88"/>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questions and answers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Who are you? I am Sam.</w:t>
            </w:r>
          </w:p>
        </w:tc>
      </w:tr>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What is this? It is a book.</w:t>
            </w:r>
          </w:p>
        </w:tc>
      </w:tr>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Where is the teacher? He is in the class.</w:t>
            </w:r>
          </w:p>
        </w:tc>
      </w:tr>
    </w:tbl>
    <w:p>
      <w:pPr>
        <w:spacing w:before="60" w:after="80"/>
      </w:pPr>
      <w:r>
        <w:rPr>
          <w:b w:val="0"/>
          <w:i/>
          <w:color w:val="666666"/>
          <w:sz w:val="18"/>
        </w:rPr>
        <w:t>Read the question, then read the answer.</w:t>
      </w:r>
    </w:p>
    <w:p>
      <w:pPr>
        <w:keepNext/>
        <w:spacing w:before="180" w:after="20"/>
      </w:pPr>
      <w:r>
        <w:rPr>
          <w:b/>
          <w:i w:val="0"/>
          <w:color w:val="2E5A88"/>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two questions and two answers. Remember the question mark.</w:t>
      </w:r>
    </w:p>
    <w:p>
      <w:pPr>
        <w:pBdr>
          <w:bottom w:val="dotted" w:sz="8" w:space="2" w:color="C4C4C4"/>
        </w:pBdr>
        <w:spacing w:after="200"/>
      </w:pPr>
    </w:p>
    <w:p>
      <w:pPr>
        <w:pBdr>
          <w:bottom w:val="dotted" w:sz="8" w:space="2" w:color="C4C4C4"/>
        </w:pBdr>
        <w:spacing w:after="200"/>
      </w:pPr>
    </w:p>
    <w:p>
      <w:pPr>
        <w:keepNext/>
        <w:spacing w:before="180" w:after="20"/>
      </w:pPr>
      <w:r>
        <w:rPr>
          <w:b/>
          <w:i w:val="0"/>
          <w:color w:val="2E5A88"/>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2E5A88"/>
                <w:sz w:val="16"/>
              </w:rPr>
              <w:t xml:space="preserve">Grammar focus: </w:t>
            </w:r>
            <w:r>
              <w:rPr>
                <w:b/>
                <w:i w:val="0"/>
                <w:sz w:val="19"/>
              </w:rPr>
              <w:t>Question words who, what, where; punctuation</w:t>
            </w:r>
          </w:p>
          <w:p>
            <w:pPr>
              <w:spacing w:after="20"/>
            </w:pPr>
            <w:r>
              <w:rPr>
                <w:b w:val="0"/>
                <w:i w:val="0"/>
                <w:sz w:val="19"/>
              </w:rPr>
              <w:t xml:space="preserve">· </w:t>
            </w:r>
            <w:r>
              <w:rPr>
                <w:b w:val="0"/>
                <w:i w:val="0"/>
                <w:sz w:val="19"/>
              </w:rPr>
              <w:t>We ask with Who…? What…? Where…?</w:t>
            </w:r>
          </w:p>
          <w:p>
            <w:pPr>
              <w:spacing w:after="20"/>
            </w:pPr>
            <w:r>
              <w:rPr>
                <w:b w:val="0"/>
                <w:i w:val="0"/>
                <w:sz w:val="19"/>
              </w:rPr>
              <w:t xml:space="preserve">· </w:t>
            </w:r>
            <w:r>
              <w:rPr>
                <w:b w:val="0"/>
                <w:i w:val="0"/>
                <w:sz w:val="19"/>
              </w:rPr>
              <w:t>Every question ends with a question mark (?).</w:t>
            </w:r>
          </w:p>
          <w:p>
            <w:pPr>
              <w:spacing w:before="60"/>
            </w:pPr>
            <w:r>
              <w:rPr>
                <w:b/>
                <w:i w:val="0"/>
                <w:color w:val="666666"/>
                <w:sz w:val="16"/>
              </w:rPr>
              <w:t xml:space="preserve">Say: </w:t>
            </w:r>
            <w:r>
              <w:rPr>
                <w:b w:val="0"/>
                <w:i/>
                <w:sz w:val="19"/>
              </w:rPr>
              <w:t>“What is your name?”   “Where are you going?”   “Who is he?”</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who</w:t>
            </w:r>
          </w:p>
        </w:tc>
        <w:tc>
          <w:tcPr>
            <w:tcW w:type="dxa" w:w="2324"/>
            <w:tcMar>
              <w:top w:w="35" w:type="dxa"/>
              <w:start w:w="110" w:type="dxa"/>
              <w:bottom w:w="35" w:type="dxa"/>
              <w:end w:w="110" w:type="dxa"/>
            </w:tcMar>
          </w:tcPr>
          <w:p>
            <w:r>
              <w:rPr>
                <w:color w:val="666666"/>
                <w:sz w:val="18"/>
              </w:rPr>
              <w:t>qui</w:t>
            </w:r>
          </w:p>
        </w:tc>
        <w:tc>
          <w:tcPr>
            <w:tcW w:type="dxa" w:w="2778"/>
            <w:tcMar>
              <w:top w:w="35" w:type="dxa"/>
              <w:start w:w="110" w:type="dxa"/>
              <w:bottom w:w="35" w:type="dxa"/>
              <w:end w:w="110" w:type="dxa"/>
            </w:tcMar>
          </w:tcPr>
          <w:p>
            <w:r>
              <w:rPr>
                <w:b/>
                <w:sz w:val="20"/>
              </w:rPr>
              <w:t>where</w:t>
            </w:r>
          </w:p>
        </w:tc>
        <w:tc>
          <w:tcPr>
            <w:tcW w:type="dxa" w:w="1984"/>
            <w:tcMar>
              <w:top w:w="35" w:type="dxa"/>
              <w:start w:w="110" w:type="dxa"/>
              <w:bottom w:w="35" w:type="dxa"/>
              <w:end w:w="110" w:type="dxa"/>
            </w:tcMar>
          </w:tcPr>
          <w:p>
            <w:r>
              <w:rPr>
                <w:color w:val="666666"/>
                <w:sz w:val="18"/>
              </w:rPr>
              <w:t>où</w:t>
            </w:r>
          </w:p>
        </w:tc>
      </w:tr>
      <w:tr>
        <w:trPr>
          <w:cantSplit/>
        </w:trPr>
        <w:tc>
          <w:tcPr>
            <w:tcW w:type="dxa" w:w="2778"/>
            <w:tcMar>
              <w:top w:w="35" w:type="dxa"/>
              <w:start w:w="110" w:type="dxa"/>
              <w:bottom w:w="35" w:type="dxa"/>
              <w:end w:w="110" w:type="dxa"/>
            </w:tcMar>
          </w:tcPr>
          <w:p>
            <w:r>
              <w:rPr>
                <w:b/>
                <w:sz w:val="20"/>
              </w:rPr>
              <w:t>what</w:t>
            </w:r>
          </w:p>
        </w:tc>
        <w:tc>
          <w:tcPr>
            <w:tcW w:type="dxa" w:w="2324"/>
            <w:tcMar>
              <w:top w:w="35" w:type="dxa"/>
              <w:start w:w="110" w:type="dxa"/>
              <w:bottom w:w="35" w:type="dxa"/>
              <w:end w:w="110" w:type="dxa"/>
            </w:tcMar>
          </w:tcPr>
          <w:p>
            <w:r>
              <w:rPr>
                <w:color w:val="666666"/>
                <w:sz w:val="18"/>
              </w:rPr>
              <w:t>quoi</w:t>
            </w:r>
          </w:p>
        </w:tc>
        <w:tc>
          <w:tcPr>
            <w:tcW w:type="dxa" w:w="2778"/>
            <w:tcMar>
              <w:top w:w="35" w:type="dxa"/>
              <w:start w:w="110" w:type="dxa"/>
              <w:bottom w:w="35" w:type="dxa"/>
              <w:end w:w="110" w:type="dxa"/>
            </w:tcMar>
          </w:tcPr>
          <w:p>
            <w:r>
              <w:rPr>
                <w:b/>
                <w:sz w:val="20"/>
              </w:rPr>
              <w:t>name</w:t>
            </w:r>
          </w:p>
        </w:tc>
        <w:tc>
          <w:tcPr>
            <w:tcW w:type="dxa" w:w="1984"/>
            <w:tcMar>
              <w:top w:w="35" w:type="dxa"/>
              <w:start w:w="110" w:type="dxa"/>
              <w:bottom w:w="35" w:type="dxa"/>
              <w:end w:w="110" w:type="dxa"/>
            </w:tcMar>
          </w:tcPr>
          <w:p>
            <w:r>
              <w:rPr>
                <w:color w:val="666666"/>
                <w:sz w:val="18"/>
              </w:rPr>
              <w:t>le nom</w:t>
            </w:r>
          </w:p>
        </w:tc>
      </w:tr>
    </w:tbl>
    <w:p>
      <w:pPr>
        <w:keepNext/>
        <w:spacing w:before="180" w:after="20"/>
      </w:pPr>
      <w:r>
        <w:rPr>
          <w:b/>
          <w:i w:val="0"/>
          <w:color w:val="2E5A88"/>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Say the sound. Then find the sound in each word.</w:t>
      </w:r>
    </w:p>
    <w:p>
      <w:pPr>
        <w:spacing w:after="60"/>
      </w:pPr>
      <w:r>
        <w:rPr>
          <w:b/>
          <w:i w:val="0"/>
          <w:color w:val="2E5A88"/>
          <w:sz w:val="16"/>
        </w:rPr>
        <w:t xml:space="preserve">Sound focus: </w:t>
      </w:r>
      <w:r>
        <w:rPr>
          <w:b/>
          <w:i w:val="0"/>
          <w:sz w:val="19"/>
        </w:rPr>
        <w:t>Digraphs in question and answer words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what</w:t>
            </w:r>
          </w:p>
        </w:tc>
        <w:tc>
          <w:tcPr>
            <w:tcW w:type="dxa" w:w="2466"/>
            <w:tcMar>
              <w:top w:w="60" w:type="dxa"/>
              <w:start w:w="110" w:type="dxa"/>
              <w:bottom w:w="60" w:type="dxa"/>
              <w:end w:w="110" w:type="dxa"/>
            </w:tcMar>
          </w:tcPr>
          <w:p>
            <w:pPr>
              <w:jc w:val="center"/>
            </w:pPr>
            <w:r>
              <w:rPr>
                <w:rFonts w:ascii="Trebuchet MS" w:hAnsi="Trebuchet MS"/>
                <w:b/>
                <w:sz w:val="22"/>
              </w:rPr>
              <w:t>she</w:t>
            </w:r>
          </w:p>
        </w:tc>
        <w:tc>
          <w:tcPr>
            <w:tcW w:type="dxa" w:w="2466"/>
            <w:tcMar>
              <w:top w:w="60" w:type="dxa"/>
              <w:start w:w="110" w:type="dxa"/>
              <w:bottom w:w="60" w:type="dxa"/>
              <w:end w:w="110" w:type="dxa"/>
            </w:tcMar>
          </w:tcPr>
          <w:p>
            <w:pPr>
              <w:jc w:val="center"/>
            </w:pPr>
            <w:r>
              <w:rPr>
                <w:rFonts w:ascii="Trebuchet MS" w:hAnsi="Trebuchet MS"/>
                <w:b/>
                <w:sz w:val="22"/>
              </w:rPr>
              <w:t>this</w:t>
            </w:r>
          </w:p>
        </w:tc>
        <w:tc>
          <w:tcPr>
            <w:tcW w:type="dxa" w:w="2466"/>
            <w:tcMar>
              <w:top w:w="60" w:type="dxa"/>
              <w:start w:w="110" w:type="dxa"/>
              <w:bottom w:w="60" w:type="dxa"/>
              <w:end w:w="110" w:type="dxa"/>
            </w:tcMar>
          </w:tcPr>
          <w:p>
            <w:pPr>
              <w:jc w:val="center"/>
            </w:pPr>
            <w:r>
              <w:rPr>
                <w:rFonts w:ascii="Trebuchet MS" w:hAnsi="Trebuchet MS"/>
                <w:b/>
                <w:sz w:val="22"/>
              </w:rPr>
              <w:t>where</w:t>
            </w:r>
          </w:p>
        </w:tc>
      </w:tr>
    </w:tbl>
    <w:p>
      <w:pPr>
        <w:keepNext/>
        <w:spacing w:before="180" w:after="20"/>
      </w:pPr>
      <w:r>
        <w:rPr>
          <w:b/>
          <w:i w:val="0"/>
          <w:color w:val="2E5A88"/>
          <w:sz w:val="25"/>
        </w:rPr>
        <w:t xml:space="preserve">6  </w:t>
      </w:r>
      <w:r>
        <w:rPr>
          <w:b/>
          <w:i w:val="0"/>
          <w:sz w:val="23"/>
        </w:rPr>
        <w:t>Dialogue: Asking and Answering</w:t>
      </w:r>
    </w:p>
    <w:p>
      <w:pPr>
        <w:keepNext/>
        <w:spacing w:after="60"/>
      </w:pPr>
      <w:r>
        <w:rPr>
          <w:b w:val="0"/>
          <w:i w:val="0"/>
          <w:color w:val="666666"/>
          <w:sz w:val="15"/>
        </w:rPr>
        <w:t>LITERATURE AND DRAMA</w:t>
      </w:r>
    </w:p>
    <w:p>
      <w:pPr>
        <w:spacing w:after="60"/>
      </w:pPr>
      <w:r>
        <w:rPr>
          <w:b w:val="0"/>
          <w:i/>
          <w:color w:val="666666"/>
          <w:sz w:val="18"/>
        </w:rPr>
        <w:t>Act it out in pairs. Speak loudly and politely.</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7ECF5"/>
            <w:tcMar>
              <w:top w:w="110" w:type="dxa"/>
              <w:start w:w="150" w:type="dxa"/>
              <w:bottom w:w="110" w:type="dxa"/>
              <w:end w:w="150" w:type="dxa"/>
            </w:tcMar>
          </w:tcPr>
          <w:p>
            <w:pPr>
              <w:spacing w:after="20"/>
              <w:ind w:left="170"/>
            </w:pPr>
            <w:r>
              <w:rPr>
                <w:b w:val="0"/>
                <w:i w:val="0"/>
                <w:color w:val="2E5A88"/>
                <w:sz w:val="19"/>
              </w:rPr>
            </w:r>
            <w:r>
              <w:rPr>
                <w:b w:val="0"/>
                <w:i w:val="0"/>
                <w:sz w:val="21"/>
              </w:rPr>
              <w:t>Bih: What is your name?</w:t>
            </w:r>
          </w:p>
          <w:p>
            <w:pPr>
              <w:spacing w:after="20"/>
              <w:ind w:left="170"/>
            </w:pPr>
            <w:r>
              <w:rPr>
                <w:b w:val="0"/>
                <w:i w:val="0"/>
                <w:color w:val="2E5A88"/>
                <w:sz w:val="19"/>
              </w:rPr>
            </w:r>
            <w:r>
              <w:rPr>
                <w:b w:val="0"/>
                <w:i w:val="0"/>
                <w:sz w:val="21"/>
              </w:rPr>
              <w:t>Ngo: My name is Ngo. Who are you?</w:t>
            </w:r>
          </w:p>
          <w:p>
            <w:pPr>
              <w:spacing w:after="20"/>
              <w:ind w:left="170"/>
            </w:pPr>
            <w:r>
              <w:rPr>
                <w:b w:val="0"/>
                <w:i w:val="0"/>
                <w:color w:val="2E5A88"/>
                <w:sz w:val="19"/>
              </w:rPr>
            </w:r>
            <w:r>
              <w:rPr>
                <w:b w:val="0"/>
                <w:i w:val="0"/>
                <w:sz w:val="21"/>
              </w:rPr>
              <w:t>Bih: I am Bih. Where do you live?</w:t>
            </w:r>
          </w:p>
          <w:p>
            <w:pPr>
              <w:spacing w:after="20"/>
              <w:ind w:left="170"/>
            </w:pPr>
            <w:r>
              <w:rPr>
                <w:b w:val="0"/>
                <w:i w:val="0"/>
                <w:color w:val="2E5A88"/>
                <w:sz w:val="19"/>
              </w:rPr>
            </w:r>
            <w:r>
              <w:rPr>
                <w:b w:val="0"/>
                <w:i w:val="0"/>
                <w:sz w:val="21"/>
              </w:rPr>
              <w:t>Ngo: I live near the school.</w:t>
            </w:r>
          </w:p>
        </w:tc>
      </w:tr>
    </w:tbl>
    <w:p>
      <w:pPr>
        <w:spacing w:after="20"/>
      </w:pPr>
    </w:p>
    <w:p>
      <w:pPr>
        <w:keepNext/>
        <w:spacing w:before="180" w:after="20"/>
      </w:pPr>
      <w:r>
        <w:rPr>
          <w:b/>
          <w:i w:val="0"/>
          <w:color w:val="2E5A88"/>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Interview a friend with three questions. Then tell the class about your friend.</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Add a question or an answer sentence to the strip.</w:t>
            </w:r>
          </w:p>
          <w:p>
            <w:pPr>
              <w:spacing w:before="40"/>
            </w:pPr>
            <w:r>
              <w:rPr>
                <w:b w:val="0"/>
                <w:i/>
                <w:color w:val="666666"/>
                <w:sz w:val="17"/>
              </w:rPr>
              <w:t>Add this to your theme strip.</w:t>
            </w:r>
          </w:p>
        </w:tc>
      </w:tr>
    </w:tbl>
    <w:p>
      <w:pPr>
        <w:spacing w:after="20"/>
      </w:pPr>
    </w:p>
    <w:p>
      <w:pPr>
        <w:pStyle w:val="Heading3"/>
        <w:spacing w:before="160" w:after="40"/>
      </w:pPr>
      <w:r>
        <w:rPr>
          <w:color w:val="2E5A88"/>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ask questions with who, what, where.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answer questions in a full sentence.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read and spell what, she, where.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7ECF5"/>
        <w:spacing w:after="40"/>
      </w:pPr>
      <w:r>
        <w:rPr>
          <w:b/>
          <w:i w:val="0"/>
          <w:color w:val="2E5A88"/>
          <w:sz w:val="21"/>
        </w:rPr>
        <w:t>WEEK 32</w:t>
      </w:r>
      <w:r>
        <w:rPr>
          <w:b w:val="0"/>
          <w:i w:val="0"/>
          <w:color w:val="666666"/>
          <w:sz w:val="18"/>
        </w:rPr>
        <w:t xml:space="preserve">    ·    Theme 8: Communication</w:t>
      </w:r>
    </w:p>
    <w:p>
      <w:pPr>
        <w:keepNext/>
        <w:spacing w:before="40" w:after="100"/>
      </w:pPr>
      <w:r>
        <w:rPr>
          <w:rFonts w:ascii="Trebuchet MS" w:hAnsi="Trebuchet MS"/>
          <w:b/>
          <w:i w:val="0"/>
          <w:color w:val="2E5A88"/>
          <w:sz w:val="42"/>
        </w:rPr>
        <w:t>Sharing Messages and Final Presentation</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8D8D8"/>
              <w:left w:val="single" w:sz="8" w:space="4" w:color="D8D8D8"/>
              <w:bottom w:val="single" w:sz="8" w:space="4" w:color="D8D8D8"/>
              <w:right w:val="single" w:sz="8" w:space="4" w:color="D8D8D8"/>
            </w:tcBorders>
            <w:shd w:val="clear" w:color="auto" w:fill="FFFFFF"/>
            <w:tcMar>
              <w:top w:w="110" w:type="dxa"/>
              <w:start w:w="150" w:type="dxa"/>
              <w:bottom w:w="110" w:type="dxa"/>
              <w:end w:w="150" w:type="dxa"/>
            </w:tcMar>
          </w:tcPr>
          <w:p>
            <w:pPr>
              <w:spacing w:after="0"/>
            </w:pPr>
            <w:r>
              <w:rPr>
                <w:b/>
                <w:i w:val="0"/>
                <w:color w:val="2E5A88"/>
                <w:sz w:val="16"/>
              </w:rPr>
              <w:t xml:space="preserve">COMPETENCE:  </w:t>
            </w:r>
            <w:r>
              <w:rPr>
                <w:b/>
                <w:i w:val="0"/>
                <w:sz w:val="21"/>
              </w:rPr>
              <w:t>By the end of this week I can give a simple message clearly and present my communication strip.</w:t>
            </w:r>
          </w:p>
          <w:p>
            <w:pPr>
              <w:spacing w:before="60"/>
            </w:pPr>
            <w:r>
              <w:rPr>
                <w:b w:val="0"/>
                <w:i/>
                <w:color w:val="666666"/>
                <w:sz w:val="16"/>
              </w:rPr>
              <w:t xml:space="preserve">Knowledge · skills · attitudes: </w:t>
            </w:r>
            <w:r>
              <w:rPr>
                <w:b w:val="0"/>
                <w:i/>
                <w:color w:val="666666"/>
                <w:sz w:val="16"/>
              </w:rPr>
              <w:t>listening, speaking, reading, writing, phonics, drama, and the mini project.</w:t>
            </w:r>
          </w:p>
        </w:tc>
      </w:tr>
    </w:tbl>
    <w:p>
      <w:pPr>
        <w:spacing w:after="20"/>
      </w:pPr>
    </w:p>
    <w:p>
      <w:pPr>
        <w:spacing w:after="80"/>
      </w:pPr>
      <w:r>
        <w:rPr>
          <w:b/>
          <w:i w:val="0"/>
          <w:color w:val="2E5A88"/>
          <w:sz w:val="15"/>
        </w:rPr>
        <w:t xml:space="preserve">DOMAINS OF THE WEEK:  </w:t>
      </w:r>
      <w:r>
        <w:rPr>
          <w:b w:val="0"/>
          <w:i w:val="0"/>
          <w:color w:val="666666"/>
          <w:sz w:val="15"/>
        </w:rPr>
        <w:t>Listening and Speaking  ·  Reading  ·  Writing  ·  Grammar, Vocabulary and Pronunciation  ·  Phonics  ·  Literature and Drama</w:t>
      </w:r>
    </w:p>
    <w:p>
      <w:pPr>
        <w:keepNext/>
        <w:spacing w:before="80" w:after="40"/>
        <w:jc w:val="center"/>
      </w:pPr>
      <w:r>
        <w:drawing>
          <wp:inline xmlns:a="http://schemas.openxmlformats.org/drawingml/2006/main" xmlns:pic="http://schemas.openxmlformats.org/drawingml/2006/picture">
            <wp:extent cx="5976000" cy="3335442"/>
            <wp:docPr id="41" name="Picture 41"/>
            <wp:cNvGraphicFramePr>
              <a:graphicFrameLocks noChangeAspect="1"/>
            </wp:cNvGraphicFramePr>
            <a:graphic>
              <a:graphicData uri="http://schemas.openxmlformats.org/drawingml/2006/picture">
                <pic:pic>
                  <pic:nvPicPr>
                    <pic:cNvPr id="0" name="theme-communication.jpg"/>
                    <pic:cNvPicPr/>
                  </pic:nvPicPr>
                  <pic:blipFill>
                    <a:blip r:embed="rId25"/>
                    <a:stretch>
                      <a:fillRect/>
                    </a:stretch>
                  </pic:blipFill>
                  <pic:spPr>
                    <a:xfrm>
                      <a:off x="0" y="0"/>
                      <a:ext cx="5976000" cy="3335442"/>
                    </a:xfrm>
                    <a:prstGeom prst="rect"/>
                  </pic:spPr>
                </pic:pic>
              </a:graphicData>
            </a:graphic>
          </wp:inline>
        </w:drawing>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7ECF5"/>
            <w:tcMar>
              <w:top w:w="110" w:type="dxa"/>
              <w:start w:w="150" w:type="dxa"/>
              <w:bottom w:w="110" w:type="dxa"/>
              <w:end w:w="150" w:type="dxa"/>
            </w:tcMar>
          </w:tcPr>
          <w:p>
            <w:pPr>
              <w:spacing w:after="0"/>
            </w:pPr>
            <w:r>
              <w:rPr>
                <w:b/>
                <w:i w:val="0"/>
                <w:color w:val="2E5A88"/>
                <w:sz w:val="16"/>
              </w:rPr>
              <w:t xml:space="preserve">LET'S START   </w:t>
            </w:r>
            <w:r>
              <w:rPr>
                <w:b w:val="0"/>
                <w:i/>
                <w:sz w:val="21"/>
              </w:rPr>
              <w:t>You must take a message to your neighbour: his son is coming home today.</w:t>
            </w:r>
          </w:p>
          <w:p>
            <w:pPr>
              <w:spacing w:after="20"/>
              <w:ind w:left="113"/>
            </w:pPr>
            <w:r>
              <w:rPr>
                <w:b/>
                <w:i w:val="0"/>
                <w:color w:val="2E5A88"/>
                <w:sz w:val="20"/>
              </w:rPr>
              <w:t xml:space="preserve">»  </w:t>
            </w:r>
            <w:r>
              <w:rPr>
                <w:b/>
                <w:i w:val="0"/>
                <w:sz w:val="21"/>
              </w:rPr>
              <w:t>What is your message?</w:t>
            </w:r>
          </w:p>
          <w:p>
            <w:pPr>
              <w:spacing w:after="20"/>
              <w:ind w:left="113"/>
            </w:pPr>
            <w:r>
              <w:rPr>
                <w:b/>
                <w:i w:val="0"/>
                <w:color w:val="2E5A88"/>
                <w:sz w:val="20"/>
              </w:rPr>
              <w:t xml:space="preserve">»  </w:t>
            </w:r>
            <w:r>
              <w:rPr>
                <w:b/>
                <w:i w:val="0"/>
                <w:sz w:val="21"/>
              </w:rPr>
              <w:t>How do you say it politely?</w:t>
            </w:r>
          </w:p>
        </w:tc>
      </w:tr>
    </w:tbl>
    <w:p>
      <w:pPr>
        <w:spacing w:after="20"/>
      </w:pPr>
    </w:p>
    <w:p>
      <w:pPr>
        <w:keepNext/>
        <w:spacing w:before="180" w:after="20"/>
      </w:pPr>
      <w:r>
        <w:rPr>
          <w:b/>
          <w:i w:val="0"/>
          <w:color w:val="2E5A88"/>
          <w:sz w:val="25"/>
        </w:rPr>
        <w:t xml:space="preserve">1  </w:t>
      </w:r>
      <w:r>
        <w:rPr>
          <w:b/>
          <w:i w:val="0"/>
          <w:sz w:val="23"/>
        </w:rPr>
        <w:t>Listen and say</w:t>
      </w:r>
    </w:p>
    <w:p>
      <w:pPr>
        <w:keepNext/>
        <w:spacing w:after="60"/>
      </w:pPr>
      <w:r>
        <w:rPr>
          <w:b w:val="0"/>
          <w:i w:val="0"/>
          <w:color w:val="666666"/>
          <w:sz w:val="15"/>
        </w:rPr>
        <w:t>LISTENING AND SPEAKING</w:t>
      </w:r>
    </w:p>
    <w:p>
      <w:pPr>
        <w:spacing w:after="60"/>
      </w:pPr>
      <w:r>
        <w:rPr>
          <w:b w:val="0"/>
          <w:i/>
          <w:color w:val="666666"/>
          <w:sz w:val="18"/>
        </w:rPr>
        <w:t>Listen to your teacher. Then say each line with your teacher.</w:t>
      </w:r>
    </w:p>
    <w:p>
      <w:pPr>
        <w:spacing w:after="60"/>
      </w:pPr>
      <w:r>
        <w:rPr>
          <w:b/>
          <w:i w:val="0"/>
          <w:sz w:val="19"/>
        </w:rPr>
        <w:t>Sharing a message</w:t>
      </w:r>
    </w:p>
    <w:p>
      <w:pPr>
        <w:spacing w:after="40"/>
        <w:ind w:left="198"/>
      </w:pPr>
      <w:r>
        <w:rPr>
          <w:b w:val="0"/>
          <w:i w:val="0"/>
          <w:color w:val="2E5A88"/>
          <w:sz w:val="20"/>
        </w:rPr>
        <w:t xml:space="preserve">♪ </w:t>
      </w:r>
      <w:r>
        <w:rPr>
          <w:b w:val="0"/>
          <w:i w:val="0"/>
          <w:sz w:val="21"/>
        </w:rPr>
        <w:t>I have a message.</w:t>
      </w:r>
    </w:p>
    <w:p>
      <w:pPr>
        <w:spacing w:after="40"/>
        <w:ind w:left="198"/>
      </w:pPr>
      <w:r>
        <w:rPr>
          <w:b w:val="0"/>
          <w:i w:val="0"/>
          <w:color w:val="2E5A88"/>
          <w:sz w:val="20"/>
        </w:rPr>
        <w:t xml:space="preserve">♪ </w:t>
      </w:r>
      <w:r>
        <w:rPr>
          <w:b w:val="0"/>
          <w:i w:val="0"/>
          <w:sz w:val="21"/>
        </w:rPr>
        <w:t>We want to talk.</w:t>
      </w:r>
    </w:p>
    <w:p>
      <w:pPr>
        <w:spacing w:after="40"/>
        <w:ind w:left="198"/>
      </w:pPr>
      <w:r>
        <w:rPr>
          <w:b w:val="0"/>
          <w:i w:val="0"/>
          <w:color w:val="2E5A88"/>
          <w:sz w:val="20"/>
        </w:rPr>
        <w:t xml:space="preserve">♪ </w:t>
      </w:r>
      <w:r>
        <w:rPr>
          <w:b w:val="0"/>
          <w:i w:val="0"/>
          <w:sz w:val="21"/>
        </w:rPr>
        <w:t>He said hello.</w:t>
      </w:r>
    </w:p>
    <w:p>
      <w:pPr>
        <w:spacing w:after="40"/>
        <w:ind w:left="198"/>
      </w:pPr>
      <w:r>
        <w:rPr>
          <w:b w:val="0"/>
          <w:i w:val="0"/>
          <w:color w:val="2E5A88"/>
          <w:sz w:val="20"/>
        </w:rPr>
        <w:t xml:space="preserve">♪ </w:t>
      </w:r>
      <w:r>
        <w:rPr>
          <w:b w:val="0"/>
          <w:i w:val="0"/>
          <w:sz w:val="21"/>
        </w:rPr>
        <w:t>Call me, please.</w:t>
      </w:r>
    </w:p>
    <w:p>
      <w:pPr>
        <w:keepNext/>
        <w:spacing w:before="180" w:after="20"/>
      </w:pPr>
      <w:r>
        <w:rPr>
          <w:b/>
          <w:i w:val="0"/>
          <w:color w:val="2E5A88"/>
          <w:sz w:val="25"/>
        </w:rPr>
        <w:t xml:space="preserve">2  </w:t>
      </w:r>
      <w:r>
        <w:rPr>
          <w:b/>
          <w:i w:val="0"/>
          <w:sz w:val="23"/>
        </w:rPr>
        <w:t>Read</w:t>
      </w:r>
    </w:p>
    <w:p>
      <w:pPr>
        <w:keepNext/>
        <w:spacing w:after="60"/>
      </w:pPr>
      <w:r>
        <w:rPr>
          <w:b w:val="0"/>
          <w:i w:val="0"/>
          <w:color w:val="666666"/>
          <w:sz w:val="15"/>
        </w:rPr>
        <w:t>READING</w:t>
      </w:r>
    </w:p>
    <w:p>
      <w:pPr>
        <w:spacing w:after="60"/>
      </w:pPr>
      <w:r>
        <w:rPr>
          <w:b w:val="0"/>
          <w:i/>
          <w:color w:val="666666"/>
          <w:sz w:val="18"/>
        </w:rPr>
        <w:t>Read with your teacher. Point to each word with your finger.</w:t>
      </w:r>
    </w:p>
    <w:p>
      <w:pPr>
        <w:spacing w:after="60"/>
      </w:pPr>
      <w:r>
        <w:rPr>
          <w:b/>
          <w:i w:val="0"/>
          <w:sz w:val="19"/>
        </w:rPr>
        <w:t>Reading message sentences</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ook w:firstColumn="1" w:firstRow="1" w:lastColumn="0" w:lastRow="0" w:noHBand="0" w:noVBand="1" w:val="04A0"/>
      </w:tblPr>
      <w:tblGrid>
        <w:gridCol w:w="10036"/>
      </w:tblGrid>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Call me.</w:t>
            </w:r>
          </w:p>
        </w:tc>
      </w:tr>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She writes a letter.</w:t>
            </w:r>
          </w:p>
        </w:tc>
      </w:tr>
      <w:tr>
        <w:trPr>
          <w:cantSplit/>
        </w:trPr>
        <w:tc>
          <w:tcPr>
            <w:tcW w:type="dxa" w:w="9865"/>
            <w:tcMar>
              <w:top w:w="40" w:type="dxa"/>
              <w:start w:w="110" w:type="dxa"/>
              <w:bottom w:w="40" w:type="dxa"/>
              <w:end w:w="110" w:type="dxa"/>
            </w:tcMar>
          </w:tcPr>
          <w:p>
            <w:r>
              <w:rPr>
                <w:b w:val="0"/>
                <w:i w:val="0"/>
                <w:color w:val="2E5A88"/>
                <w:sz w:val="20"/>
              </w:rPr>
              <w:t xml:space="preserve">▸  </w:t>
            </w:r>
            <w:r>
              <w:rPr>
                <w:b w:val="0"/>
                <w:i w:val="0"/>
                <w:sz w:val="22"/>
              </w:rPr>
              <w:t>They send a message.</w:t>
            </w:r>
          </w:p>
        </w:tc>
      </w:tr>
    </w:tbl>
    <w:p>
      <w:pPr>
        <w:spacing w:before="60" w:after="80"/>
      </w:pPr>
      <w:r>
        <w:rPr>
          <w:b w:val="0"/>
          <w:i/>
          <w:color w:val="666666"/>
          <w:sz w:val="18"/>
        </w:rPr>
        <w:t>Read the message. Then say who it is for.</w:t>
      </w:r>
    </w:p>
    <w:p>
      <w:pPr>
        <w:keepNext/>
        <w:spacing w:before="180" w:after="20"/>
      </w:pPr>
      <w:r>
        <w:rPr>
          <w:b/>
          <w:i w:val="0"/>
          <w:color w:val="2E5A88"/>
          <w:sz w:val="25"/>
        </w:rPr>
        <w:t xml:space="preserve">3  </w:t>
      </w:r>
      <w:r>
        <w:rPr>
          <w:b/>
          <w:i w:val="0"/>
          <w:sz w:val="23"/>
        </w:rPr>
        <w:t>Write</w:t>
      </w:r>
    </w:p>
    <w:p>
      <w:pPr>
        <w:keepNext/>
        <w:spacing w:after="60"/>
      </w:pPr>
      <w:r>
        <w:rPr>
          <w:b w:val="0"/>
          <w:i w:val="0"/>
          <w:color w:val="666666"/>
          <w:sz w:val="15"/>
        </w:rPr>
        <w:t>WRITING</w:t>
      </w:r>
    </w:p>
    <w:p>
      <w:pPr>
        <w:spacing w:after="60"/>
      </w:pPr>
      <w:r>
        <w:rPr>
          <w:b w:val="0"/>
          <w:i/>
          <w:color w:val="666666"/>
          <w:sz w:val="18"/>
        </w:rPr>
        <w:t>Write in your exercise book. Sit well and hold your pencil well.</w:t>
      </w:r>
    </w:p>
    <w:p>
      <w:pPr>
        <w:spacing w:after="80"/>
      </w:pPr>
      <w:r>
        <w:rPr>
          <w:b w:val="0"/>
          <w:i w:val="0"/>
          <w:sz w:val="21"/>
        </w:rPr>
        <w:t>Write a short message to a friend. Correct "they write letter" first.</w:t>
      </w:r>
    </w:p>
    <w:p>
      <w:pPr>
        <w:pBdr>
          <w:bottom w:val="dotted" w:sz="8" w:space="2" w:color="C4C4C4"/>
        </w:pBdr>
        <w:spacing w:after="200"/>
      </w:pPr>
    </w:p>
    <w:p>
      <w:pPr>
        <w:pBdr>
          <w:bottom w:val="dotted" w:sz="8" w:space="2" w:color="C4C4C4"/>
        </w:pBdr>
        <w:spacing w:after="200"/>
      </w:pPr>
    </w:p>
    <w:p>
      <w:pPr>
        <w:keepNext/>
        <w:spacing w:before="180" w:after="20"/>
      </w:pPr>
      <w:r>
        <w:rPr>
          <w:b/>
          <w:i w:val="0"/>
          <w:color w:val="2E5A88"/>
          <w:sz w:val="25"/>
        </w:rPr>
        <w:t xml:space="preserve">4  </w:t>
      </w:r>
      <w:r>
        <w:rPr>
          <w:b/>
          <w:i w:val="0"/>
          <w:sz w:val="23"/>
        </w:rPr>
        <w:t>New words and grammar</w:t>
      </w:r>
    </w:p>
    <w:p>
      <w:pPr>
        <w:keepNext/>
        <w:spacing w:after="60"/>
      </w:pPr>
      <w:r>
        <w:rPr>
          <w:b w:val="0"/>
          <w:i w:val="0"/>
          <w:color w:val="666666"/>
          <w:sz w:val="15"/>
        </w:rPr>
        <w:t>GRAMMAR, VOCABULARY AND PRONUNCIATION</w:t>
      </w:r>
    </w:p>
    <w:p>
      <w:pPr>
        <w:spacing w:after="60"/>
      </w:pPr>
      <w:r>
        <w:rPr>
          <w:b w:val="0"/>
          <w:i/>
          <w:color w:val="666666"/>
          <w:sz w:val="18"/>
        </w:rPr>
        <w:t>Look at the box with your teacher. Then say the examples.</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CDCDC"/>
              <w:left w:val="single" w:sz="8" w:space="4" w:color="DCDCDC"/>
              <w:bottom w:val="single" w:sz="8" w:space="4" w:color="DCDCDC"/>
              <w:right w:val="single" w:sz="8" w:space="4" w:color="DCDCDC"/>
            </w:tcBorders>
            <w:shd w:val="clear" w:color="auto" w:fill="F7F7F7"/>
            <w:tcMar>
              <w:top w:w="110" w:type="dxa"/>
              <w:start w:w="150" w:type="dxa"/>
              <w:bottom w:w="110" w:type="dxa"/>
              <w:end w:w="150" w:type="dxa"/>
            </w:tcMar>
          </w:tcPr>
          <w:p>
            <w:pPr>
              <w:spacing w:after="0"/>
            </w:pPr>
            <w:r>
              <w:rPr>
                <w:b/>
                <w:i w:val="0"/>
                <w:color w:val="2E5A88"/>
                <w:sz w:val="16"/>
              </w:rPr>
              <w:t xml:space="preserve">Grammar focus: </w:t>
            </w:r>
            <w:r>
              <w:rPr>
                <w:b/>
                <w:i w:val="0"/>
                <w:sz w:val="19"/>
              </w:rPr>
              <w:t>Editing messages; review of sentence types and punctuation</w:t>
            </w:r>
          </w:p>
          <w:p>
            <w:pPr>
              <w:spacing w:after="20"/>
            </w:pPr>
            <w:r>
              <w:rPr>
                <w:b w:val="0"/>
                <w:i w:val="0"/>
                <w:sz w:val="19"/>
              </w:rPr>
              <w:t xml:space="preserve">· </w:t>
            </w:r>
            <w:r>
              <w:rPr>
                <w:b w:val="0"/>
                <w:i w:val="0"/>
                <w:sz w:val="19"/>
              </w:rPr>
              <w:t>she call him → She called him. they write letter → They write a letter.</w:t>
            </w:r>
          </w:p>
          <w:p>
            <w:pPr>
              <w:spacing w:after="20"/>
            </w:pPr>
            <w:r>
              <w:rPr>
                <w:b w:val="0"/>
                <w:i w:val="0"/>
                <w:sz w:val="19"/>
              </w:rPr>
              <w:t xml:space="preserve">· </w:t>
            </w:r>
            <w:r>
              <w:rPr>
                <w:b w:val="0"/>
                <w:i w:val="0"/>
                <w:sz w:val="19"/>
              </w:rPr>
              <w:t>Check: capital letter, verb, full stop or question mark.</w:t>
            </w:r>
          </w:p>
          <w:p>
            <w:pPr>
              <w:spacing w:before="60"/>
            </w:pPr>
            <w:r>
              <w:rPr>
                <w:b/>
                <w:i w:val="0"/>
                <w:color w:val="666666"/>
                <w:sz w:val="16"/>
              </w:rPr>
              <w:t xml:space="preserve">Say: </w:t>
            </w:r>
            <w:r>
              <w:rPr>
                <w:b w:val="0"/>
                <w:i/>
                <w:sz w:val="19"/>
              </w:rPr>
              <w:t>“She called him.”   “They write a letter.”   “I have a message.”</w:t>
            </w:r>
          </w:p>
        </w:tc>
      </w:tr>
    </w:tbl>
    <w:p>
      <w:pPr>
        <w:spacing w:after="20"/>
      </w:pP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2778"/>
            <w:shd w:val="clear" w:color="auto" w:fill="F0F0F0"/>
            <w:tcMar>
              <w:top w:w="30" w:type="dxa"/>
              <w:start w:w="110" w:type="dxa"/>
              <w:bottom w:w="30" w:type="dxa"/>
              <w:end w:w="110" w:type="dxa"/>
            </w:tcMar>
          </w:tcPr>
          <w:p>
            <w:r>
              <w:rPr>
                <w:b/>
                <w:color w:val="666666"/>
                <w:sz w:val="16"/>
              </w:rPr>
              <w:t>English</w:t>
            </w:r>
          </w:p>
        </w:tc>
        <w:tc>
          <w:tcPr>
            <w:tcW w:type="dxa" w:w="2324"/>
            <w:shd w:val="clear" w:color="auto" w:fill="F0F0F0"/>
            <w:tcMar>
              <w:top w:w="30" w:type="dxa"/>
              <w:start w:w="110" w:type="dxa"/>
              <w:bottom w:w="30" w:type="dxa"/>
              <w:end w:w="110" w:type="dxa"/>
            </w:tcMar>
          </w:tcPr>
          <w:p>
            <w:r>
              <w:rPr>
                <w:b/>
                <w:color w:val="666666"/>
                <w:sz w:val="16"/>
              </w:rPr>
              <w:t>Français</w:t>
            </w:r>
          </w:p>
        </w:tc>
        <w:tc>
          <w:tcPr>
            <w:tcW w:type="dxa" w:w="2778"/>
            <w:shd w:val="clear" w:color="auto" w:fill="F0F0F0"/>
            <w:tcMar>
              <w:top w:w="30" w:type="dxa"/>
              <w:start w:w="110" w:type="dxa"/>
              <w:bottom w:w="30" w:type="dxa"/>
              <w:end w:w="110" w:type="dxa"/>
            </w:tcMar>
          </w:tcPr>
          <w:p>
            <w:r>
              <w:rPr>
                <w:b/>
                <w:color w:val="666666"/>
                <w:sz w:val="16"/>
              </w:rPr>
              <w:t>English</w:t>
            </w:r>
          </w:p>
        </w:tc>
        <w:tc>
          <w:tcPr>
            <w:tcW w:type="dxa" w:w="1984"/>
            <w:shd w:val="clear" w:color="auto" w:fill="F0F0F0"/>
            <w:tcMar>
              <w:top w:w="30" w:type="dxa"/>
              <w:start w:w="110" w:type="dxa"/>
              <w:bottom w:w="30" w:type="dxa"/>
              <w:end w:w="110" w:type="dxa"/>
            </w:tcMar>
          </w:tcPr>
          <w:p>
            <w:r>
              <w:rPr>
                <w:b/>
                <w:color w:val="666666"/>
                <w:sz w:val="16"/>
              </w:rPr>
              <w:t>Français</w:t>
            </w:r>
          </w:p>
        </w:tc>
      </w:tr>
      <w:tr>
        <w:trPr>
          <w:cantSplit/>
        </w:trPr>
        <w:tc>
          <w:tcPr>
            <w:tcW w:type="dxa" w:w="2778"/>
            <w:tcMar>
              <w:top w:w="35" w:type="dxa"/>
              <w:start w:w="110" w:type="dxa"/>
              <w:bottom w:w="35" w:type="dxa"/>
              <w:end w:w="110" w:type="dxa"/>
            </w:tcMar>
          </w:tcPr>
          <w:p>
            <w:r>
              <w:rPr>
                <w:b/>
                <w:sz w:val="20"/>
              </w:rPr>
              <w:t>message</w:t>
            </w:r>
          </w:p>
        </w:tc>
        <w:tc>
          <w:tcPr>
            <w:tcW w:type="dxa" w:w="2324"/>
            <w:tcMar>
              <w:top w:w="35" w:type="dxa"/>
              <w:start w:w="110" w:type="dxa"/>
              <w:bottom w:w="35" w:type="dxa"/>
              <w:end w:w="110" w:type="dxa"/>
            </w:tcMar>
          </w:tcPr>
          <w:p>
            <w:r>
              <w:rPr>
                <w:color w:val="666666"/>
                <w:sz w:val="18"/>
              </w:rPr>
              <w:t>le message</w:t>
            </w:r>
          </w:p>
        </w:tc>
        <w:tc>
          <w:tcPr>
            <w:tcW w:type="dxa" w:w="2778"/>
            <w:tcMar>
              <w:top w:w="35" w:type="dxa"/>
              <w:start w:w="110" w:type="dxa"/>
              <w:bottom w:w="35" w:type="dxa"/>
              <w:end w:w="110" w:type="dxa"/>
            </w:tcMar>
          </w:tcPr>
          <w:p>
            <w:r>
              <w:rPr>
                <w:b/>
                <w:sz w:val="20"/>
              </w:rPr>
              <w:t>call</w:t>
            </w:r>
          </w:p>
        </w:tc>
        <w:tc>
          <w:tcPr>
            <w:tcW w:type="dxa" w:w="1984"/>
            <w:tcMar>
              <w:top w:w="35" w:type="dxa"/>
              <w:start w:w="110" w:type="dxa"/>
              <w:bottom w:w="35" w:type="dxa"/>
              <w:end w:w="110" w:type="dxa"/>
            </w:tcMar>
          </w:tcPr>
          <w:p>
            <w:r>
              <w:rPr>
                <w:color w:val="666666"/>
                <w:sz w:val="18"/>
              </w:rPr>
              <w:t>appeler</w:t>
            </w:r>
          </w:p>
        </w:tc>
      </w:tr>
      <w:tr>
        <w:trPr>
          <w:cantSplit/>
        </w:trPr>
        <w:tc>
          <w:tcPr>
            <w:tcW w:type="dxa" w:w="2778"/>
            <w:tcMar>
              <w:top w:w="35" w:type="dxa"/>
              <w:start w:w="110" w:type="dxa"/>
              <w:bottom w:w="35" w:type="dxa"/>
              <w:end w:w="110" w:type="dxa"/>
            </w:tcMar>
          </w:tcPr>
          <w:p>
            <w:r>
              <w:rPr>
                <w:b/>
                <w:sz w:val="20"/>
              </w:rPr>
              <w:t>send</w:t>
            </w:r>
          </w:p>
        </w:tc>
        <w:tc>
          <w:tcPr>
            <w:tcW w:type="dxa" w:w="2324"/>
            <w:tcMar>
              <w:top w:w="35" w:type="dxa"/>
              <w:start w:w="110" w:type="dxa"/>
              <w:bottom w:w="35" w:type="dxa"/>
              <w:end w:w="110" w:type="dxa"/>
            </w:tcMar>
          </w:tcPr>
          <w:p>
            <w:r>
              <w:rPr>
                <w:color w:val="666666"/>
                <w:sz w:val="18"/>
              </w:rPr>
              <w:t>envoyer</w:t>
            </w:r>
          </w:p>
        </w:tc>
        <w:tc>
          <w:tcPr>
            <w:tcW w:type="dxa" w:w="2778"/>
            <w:tcMar>
              <w:top w:w="35" w:type="dxa"/>
              <w:start w:w="110" w:type="dxa"/>
              <w:bottom w:w="35" w:type="dxa"/>
              <w:end w:w="110" w:type="dxa"/>
            </w:tcMar>
          </w:tcPr>
          <w:p>
            <w:r>
              <w:rPr>
                <w:b/>
                <w:sz w:val="20"/>
              </w:rPr>
              <w:t>share</w:t>
            </w:r>
          </w:p>
        </w:tc>
        <w:tc>
          <w:tcPr>
            <w:tcW w:type="dxa" w:w="1984"/>
            <w:tcMar>
              <w:top w:w="35" w:type="dxa"/>
              <w:start w:w="110" w:type="dxa"/>
              <w:bottom w:w="35" w:type="dxa"/>
              <w:end w:w="110" w:type="dxa"/>
            </w:tcMar>
          </w:tcPr>
          <w:p>
            <w:r>
              <w:rPr>
                <w:color w:val="666666"/>
                <w:sz w:val="18"/>
              </w:rPr>
              <w:t>partager</w:t>
            </w:r>
          </w:p>
        </w:tc>
      </w:tr>
    </w:tbl>
    <w:p>
      <w:pPr>
        <w:keepNext/>
        <w:spacing w:before="180" w:after="20"/>
      </w:pPr>
      <w:r>
        <w:rPr>
          <w:b/>
          <w:i w:val="0"/>
          <w:color w:val="2E5A88"/>
          <w:sz w:val="25"/>
        </w:rPr>
        <w:t xml:space="preserve">5  </w:t>
      </w:r>
      <w:r>
        <w:rPr>
          <w:b/>
          <w:i w:val="0"/>
          <w:sz w:val="23"/>
        </w:rPr>
        <w:t>Phonics</w:t>
      </w:r>
    </w:p>
    <w:p>
      <w:pPr>
        <w:keepNext/>
        <w:spacing w:after="60"/>
      </w:pPr>
      <w:r>
        <w:rPr>
          <w:b w:val="0"/>
          <w:i w:val="0"/>
          <w:color w:val="666666"/>
          <w:sz w:val="15"/>
        </w:rPr>
        <w:t>PHONICS</w:t>
      </w:r>
    </w:p>
    <w:p>
      <w:pPr>
        <w:spacing w:after="60"/>
      </w:pPr>
      <w:r>
        <w:rPr>
          <w:b w:val="0"/>
          <w:i/>
          <w:color w:val="666666"/>
          <w:sz w:val="18"/>
        </w:rPr>
        <w:t>Clap the syllables. Then write the word.</w:t>
      </w:r>
    </w:p>
    <w:p>
      <w:pPr>
        <w:spacing w:after="60"/>
      </w:pPr>
      <w:r>
        <w:rPr>
          <w:b/>
          <w:i w:val="0"/>
          <w:color w:val="2E5A88"/>
          <w:sz w:val="16"/>
        </w:rPr>
        <w:t xml:space="preserve">Sound focus: </w:t>
      </w:r>
      <w:r>
        <w:rPr>
          <w:b/>
          <w:i w:val="0"/>
          <w:sz w:val="19"/>
        </w:rPr>
        <w:t>Syllable segmentation and spelling review</w:t>
      </w:r>
    </w:p>
    <w:tbl>
      <w:tblPr>
        <w:tblW w:type="auto" w:w="0"/>
        <w:jc w:val="center"/>
        <w:tblBorders>
          <w:top w:val="single" w:sz="6" w:space="0" w:color="E4E4E4"/>
          <w:left w:val="single" w:sz="6" w:space="0" w:color="E4E4E4"/>
          <w:bottom w:val="single" w:sz="6" w:space="0" w:color="E4E4E4"/>
          <w:right w:val="single" w:sz="6" w:space="0" w:color="E4E4E4"/>
          <w:insideH w:val="single" w:sz="6" w:space="0" w:color="E4E4E4"/>
          <w:insideV w:val="single" w:sz="6" w:space="0" w:color="E4E4E4"/>
        </w:tblBorders>
        <w:tblLayout w:type="fixed"/>
        <w:tblLook w:firstColumn="1" w:firstRow="1" w:lastColumn="0" w:lastRow="0" w:noHBand="0" w:noVBand="1" w:val="04A0"/>
      </w:tblPr>
      <w:tblGrid>
        <w:gridCol w:w="2509"/>
        <w:gridCol w:w="2509"/>
        <w:gridCol w:w="2509"/>
        <w:gridCol w:w="2509"/>
      </w:tblGrid>
      <w:tr>
        <w:trPr>
          <w:cantSplit/>
        </w:trPr>
        <w:tc>
          <w:tcPr>
            <w:tcW w:type="dxa" w:w="2466"/>
            <w:tcMar>
              <w:top w:w="60" w:type="dxa"/>
              <w:start w:w="110" w:type="dxa"/>
              <w:bottom w:w="60" w:type="dxa"/>
              <w:end w:w="110" w:type="dxa"/>
            </w:tcMar>
          </w:tcPr>
          <w:p>
            <w:pPr>
              <w:jc w:val="center"/>
            </w:pPr>
            <w:r>
              <w:rPr>
                <w:rFonts w:ascii="Trebuchet MS" w:hAnsi="Trebuchet MS"/>
                <w:b/>
                <w:sz w:val="22"/>
              </w:rPr>
              <w:t>mes-sage</w:t>
            </w:r>
          </w:p>
        </w:tc>
        <w:tc>
          <w:tcPr>
            <w:tcW w:type="dxa" w:w="2466"/>
            <w:tcMar>
              <w:top w:w="60" w:type="dxa"/>
              <w:start w:w="110" w:type="dxa"/>
              <w:bottom w:w="60" w:type="dxa"/>
              <w:end w:w="110" w:type="dxa"/>
            </w:tcMar>
          </w:tcPr>
          <w:p>
            <w:pPr>
              <w:jc w:val="center"/>
            </w:pPr>
            <w:r>
              <w:rPr>
                <w:rFonts w:ascii="Trebuchet MS" w:hAnsi="Trebuchet MS"/>
                <w:b/>
                <w:sz w:val="22"/>
              </w:rPr>
              <w:t>writ-ing</w:t>
            </w:r>
          </w:p>
        </w:tc>
        <w:tc>
          <w:tcPr>
            <w:tcW w:type="dxa" w:w="2466"/>
            <w:tcMar>
              <w:top w:w="60" w:type="dxa"/>
              <w:start w:w="110" w:type="dxa"/>
              <w:bottom w:w="60" w:type="dxa"/>
              <w:end w:w="110" w:type="dxa"/>
            </w:tcMar>
          </w:tcPr>
          <w:p>
            <w:pPr>
              <w:jc w:val="center"/>
            </w:pPr>
            <w:r>
              <w:rPr>
                <w:rFonts w:ascii="Trebuchet MS" w:hAnsi="Trebuchet MS"/>
                <w:b/>
                <w:sz w:val="22"/>
              </w:rPr>
              <w:t>ra-di-o</w:t>
            </w:r>
          </w:p>
        </w:tc>
        <w:tc>
          <w:tcPr>
            <w:tcW w:type="dxa" w:w="2466"/>
            <w:tcMar>
              <w:top w:w="60" w:type="dxa"/>
              <w:start w:w="110" w:type="dxa"/>
              <w:bottom w:w="60" w:type="dxa"/>
              <w:end w:w="110" w:type="dxa"/>
            </w:tcMar>
          </w:tcPr>
          <w:p>
            <w:pPr>
              <w:jc w:val="center"/>
            </w:pPr>
            <w:r>
              <w:rPr>
                <w:rFonts w:ascii="Trebuchet MS" w:hAnsi="Trebuchet MS"/>
                <w:b/>
                <w:sz w:val="22"/>
              </w:rPr>
              <w:t>talk-ing</w:t>
            </w:r>
          </w:p>
        </w:tc>
      </w:tr>
    </w:tbl>
    <w:p>
      <w:pPr>
        <w:keepNext/>
        <w:spacing w:before="180" w:after="20"/>
      </w:pPr>
      <w:r>
        <w:rPr>
          <w:b/>
          <w:i w:val="0"/>
          <w:color w:val="2E5A88"/>
          <w:sz w:val="25"/>
        </w:rPr>
        <w:t xml:space="preserve">6  </w:t>
      </w:r>
      <w:r>
        <w:rPr>
          <w:b/>
          <w:i w:val="0"/>
          <w:sz w:val="23"/>
        </w:rPr>
        <w:t>Performance: How We Communicate Strip</w:t>
      </w:r>
    </w:p>
    <w:p>
      <w:pPr>
        <w:keepNext/>
        <w:spacing w:after="60"/>
      </w:pPr>
      <w:r>
        <w:rPr>
          <w:b w:val="0"/>
          <w:i w:val="0"/>
          <w:color w:val="666666"/>
          <w:sz w:val="15"/>
        </w:rPr>
        <w:t>LITERATURE AND DRAMA</w:t>
      </w:r>
    </w:p>
    <w:p>
      <w:pPr>
        <w:spacing w:after="60"/>
      </w:pPr>
      <w:r>
        <w:rPr>
          <w:b w:val="0"/>
          <w:i/>
          <w:color w:val="666666"/>
          <w:sz w:val="18"/>
        </w:rPr>
        <w:t>Present your strip to the class. Speak clearly and smile.</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DBDBDB"/>
              <w:left w:val="single" w:sz="8" w:space="4" w:color="DBDBDB"/>
              <w:bottom w:val="single" w:sz="8" w:space="4" w:color="DBDBDB"/>
              <w:right w:val="single" w:sz="8" w:space="4" w:color="DBDBDB"/>
            </w:tcBorders>
            <w:shd w:val="clear" w:color="auto" w:fill="E7ECF5"/>
            <w:tcMar>
              <w:top w:w="110" w:type="dxa"/>
              <w:start w:w="150" w:type="dxa"/>
              <w:bottom w:w="110" w:type="dxa"/>
              <w:end w:w="150" w:type="dxa"/>
            </w:tcMar>
          </w:tcPr>
          <w:p>
            <w:pPr>
              <w:spacing w:after="20"/>
              <w:ind w:left="170"/>
            </w:pPr>
            <w:r>
              <w:rPr>
                <w:b w:val="0"/>
                <w:i w:val="0"/>
                <w:color w:val="2E5A88"/>
                <w:sz w:val="19"/>
              </w:rPr>
            </w:r>
            <w:r>
              <w:rPr>
                <w:b w:val="0"/>
                <w:i w:val="0"/>
                <w:sz w:val="21"/>
              </w:rPr>
              <w:t>This is a phone. I call my father. (show the strip)</w:t>
            </w:r>
          </w:p>
          <w:p>
            <w:pPr>
              <w:spacing w:after="20"/>
              <w:ind w:left="170"/>
            </w:pPr>
            <w:r>
              <w:rPr>
                <w:b w:val="0"/>
                <w:i w:val="0"/>
                <w:color w:val="2E5A88"/>
                <w:sz w:val="19"/>
              </w:rPr>
            </w:r>
            <w:r>
              <w:rPr>
                <w:b w:val="0"/>
                <w:i w:val="0"/>
                <w:sz w:val="21"/>
              </w:rPr>
              <w:t>This is a letter. I write a message. (write motion)</w:t>
            </w:r>
          </w:p>
          <w:p>
            <w:pPr>
              <w:spacing w:after="20"/>
              <w:ind w:left="170"/>
            </w:pPr>
            <w:r>
              <w:rPr>
                <w:b w:val="0"/>
                <w:i w:val="0"/>
                <w:color w:val="2E5A88"/>
                <w:sz w:val="19"/>
              </w:rPr>
            </w:r>
            <w:r>
              <w:rPr>
                <w:b w:val="0"/>
                <w:i w:val="0"/>
                <w:sz w:val="21"/>
              </w:rPr>
              <w:t>Talk with care and be polite. (smile)</w:t>
            </w:r>
          </w:p>
          <w:p>
            <w:pPr>
              <w:spacing w:after="20"/>
              <w:ind w:left="170"/>
            </w:pPr>
            <w:r>
              <w:rPr>
                <w:b w:val="0"/>
                <w:i w:val="0"/>
                <w:color w:val="2E5A88"/>
                <w:sz w:val="19"/>
              </w:rPr>
            </w:r>
            <w:r>
              <w:rPr>
                <w:b w:val="0"/>
                <w:i w:val="0"/>
                <w:sz w:val="21"/>
              </w:rPr>
              <w:t>Thank you for listening! (bow)</w:t>
            </w:r>
          </w:p>
        </w:tc>
      </w:tr>
    </w:tbl>
    <w:p>
      <w:pPr>
        <w:spacing w:after="20"/>
      </w:pPr>
    </w:p>
    <w:p>
      <w:pPr>
        <w:keepNext/>
        <w:spacing w:before="180" w:after="20"/>
      </w:pPr>
      <w:r>
        <w:rPr>
          <w:b/>
          <w:i w:val="0"/>
          <w:color w:val="2E5A88"/>
          <w:sz w:val="25"/>
        </w:rPr>
        <w:t xml:space="preserve">7  </w:t>
      </w:r>
      <w:r>
        <w:rPr>
          <w:b/>
          <w:i w:val="0"/>
          <w:sz w:val="23"/>
        </w:rPr>
        <w:t>I integrate — I use my English</w:t>
      </w:r>
    </w:p>
    <w:p>
      <w:pPr>
        <w:keepNext/>
        <w:spacing w:after="60"/>
      </w:pPr>
      <w:r>
        <w:rPr>
          <w:b w:val="0"/>
          <w:i w:val="0"/>
          <w:color w:val="666666"/>
          <w:sz w:val="15"/>
        </w:rPr>
        <w:t>INTEGRATION — A NEW SITUATION</w:t>
      </w:r>
    </w:p>
    <w:p>
      <w:pPr>
        <w:spacing w:after="60"/>
      </w:pPr>
      <w:r>
        <w:rPr>
          <w:b w:val="0"/>
          <w:i/>
          <w:color w:val="666666"/>
          <w:sz w:val="18"/>
        </w:rPr>
        <w:t>Work with a friend. Use all the English you have learned this week.</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val="0"/>
                <w:i w:val="0"/>
                <w:color w:val="D2691E"/>
                <w:sz w:val="20"/>
              </w:rPr>
              <w:t xml:space="preserve">★  </w:t>
            </w:r>
            <w:r>
              <w:rPr>
                <w:b w:val="0"/>
                <w:i w:val="0"/>
                <w:sz w:val="21"/>
              </w:rPr>
              <w:t>Present your strip to the class. Give your message clearly, then answer two questions.</w:t>
            </w:r>
          </w:p>
        </w:tc>
      </w:tr>
    </w:tbl>
    <w:p>
      <w:pPr>
        <w:spacing w:after="20"/>
      </w:pP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BFD3E6"/>
              <w:left w:val="single" w:sz="8" w:space="4" w:color="BFD3E6"/>
              <w:bottom w:val="single" w:sz="8" w:space="4" w:color="BFD3E6"/>
              <w:right w:val="single" w:sz="8" w:space="4" w:color="BFD3E6"/>
            </w:tcBorders>
            <w:shd w:val="clear" w:color="auto" w:fill="FFFFFF"/>
            <w:tcMar>
              <w:top w:w="110" w:type="dxa"/>
              <w:start w:w="150" w:type="dxa"/>
              <w:bottom w:w="110" w:type="dxa"/>
              <w:end w:w="150" w:type="dxa"/>
            </w:tcMar>
          </w:tcPr>
          <w:p>
            <w:pPr>
              <w:spacing w:after="0"/>
            </w:pPr>
            <w:r>
              <w:rPr>
                <w:b/>
                <w:i w:val="0"/>
                <w:color w:val="1B5E9E"/>
                <w:sz w:val="16"/>
              </w:rPr>
              <w:t xml:space="preserve">MINI PROJECT  </w:t>
            </w:r>
            <w:r>
              <w:rPr>
                <w:b/>
                <w:i w:val="0"/>
                <w:sz w:val="20"/>
              </w:rPr>
              <w:t>Finalise and present the communication strip with tools, phrases and a chant.</w:t>
            </w:r>
          </w:p>
          <w:p>
            <w:pPr>
              <w:spacing w:before="40"/>
            </w:pPr>
            <w:r>
              <w:rPr>
                <w:b w:val="0"/>
                <w:i/>
                <w:color w:val="666666"/>
                <w:sz w:val="17"/>
              </w:rPr>
              <w:t>Add this to your theme strip.</w:t>
            </w:r>
          </w:p>
        </w:tc>
      </w:tr>
    </w:tbl>
    <w:p>
      <w:pPr>
        <w:spacing w:after="20"/>
      </w:pPr>
    </w:p>
    <w:p>
      <w:pPr>
        <w:pStyle w:val="Heading3"/>
        <w:spacing w:before="160" w:after="40"/>
      </w:pPr>
      <w:r>
        <w:rPr>
          <w:color w:val="2E5A88"/>
        </w:rPr>
        <w:t>Check yourself</w:t>
      </w:r>
    </w:p>
    <w:p>
      <w:pPr>
        <w:spacing w:after="60"/>
      </w:pPr>
      <w:r>
        <w:rPr>
          <w:b w:val="0"/>
          <w:i/>
          <w:color w:val="666666"/>
          <w:sz w:val="17"/>
        </w:rPr>
        <w:t>Tick how you are doing. Colour a star when you can do it alone.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sz w:val="17"/>
              </w:rPr>
              <w:t>I can…</w:t>
            </w:r>
          </w:p>
        </w:tc>
        <w:tc>
          <w:tcPr>
            <w:tcW w:type="dxa" w:w="1247"/>
            <w:shd w:val="clear" w:color="auto" w:fill="F2F2F2"/>
            <w:tcMar>
              <w:top w:w="80" w:type="dxa"/>
              <w:start w:w="110" w:type="dxa"/>
              <w:bottom w:w="80" w:type="dxa"/>
              <w:end w:w="110" w:type="dxa"/>
            </w:tcMar>
          </w:tcPr>
          <w:p>
            <w:pPr>
              <w:jc w:val="center"/>
            </w:pPr>
            <w:r>
              <w:rPr>
                <w:b/>
                <w:sz w:val="16"/>
              </w:rPr>
              <w:t>Not yet</w:t>
            </w:r>
          </w:p>
        </w:tc>
        <w:tc>
          <w:tcPr>
            <w:tcW w:type="dxa" w:w="1304"/>
            <w:shd w:val="clear" w:color="auto" w:fill="F2F2F2"/>
            <w:tcMar>
              <w:top w:w="80" w:type="dxa"/>
              <w:start w:w="110" w:type="dxa"/>
              <w:bottom w:w="80" w:type="dxa"/>
              <w:end w:w="110" w:type="dxa"/>
            </w:tcMar>
          </w:tcPr>
          <w:p>
            <w:pPr>
              <w:jc w:val="center"/>
            </w:pPr>
            <w:r>
              <w:rPr>
                <w:b/>
                <w:sz w:val="16"/>
              </w:rPr>
              <w:t>Getting there</w:t>
            </w:r>
          </w:p>
        </w:tc>
        <w:tc>
          <w:tcPr>
            <w:tcW w:type="dxa" w:w="1247"/>
            <w:shd w:val="clear" w:color="auto" w:fill="F2F2F2"/>
            <w:tcMar>
              <w:top w:w="80" w:type="dxa"/>
              <w:start w:w="110" w:type="dxa"/>
              <w:bottom w:w="80" w:type="dxa"/>
              <w:end w:w="110" w:type="dxa"/>
            </w:tcMar>
          </w:tcPr>
          <w:p>
            <w:pPr>
              <w:jc w:val="center"/>
            </w:pPr>
            <w:r>
              <w:rPr>
                <w:b/>
                <w:sz w:val="16"/>
              </w:rPr>
              <w:t>Yes, I can</w:t>
            </w:r>
          </w:p>
        </w:tc>
      </w:tr>
      <w:tr>
        <w:trPr>
          <w:cantSplit/>
        </w:trPr>
        <w:tc>
          <w:tcPr>
            <w:tcW w:type="dxa" w:w="6066"/>
            <w:tcMar>
              <w:top w:w="55" w:type="dxa"/>
              <w:start w:w="110" w:type="dxa"/>
              <w:bottom w:w="55" w:type="dxa"/>
              <w:end w:w="110" w:type="dxa"/>
            </w:tcMar>
          </w:tcPr>
          <w:p>
            <w:r>
              <w:rPr>
                <w:sz w:val="19"/>
              </w:rPr>
              <w:t>I can give a message clearly.</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correct a message sentence.</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r>
        <w:trPr>
          <w:cantSplit/>
        </w:trPr>
        <w:tc>
          <w:tcPr>
            <w:tcW w:type="dxa" w:w="6066"/>
            <w:tcMar>
              <w:top w:w="55" w:type="dxa"/>
              <w:start w:w="110" w:type="dxa"/>
              <w:bottom w:w="55" w:type="dxa"/>
              <w:end w:w="110" w:type="dxa"/>
            </w:tcMar>
          </w:tcPr>
          <w:p>
            <w:r>
              <w:rPr>
                <w:sz w:val="19"/>
              </w:rPr>
              <w:t>I can present my How We Communicate Strip.</w:t>
            </w:r>
          </w:p>
        </w:tc>
        <w:tc>
          <w:tcPr>
            <w:tcW w:type="dxa" w:w="1247"/>
            <w:tcMar>
              <w:top w:w="55" w:type="dxa"/>
              <w:start w:w="110" w:type="dxa"/>
              <w:bottom w:w="55" w:type="dxa"/>
              <w:end w:w="110" w:type="dxa"/>
            </w:tcMar>
          </w:tcPr>
          <w:p>
            <w:pPr>
              <w:jc w:val="center"/>
            </w:pPr>
            <w:r>
              <w:rPr>
                <w:sz w:val="22"/>
              </w:rPr>
              <w:t>☐</w:t>
            </w:r>
          </w:p>
        </w:tc>
        <w:tc>
          <w:tcPr>
            <w:tcW w:type="dxa" w:w="1304"/>
            <w:tcMar>
              <w:top w:w="55" w:type="dxa"/>
              <w:start w:w="110" w:type="dxa"/>
              <w:bottom w:w="55" w:type="dxa"/>
              <w:end w:w="110" w:type="dxa"/>
            </w:tcMar>
          </w:tcPr>
          <w:p>
            <w:pPr>
              <w:jc w:val="center"/>
            </w:pPr>
            <w:r>
              <w:rPr>
                <w:sz w:val="22"/>
              </w:rPr>
              <w:t>☐</w:t>
            </w:r>
          </w:p>
        </w:tc>
        <w:tc>
          <w:tcPr>
            <w:tcW w:type="dxa" w:w="1247"/>
            <w:tcMar>
              <w:top w:w="55" w:type="dxa"/>
              <w:start w:w="110" w:type="dxa"/>
              <w:bottom w:w="55" w:type="dxa"/>
              <w:end w:w="110" w:type="dxa"/>
            </w:tcMar>
          </w:tcPr>
          <w:p>
            <w:pPr>
              <w:jc w:val="center"/>
            </w:pPr>
            <w:r>
              <w:rPr>
                <w:sz w:val="22"/>
              </w:rPr>
              <w:t>☐</w:t>
            </w:r>
          </w:p>
        </w:tc>
      </w:tr>
    </w:tbl>
    <w:p>
      <w:r>
        <w:br w:type="page"/>
      </w:r>
    </w:p>
    <w:p>
      <w:pPr>
        <w:shd w:val="clear" w:color="auto" w:fill="E7ECF5"/>
        <w:spacing w:after="40"/>
      </w:pPr>
      <w:r>
        <w:rPr>
          <w:b/>
          <w:i w:val="0"/>
          <w:color w:val="2E5A88"/>
          <w:sz w:val="19"/>
        </w:rPr>
        <w:t>THEME 8  ·  CULMINATING PROJECT</w:t>
      </w:r>
    </w:p>
    <w:p>
      <w:pPr>
        <w:spacing w:before="40" w:after="80"/>
      </w:pPr>
      <w:r>
        <w:rPr>
          <w:rFonts w:ascii="Trebuchet MS" w:hAnsi="Trebuchet MS"/>
          <w:b/>
          <w:i w:val="0"/>
          <w:color w:val="2E5A88"/>
          <w:sz w:val="48"/>
        </w:rPr>
        <w:t>I present my strip</w:t>
      </w:r>
    </w:p>
    <w:p>
      <w:pPr>
        <w:spacing w:after="120"/>
      </w:pPr>
      <w:r>
        <w:rPr>
          <w:b/>
          <w:i w:val="0"/>
          <w:sz w:val="28"/>
        </w:rPr>
        <w:t>How We Communicate Strip</w:t>
      </w:r>
    </w:p>
    <w:p>
      <w:pPr>
        <w:spacing w:after="200"/>
      </w:pPr>
      <w:r>
        <w:rPr>
          <w:b w:val="0"/>
          <w:i/>
          <w:color w:val="666666"/>
          <w:sz w:val="21"/>
        </w:rPr>
        <w:t>Today you show the class what you have built for four weeks. Take your time. Stand up. Breathe. Smile. Speak loudly.</w:t>
      </w:r>
    </w:p>
    <w:p>
      <w:pPr>
        <w:pStyle w:val="Heading3"/>
        <w:spacing w:before="80"/>
      </w:pPr>
      <w:r>
        <w:rPr>
          <w:color w:val="2E5A88"/>
        </w:rPr>
        <w:t>My strip has…</w:t>
      </w:r>
    </w:p>
    <w:p>
      <w:pPr>
        <w:spacing w:after="40"/>
        <w:ind w:left="113"/>
      </w:pPr>
      <w:r>
        <w:rPr>
          <w:b/>
          <w:i w:val="0"/>
          <w:sz w:val="21"/>
        </w:rPr>
        <w:t xml:space="preserve">☐  </w:t>
      </w:r>
      <w:r>
        <w:rPr>
          <w:b w:val="0"/>
          <w:i w:val="0"/>
          <w:sz w:val="21"/>
        </w:rPr>
        <w:t>Create a strip showing two forms of communication (e.g., talking and messaging) with drawings and labels</w:t>
      </w:r>
    </w:p>
    <w:p>
      <w:pPr>
        <w:spacing w:after="40"/>
        <w:ind w:left="113"/>
      </w:pPr>
      <w:r>
        <w:rPr>
          <w:b/>
          <w:i w:val="0"/>
          <w:sz w:val="21"/>
        </w:rPr>
        <w:t xml:space="preserve">☐  </w:t>
      </w:r>
      <w:r>
        <w:rPr>
          <w:b w:val="0"/>
          <w:i w:val="0"/>
          <w:sz w:val="21"/>
        </w:rPr>
        <w:t>Add greeting and expression phrases for sharing ideas politely</w:t>
      </w:r>
    </w:p>
    <w:p>
      <w:pPr>
        <w:spacing w:after="40"/>
        <w:ind w:left="113"/>
      </w:pPr>
      <w:r>
        <w:rPr>
          <w:b/>
          <w:i w:val="0"/>
          <w:sz w:val="21"/>
        </w:rPr>
        <w:t xml:space="preserve">☐  </w:t>
      </w:r>
      <w:r>
        <w:rPr>
          <w:b w:val="0"/>
          <w:i w:val="0"/>
          <w:sz w:val="21"/>
        </w:rPr>
        <w:t>Include one chant or short role-play about giving and receiving a message</w:t>
      </w:r>
    </w:p>
    <w:p>
      <w:pPr>
        <w:spacing w:after="40"/>
        <w:ind w:left="113"/>
      </w:pPr>
      <w:r>
        <w:rPr>
          <w:b/>
          <w:i w:val="0"/>
          <w:sz w:val="21"/>
        </w:rPr>
        <w:t xml:space="preserve">☐  </w:t>
      </w:r>
      <w:r>
        <w:rPr>
          <w:b w:val="0"/>
          <w:i w:val="0"/>
          <w:sz w:val="21"/>
        </w:rPr>
        <w:t>Present the strip with clear explanation and oral performance</w:t>
      </w:r>
    </w:p>
    <w:p>
      <w:pPr>
        <w:pStyle w:val="Heading3"/>
        <w:spacing w:before="200"/>
      </w:pPr>
      <w:r>
        <w:rPr>
          <w:color w:val="2E5A88"/>
        </w:rPr>
        <w:t>When I present, I…</w:t>
      </w:r>
    </w:p>
    <w:p>
      <w:pPr>
        <w:spacing w:after="40"/>
        <w:ind w:left="113"/>
      </w:pPr>
      <w:r>
        <w:rPr>
          <w:b/>
          <w:i w:val="0"/>
          <w:sz w:val="21"/>
        </w:rPr>
        <w:t xml:space="preserve">☐  </w:t>
      </w:r>
      <w:r>
        <w:rPr>
          <w:b w:val="0"/>
          <w:i w:val="0"/>
          <w:sz w:val="21"/>
        </w:rPr>
        <w:t>stand up and look at my friends</w:t>
      </w:r>
    </w:p>
    <w:p>
      <w:pPr>
        <w:spacing w:after="40"/>
        <w:ind w:left="113"/>
      </w:pPr>
      <w:r>
        <w:rPr>
          <w:b/>
          <w:i w:val="0"/>
          <w:sz w:val="21"/>
        </w:rPr>
        <w:t xml:space="preserve">☐  </w:t>
      </w:r>
      <w:r>
        <w:rPr>
          <w:b w:val="0"/>
          <w:i w:val="0"/>
          <w:sz w:val="21"/>
        </w:rPr>
        <w:t>speak loudly and slowly</w:t>
      </w:r>
    </w:p>
    <w:p>
      <w:pPr>
        <w:spacing w:after="40"/>
        <w:ind w:left="113"/>
      </w:pPr>
      <w:r>
        <w:rPr>
          <w:b/>
          <w:i w:val="0"/>
          <w:sz w:val="21"/>
        </w:rPr>
        <w:t xml:space="preserve">☐  </w:t>
      </w:r>
      <w:r>
        <w:rPr>
          <w:b w:val="0"/>
          <w:i w:val="0"/>
          <w:sz w:val="21"/>
        </w:rPr>
        <w:t>point to my drawing when I speak about it</w:t>
      </w:r>
    </w:p>
    <w:p>
      <w:pPr>
        <w:spacing w:after="40"/>
        <w:ind w:left="113"/>
      </w:pPr>
      <w:r>
        <w:rPr>
          <w:b/>
          <w:i w:val="0"/>
          <w:sz w:val="21"/>
        </w:rPr>
        <w:t xml:space="preserve">☐  </w:t>
      </w:r>
      <w:r>
        <w:rPr>
          <w:b w:val="0"/>
          <w:i w:val="0"/>
          <w:sz w:val="21"/>
        </w:rPr>
        <w:t>say at least three English sentences</w:t>
      </w:r>
    </w:p>
    <w:p>
      <w:pPr>
        <w:spacing w:after="40"/>
        <w:ind w:left="113"/>
      </w:pPr>
      <w:r>
        <w:rPr>
          <w:b/>
          <w:i w:val="0"/>
          <w:sz w:val="21"/>
        </w:rPr>
        <w:t xml:space="preserve">☐  </w:t>
      </w:r>
      <w:r>
        <w:rPr>
          <w:b w:val="0"/>
          <w:i w:val="0"/>
          <w:sz w:val="21"/>
        </w:rPr>
        <w:t>say "Thank you for listening!" at the end</w:t>
      </w:r>
    </w:p>
    <w:p>
      <w:pPr>
        <w:pStyle w:val="Heading3"/>
        <w:spacing w:before="200"/>
      </w:pPr>
      <w:r>
        <w:rPr>
          <w:color w:val="2E5A88"/>
        </w:rPr>
        <w:t>My project mark</w:t>
      </w:r>
    </w:p>
    <w:p>
      <w:pPr>
        <w:spacing w:after="80"/>
      </w:pPr>
      <w:r>
        <w:rPr>
          <w:b w:val="0"/>
          <w:i/>
          <w:color w:val="666666"/>
          <w:sz w:val="19"/>
        </w:rPr>
        <w:t>Your teacher uses the same three criteria as you. Tick together and talk about what to improve.</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509"/>
        <w:gridCol w:w="2509"/>
        <w:gridCol w:w="2509"/>
        <w:gridCol w:w="2509"/>
      </w:tblGrid>
      <w:tr>
        <w:trPr>
          <w:cantSplit/>
        </w:trPr>
        <w:tc>
          <w:tcPr>
            <w:tcW w:type="dxa" w:w="6066"/>
            <w:shd w:val="clear" w:color="auto" w:fill="F2F2F2"/>
            <w:tcMar>
              <w:top w:w="80" w:type="dxa"/>
              <w:start w:w="110" w:type="dxa"/>
              <w:bottom w:w="80" w:type="dxa"/>
              <w:end w:w="110" w:type="dxa"/>
            </w:tcMar>
          </w:tcPr>
          <w:p>
            <w:r>
              <w:rPr>
                <w:b/>
              </w:rPr>
              <w:t>Criterion</w:t>
            </w:r>
          </w:p>
        </w:tc>
        <w:tc>
          <w:tcPr>
            <w:tcW w:type="dxa" w:w="1247"/>
            <w:shd w:val="clear" w:color="auto" w:fill="F2F2F2"/>
            <w:tcMar>
              <w:top w:w="80" w:type="dxa"/>
              <w:start w:w="110" w:type="dxa"/>
              <w:bottom w:w="80" w:type="dxa"/>
              <w:end w:w="110" w:type="dxa"/>
            </w:tcMar>
          </w:tcPr>
          <w:p>
            <w:pPr>
              <w:jc w:val="center"/>
            </w:pPr>
            <w:r>
              <w:rPr>
                <w:b/>
                <w:sz w:val="17"/>
              </w:rPr>
              <w:t>Not yet</w:t>
            </w:r>
          </w:p>
        </w:tc>
        <w:tc>
          <w:tcPr>
            <w:tcW w:type="dxa" w:w="1304"/>
            <w:shd w:val="clear" w:color="auto" w:fill="F2F2F2"/>
            <w:tcMar>
              <w:top w:w="80" w:type="dxa"/>
              <w:start w:w="110" w:type="dxa"/>
              <w:bottom w:w="80" w:type="dxa"/>
              <w:end w:w="110" w:type="dxa"/>
            </w:tcMar>
          </w:tcPr>
          <w:p>
            <w:pPr>
              <w:jc w:val="center"/>
            </w:pPr>
            <w:r>
              <w:rPr>
                <w:b/>
                <w:sz w:val="17"/>
              </w:rPr>
              <w:t>Getting there</w:t>
            </w:r>
          </w:p>
        </w:tc>
        <w:tc>
          <w:tcPr>
            <w:tcW w:type="dxa" w:w="1247"/>
            <w:shd w:val="clear" w:color="auto" w:fill="F2F2F2"/>
            <w:tcMar>
              <w:top w:w="80" w:type="dxa"/>
              <w:start w:w="110" w:type="dxa"/>
              <w:bottom w:w="80" w:type="dxa"/>
              <w:end w:w="110" w:type="dxa"/>
            </w:tcMar>
          </w:tcPr>
          <w:p>
            <w:pPr>
              <w:jc w:val="center"/>
            </w:pPr>
            <w:r>
              <w:rPr>
                <w:b/>
                <w:sz w:val="17"/>
              </w:rPr>
              <w:t>Yes, I can</w:t>
            </w:r>
          </w:p>
        </w:tc>
      </w:tr>
      <w:tr>
        <w:trPr>
          <w:cantSplit/>
        </w:trPr>
        <w:tc>
          <w:tcPr>
            <w:tcW w:type="dxa" w:w="6066"/>
            <w:tcMar>
              <w:top w:w="70" w:type="dxa"/>
              <w:start w:w="110" w:type="dxa"/>
              <w:bottom w:w="70" w:type="dxa"/>
              <w:end w:w="110" w:type="dxa"/>
            </w:tcMar>
          </w:tcPr>
          <w:p>
            <w:r>
              <w:rPr>
                <w:sz w:val="19"/>
              </w:rPr>
              <w:t>My strip is complete (all four weeks).</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My drawings and labels are neat and clear.</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r>
        <w:trPr>
          <w:cantSplit/>
        </w:trPr>
        <w:tc>
          <w:tcPr>
            <w:tcW w:type="dxa" w:w="6066"/>
            <w:tcMar>
              <w:top w:w="70" w:type="dxa"/>
              <w:start w:w="110" w:type="dxa"/>
              <w:bottom w:w="70" w:type="dxa"/>
              <w:end w:w="110" w:type="dxa"/>
            </w:tcMar>
          </w:tcPr>
          <w:p>
            <w:r>
              <w:rPr>
                <w:sz w:val="19"/>
              </w:rPr>
              <w:t>I spoke in English without reading everything.</w:t>
            </w:r>
          </w:p>
        </w:tc>
        <w:tc>
          <w:tcPr>
            <w:tcW w:type="dxa" w:w="1247"/>
            <w:tcMar>
              <w:top w:w="70" w:type="dxa"/>
              <w:start w:w="110" w:type="dxa"/>
              <w:bottom w:w="70" w:type="dxa"/>
              <w:end w:w="110" w:type="dxa"/>
            </w:tcMar>
          </w:tcPr>
          <w:p>
            <w:pPr>
              <w:jc w:val="center"/>
            </w:pPr>
            <w:r>
              <w:rPr>
                <w:sz w:val="22"/>
              </w:rPr>
              <w:t>☐</w:t>
            </w:r>
          </w:p>
        </w:tc>
        <w:tc>
          <w:tcPr>
            <w:tcW w:type="dxa" w:w="1304"/>
            <w:tcMar>
              <w:top w:w="70" w:type="dxa"/>
              <w:start w:w="110" w:type="dxa"/>
              <w:bottom w:w="70" w:type="dxa"/>
              <w:end w:w="110" w:type="dxa"/>
            </w:tcMar>
          </w:tcPr>
          <w:p>
            <w:pPr>
              <w:jc w:val="center"/>
            </w:pPr>
            <w:r>
              <w:rPr>
                <w:sz w:val="22"/>
              </w:rPr>
              <w:t>☐</w:t>
            </w:r>
          </w:p>
        </w:tc>
        <w:tc>
          <w:tcPr>
            <w:tcW w:type="dxa" w:w="1247"/>
            <w:tcMar>
              <w:top w:w="70" w:type="dxa"/>
              <w:start w:w="110" w:type="dxa"/>
              <w:bottom w:w="70" w:type="dxa"/>
              <w:end w:w="110" w:type="dxa"/>
            </w:tcMar>
          </w:tcPr>
          <w:p>
            <w:pPr>
              <w:jc w:val="center"/>
            </w:pPr>
            <w:r>
              <w:rPr>
                <w:sz w:val="22"/>
              </w:rPr>
              <w:t>☐</w:t>
            </w:r>
          </w:p>
        </w:tc>
      </w:tr>
    </w:tbl>
    <w:p>
      <w:pPr>
        <w:pStyle w:val="Heading3"/>
        <w:spacing w:before="240"/>
      </w:pPr>
      <w:r>
        <w:rPr>
          <w:color w:val="2E5A88"/>
        </w:rPr>
        <w:t>After the presentation — what next?</w:t>
      </w:r>
    </w:p>
    <w:tbl>
      <w:tblPr>
        <w:tblW w:type="auto" w:w="0"/>
        <w:jc w:val="center"/>
        <w:tblLayout w:type="fixed"/>
        <w:tblLook w:firstColumn="1" w:firstRow="1" w:lastColumn="0" w:lastRow="0" w:noHBand="0" w:noVBand="1" w:val="04A0"/>
      </w:tblPr>
      <w:tblGrid>
        <w:gridCol w:w="10036"/>
      </w:tblGrid>
      <w:tr>
        <w:trPr>
          <w:cantSplit/>
        </w:trPr>
        <w:tc>
          <w:tcPr>
            <w:tcW w:type="dxa" w:w="9865"/>
            <w:tcBorders>
              <w:top w:val="single" w:sz="8" w:space="4" w:color="E8C98A"/>
              <w:left w:val="single" w:sz="8" w:space="4" w:color="E8C98A"/>
              <w:bottom w:val="single" w:sz="8" w:space="4" w:color="E8C98A"/>
              <w:right w:val="single" w:sz="8" w:space="4" w:color="E8C98A"/>
            </w:tcBorders>
            <w:shd w:val="clear" w:color="auto" w:fill="FFF6E5"/>
            <w:tcMar>
              <w:top w:w="110" w:type="dxa"/>
              <w:start w:w="150" w:type="dxa"/>
              <w:bottom w:w="110" w:type="dxa"/>
              <w:end w:w="150" w:type="dxa"/>
            </w:tcMar>
          </w:tcPr>
          <w:p>
            <w:pPr>
              <w:spacing w:after="0"/>
            </w:pPr>
            <w:r>
              <w:rPr>
                <w:b/>
                <w:i w:val="0"/>
                <w:color w:val="8A5A14"/>
                <w:sz w:val="20"/>
              </w:rPr>
              <w:t xml:space="preserve">Remediation:  </w:t>
            </w:r>
            <w:r>
              <w:rPr>
                <w:b w:val="0"/>
                <w:i w:val="0"/>
                <w:sz w:val="20"/>
              </w:rPr>
              <w:t>If you ticked "Not yet" or "Getting there" anywhere, do the practice again with your teacher this week. You do not move on until you can say "Yes, I can".</w:t>
            </w:r>
          </w:p>
        </w:tc>
      </w:tr>
    </w:tbl>
    <w:p>
      <w:pPr>
        <w:spacing w:after="20"/>
      </w:pPr>
    </w:p>
    <w:p>
      <w:r>
        <w:br w:type="page"/>
      </w:r>
    </w:p>
    <w:p>
      <w:pPr>
        <w:pStyle w:val="Heading1"/>
      </w:pPr>
      <w:r>
        <w:t>Picture dictionary</w:t>
      </w:r>
    </w:p>
    <w:p>
      <w:pPr>
        <w:spacing w:after="120"/>
      </w:pPr>
      <w:r>
        <w:rPr>
          <w:b w:val="0"/>
          <w:i/>
          <w:color w:val="666666"/>
          <w:sz w:val="19"/>
        </w:rPr>
        <w:t>Every new word in this book, by theme. Point, say the word, then write it in your exercise book.</w:t>
      </w:r>
    </w:p>
    <w:p>
      <w:pPr>
        <w:pStyle w:val="Heading3"/>
        <w:spacing w:before="120" w:after="40"/>
      </w:pPr>
      <w:r>
        <w:t>Theme 1 — The Home</w:t>
      </w:r>
    </w:p>
    <w:tbl>
      <w:tblPr>
        <w:tblW w:type="auto" w:w="0"/>
        <w:jc w:val="center"/>
        <w:tblBorders>
          <w:top w:val="single" w:sz="6" w:space="0" w:color="E2E2E2"/>
          <w:left w:val="single" w:sz="6" w:space="0" w:color="E2E2E2"/>
          <w:bottom w:val="single" w:sz="6" w:space="0" w:color="E2E2E2"/>
          <w:right w:val="single" w:sz="6" w:space="0" w:color="E2E2E2"/>
          <w:insideH w:val="single" w:sz="6" w:space="0" w:color="E2E2E2"/>
          <w:insideV w:val="single" w:sz="6" w:space="0" w:color="E2E2E2"/>
        </w:tblBorders>
        <w:tblLayout w:type="fixed"/>
        <w:tblLook w:firstColumn="1" w:firstRow="1" w:lastColumn="0" w:lastRow="0" w:noHBand="0" w:noVBand="1" w:val="04A0"/>
      </w:tblPr>
      <w:tblGrid>
        <w:gridCol w:w="3345"/>
        <w:gridCol w:w="3345"/>
        <w:gridCol w:w="3345"/>
      </w:tblGrid>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mat</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cup</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mop</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bed</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pot</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fan</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jug</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bell</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family</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brother</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sorry</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thank you</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clean</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brush</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chair</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room</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kitchen</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table</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on</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behind</w:t>
            </w:r>
          </w:p>
        </w:tc>
        <w:tc>
          <w:tcPr>
            <w:tcW w:type="dxa" w:w="3288"/>
          </w:tcPr>
          <w:p/>
        </w:tc>
      </w:tr>
    </w:tbl>
    <w:p>
      <w:pPr>
        <w:pStyle w:val="Heading3"/>
        <w:spacing w:before="120" w:after="40"/>
      </w:pPr>
      <w:r>
        <w:t>Theme 2 — The Village/Town</w:t>
      </w:r>
    </w:p>
    <w:tbl>
      <w:tblPr>
        <w:tblW w:type="auto" w:w="0"/>
        <w:jc w:val="center"/>
        <w:tblBorders>
          <w:top w:val="single" w:sz="6" w:space="0" w:color="E2E2E2"/>
          <w:left w:val="single" w:sz="6" w:space="0" w:color="E2E2E2"/>
          <w:bottom w:val="single" w:sz="6" w:space="0" w:color="E2E2E2"/>
          <w:right w:val="single" w:sz="6" w:space="0" w:color="E2E2E2"/>
          <w:insideH w:val="single" w:sz="6" w:space="0" w:color="E2E2E2"/>
          <w:insideV w:val="single" w:sz="6" w:space="0" w:color="E2E2E2"/>
        </w:tblBorders>
        <w:tblLayout w:type="fixed"/>
        <w:tblLook w:firstColumn="1" w:firstRow="1" w:lastColumn="0" w:lastRow="0" w:noHBand="0" w:noVBand="1" w:val="04A0"/>
      </w:tblPr>
      <w:tblGrid>
        <w:gridCol w:w="3345"/>
        <w:gridCol w:w="3345"/>
        <w:gridCol w:w="3345"/>
      </w:tblGrid>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market</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shop</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well</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hill</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clinic</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kind</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strong</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tall</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friendly</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neighbour</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where</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near</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village</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farm</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mosque</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square</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farmer</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sell</w:t>
            </w:r>
          </w:p>
        </w:tc>
      </w:tr>
    </w:tbl>
    <w:p>
      <w:pPr>
        <w:pStyle w:val="Heading3"/>
        <w:spacing w:before="120" w:after="40"/>
      </w:pPr>
      <w:r>
        <w:t>Theme 3 — The School</w:t>
      </w:r>
    </w:p>
    <w:tbl>
      <w:tblPr>
        <w:tblW w:type="auto" w:w="0"/>
        <w:jc w:val="center"/>
        <w:tblBorders>
          <w:top w:val="single" w:sz="6" w:space="0" w:color="E2E2E2"/>
          <w:left w:val="single" w:sz="6" w:space="0" w:color="E2E2E2"/>
          <w:bottom w:val="single" w:sz="6" w:space="0" w:color="E2E2E2"/>
          <w:right w:val="single" w:sz="6" w:space="0" w:color="E2E2E2"/>
          <w:insideH w:val="single" w:sz="6" w:space="0" w:color="E2E2E2"/>
          <w:insideV w:val="single" w:sz="6" w:space="0" w:color="E2E2E2"/>
        </w:tblBorders>
        <w:tblLayout w:type="fixed"/>
        <w:tblLook w:firstColumn="1" w:firstRow="1" w:lastColumn="0" w:lastRow="0" w:noHBand="0" w:noVBand="1" w:val="04A0"/>
      </w:tblPr>
      <w:tblGrid>
        <w:gridCol w:w="3345"/>
        <w:gridCol w:w="3345"/>
        <w:gridCol w:w="3345"/>
      </w:tblGrid>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classroom</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desk</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bag</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chalk</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board</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read</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write</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sit</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red</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please</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share</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borrow</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pencil</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quietly</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morning</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ring</w:t>
            </w:r>
          </w:p>
        </w:tc>
        <w:tc>
          <w:tcPr>
            <w:tcW w:type="dxa" w:w="3288"/>
          </w:tcPr>
          <w:p/>
        </w:tc>
        <w:tc>
          <w:tcPr>
            <w:tcW w:type="dxa" w:w="3288"/>
          </w:tcPr>
          <w:p/>
        </w:tc>
      </w:tr>
    </w:tbl>
    <w:p>
      <w:pPr>
        <w:pStyle w:val="Heading3"/>
        <w:spacing w:before="120" w:after="40"/>
      </w:pPr>
      <w:r>
        <w:t>Theme 4 — Occupations</w:t>
      </w:r>
    </w:p>
    <w:tbl>
      <w:tblPr>
        <w:tblW w:type="auto" w:w="0"/>
        <w:jc w:val="center"/>
        <w:tblBorders>
          <w:top w:val="single" w:sz="6" w:space="0" w:color="E2E2E2"/>
          <w:left w:val="single" w:sz="6" w:space="0" w:color="E2E2E2"/>
          <w:bottom w:val="single" w:sz="6" w:space="0" w:color="E2E2E2"/>
          <w:right w:val="single" w:sz="6" w:space="0" w:color="E2E2E2"/>
          <w:insideH w:val="single" w:sz="6" w:space="0" w:color="E2E2E2"/>
          <w:insideV w:val="single" w:sz="6" w:space="0" w:color="E2E2E2"/>
        </w:tblBorders>
        <w:tblLayout w:type="fixed"/>
        <w:tblLook w:firstColumn="1" w:firstRow="1" w:lastColumn="0" w:lastRow="0" w:noHBand="0" w:noVBand="1" w:val="04A0"/>
      </w:tblPr>
      <w:tblGrid>
        <w:gridCol w:w="3345"/>
        <w:gridCol w:w="3345"/>
        <w:gridCol w:w="3345"/>
      </w:tblGrid>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teacher</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nurse</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cook</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driver</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sew</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sweep</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help</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work</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broom</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old</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tailor</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hospital</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dream</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clothes</w:t>
            </w:r>
          </w:p>
        </w:tc>
        <w:tc>
          <w:tcPr>
            <w:tcW w:type="dxa" w:w="3288"/>
          </w:tcPr>
          <w:p/>
        </w:tc>
      </w:tr>
    </w:tbl>
    <w:p>
      <w:pPr>
        <w:pStyle w:val="Heading3"/>
        <w:spacing w:before="120" w:after="40"/>
      </w:pPr>
      <w:r>
        <w:t>Theme 5 — Travelling</w:t>
      </w:r>
    </w:p>
    <w:tbl>
      <w:tblPr>
        <w:tblW w:type="auto" w:w="0"/>
        <w:jc w:val="center"/>
        <w:tblBorders>
          <w:top w:val="single" w:sz="6" w:space="0" w:color="E2E2E2"/>
          <w:left w:val="single" w:sz="6" w:space="0" w:color="E2E2E2"/>
          <w:bottom w:val="single" w:sz="6" w:space="0" w:color="E2E2E2"/>
          <w:right w:val="single" w:sz="6" w:space="0" w:color="E2E2E2"/>
          <w:insideH w:val="single" w:sz="6" w:space="0" w:color="E2E2E2"/>
          <w:insideV w:val="single" w:sz="6" w:space="0" w:color="E2E2E2"/>
        </w:tblBorders>
        <w:tblLayout w:type="fixed"/>
        <w:tblLook w:firstColumn="1" w:firstRow="1" w:lastColumn="0" w:lastRow="0" w:noHBand="0" w:noVBand="1" w:val="04A0"/>
      </w:tblPr>
      <w:tblGrid>
        <w:gridCol w:w="3345"/>
        <w:gridCol w:w="3345"/>
        <w:gridCol w:w="3345"/>
      </w:tblGrid>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bus</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bike</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car</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walk</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ride</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in front</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straight</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left</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cross</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wait</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stop</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look</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safety</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motor</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careful</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sign</w:t>
            </w:r>
          </w:p>
        </w:tc>
        <w:tc>
          <w:tcPr>
            <w:tcW w:type="dxa" w:w="3288"/>
          </w:tcPr>
          <w:p/>
        </w:tc>
        <w:tc>
          <w:tcPr>
            <w:tcW w:type="dxa" w:w="3288"/>
          </w:tcPr>
          <w:p/>
        </w:tc>
      </w:tr>
    </w:tbl>
    <w:p>
      <w:pPr>
        <w:pStyle w:val="Heading3"/>
        <w:spacing w:before="120" w:after="40"/>
      </w:pPr>
      <w:r>
        <w:t>Theme 6 — Health</w:t>
      </w:r>
    </w:p>
    <w:tbl>
      <w:tblPr>
        <w:tblW w:type="auto" w:w="0"/>
        <w:jc w:val="center"/>
        <w:tblBorders>
          <w:top w:val="single" w:sz="6" w:space="0" w:color="E2E2E2"/>
          <w:left w:val="single" w:sz="6" w:space="0" w:color="E2E2E2"/>
          <w:bottom w:val="single" w:sz="6" w:space="0" w:color="E2E2E2"/>
          <w:right w:val="single" w:sz="6" w:space="0" w:color="E2E2E2"/>
          <w:insideH w:val="single" w:sz="6" w:space="0" w:color="E2E2E2"/>
          <w:insideV w:val="single" w:sz="6" w:space="0" w:color="E2E2E2"/>
        </w:tblBorders>
        <w:tblLayout w:type="fixed"/>
        <w:tblLook w:firstColumn="1" w:firstRow="1" w:lastColumn="0" w:lastRow="0" w:noHBand="0" w:noVBand="1" w:val="04A0"/>
      </w:tblPr>
      <w:tblGrid>
        <w:gridCol w:w="3345"/>
        <w:gridCol w:w="3345"/>
        <w:gridCol w:w="3345"/>
      </w:tblGrid>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hand</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tooth</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hair</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soap</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towel</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bathe</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drink</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fruit</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water</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sleep</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wash</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comb</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dirt</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teeth</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daily</w:t>
            </w:r>
          </w:p>
        </w:tc>
      </w:tr>
    </w:tbl>
    <w:p>
      <w:pPr>
        <w:pStyle w:val="Heading3"/>
        <w:spacing w:before="120" w:after="40"/>
      </w:pPr>
      <w:r>
        <w:t>Theme 7 — Games</w:t>
      </w:r>
    </w:p>
    <w:tbl>
      <w:tblPr>
        <w:tblW w:type="auto" w:w="0"/>
        <w:jc w:val="center"/>
        <w:tblBorders>
          <w:top w:val="single" w:sz="6" w:space="0" w:color="E2E2E2"/>
          <w:left w:val="single" w:sz="6" w:space="0" w:color="E2E2E2"/>
          <w:bottom w:val="single" w:sz="6" w:space="0" w:color="E2E2E2"/>
          <w:right w:val="single" w:sz="6" w:space="0" w:color="E2E2E2"/>
          <w:insideH w:val="single" w:sz="6" w:space="0" w:color="E2E2E2"/>
          <w:insideV w:val="single" w:sz="6" w:space="0" w:color="E2E2E2"/>
        </w:tblBorders>
        <w:tblLayout w:type="fixed"/>
        <w:tblLook w:firstColumn="1" w:firstRow="1" w:lastColumn="0" w:lastRow="0" w:noHBand="0" w:noVBand="1" w:val="04A0"/>
      </w:tblPr>
      <w:tblGrid>
        <w:gridCol w:w="3345"/>
        <w:gridCol w:w="3345"/>
        <w:gridCol w:w="3345"/>
      </w:tblGrid>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ball</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rope</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skip</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game</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throw</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jump</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clap</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roll</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join</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turn</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shout</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catch</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friend</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fun</w:t>
            </w:r>
          </w:p>
        </w:tc>
        <w:tc>
          <w:tcPr>
            <w:tcW w:type="dxa" w:w="3288"/>
          </w:tcPr>
          <w:p/>
        </w:tc>
      </w:tr>
    </w:tbl>
    <w:p>
      <w:pPr>
        <w:pStyle w:val="Heading3"/>
        <w:spacing w:before="120" w:after="40"/>
      </w:pPr>
      <w:r>
        <w:t>Theme 8 — Communication</w:t>
      </w:r>
    </w:p>
    <w:tbl>
      <w:tblPr>
        <w:tblW w:type="auto" w:w="0"/>
        <w:jc w:val="center"/>
        <w:tblBorders>
          <w:top w:val="single" w:sz="6" w:space="0" w:color="E2E2E2"/>
          <w:left w:val="single" w:sz="6" w:space="0" w:color="E2E2E2"/>
          <w:bottom w:val="single" w:sz="6" w:space="0" w:color="E2E2E2"/>
          <w:right w:val="single" w:sz="6" w:space="0" w:color="E2E2E2"/>
          <w:insideH w:val="single" w:sz="6" w:space="0" w:color="E2E2E2"/>
          <w:insideV w:val="single" w:sz="6" w:space="0" w:color="E2E2E2"/>
        </w:tblBorders>
        <w:tblLayout w:type="fixed"/>
        <w:tblLook w:firstColumn="1" w:firstRow="1" w:lastColumn="0" w:lastRow="0" w:noHBand="0" w:noVBand="1" w:val="04A0"/>
      </w:tblPr>
      <w:tblGrid>
        <w:gridCol w:w="3345"/>
        <w:gridCol w:w="3345"/>
        <w:gridCol w:w="3345"/>
      </w:tblGrid>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phone</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letter</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radio</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talk</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happy</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sad</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calm</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quiet</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who</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what</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name</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message</w:t>
            </w:r>
          </w:p>
        </w:tc>
      </w:tr>
      <w:tr>
        <w:trPr>
          <w:cantSplit/>
        </w:trPr>
        <w:tc>
          <w:tcPr>
            <w:tcW w:type="dxa" w:w="3288"/>
            <w:tcMar>
              <w:top w:w="30" w:type="dxa"/>
              <w:start w:w="110" w:type="dxa"/>
              <w:bottom w:w="30" w:type="dxa"/>
              <w:end w:w="110" w:type="dxa"/>
            </w:tcMar>
          </w:tcPr>
          <w:p>
            <w:r>
              <w:rPr>
                <w:b w:val="0"/>
                <w:i w:val="0"/>
                <w:color w:val="8F8F8F"/>
                <w:sz w:val="18"/>
              </w:rPr>
              <w:t xml:space="preserve">☐  </w:t>
            </w:r>
            <w:r>
              <w:rPr>
                <w:b w:val="0"/>
                <w:i w:val="0"/>
                <w:sz w:val="20"/>
              </w:rPr>
              <w:t>send</w:t>
            </w:r>
          </w:p>
        </w:tc>
        <w:tc>
          <w:tcPr>
            <w:tcW w:type="dxa" w:w="3288"/>
            <w:tcMar>
              <w:top w:w="30" w:type="dxa"/>
              <w:start w:w="110" w:type="dxa"/>
              <w:bottom w:w="30" w:type="dxa"/>
              <w:end w:w="110" w:type="dxa"/>
            </w:tcMar>
          </w:tcPr>
          <w:p>
            <w:r>
              <w:rPr>
                <w:b w:val="0"/>
                <w:i w:val="0"/>
                <w:color w:val="8F8F8F"/>
                <w:sz w:val="18"/>
              </w:rPr>
              <w:t xml:space="preserve">☐  </w:t>
            </w:r>
            <w:r>
              <w:rPr>
                <w:b w:val="0"/>
                <w:i w:val="0"/>
                <w:sz w:val="20"/>
              </w:rPr>
              <w:t>call</w:t>
            </w:r>
          </w:p>
        </w:tc>
        <w:tc>
          <w:tcPr>
            <w:tcW w:type="dxa" w:w="3288"/>
          </w:tcPr>
          <w:p/>
        </w:tc>
      </w:tr>
    </w:tbl>
    <w:p>
      <w:pPr>
        <w:pStyle w:val="Heading2"/>
        <w:spacing w:before="240"/>
      </w:pPr>
      <w:r>
        <w:t>All my words, A to Z</w:t>
      </w:r>
    </w:p>
    <w:p>
      <w:pPr>
        <w:spacing w:after="80"/>
      </w:pPr>
      <w:r>
        <w:rPr>
          <w:b w:val="0"/>
          <w:i/>
          <w:color w:val="666666"/>
          <w:sz w:val="17"/>
        </w:rPr>
        <w:t>The number after each word is the week where you learn it.</w:t>
      </w:r>
    </w:p>
    <w:tbl>
      <w:tblPr>
        <w:tblW w:type="auto" w:w="0"/>
        <w:jc w:val="center"/>
        <w:tblBorders>
          <w:top w:val="single" w:sz="6" w:space="0" w:color="E2E2E2"/>
          <w:left w:val="single" w:sz="6" w:space="0" w:color="E2E2E2"/>
          <w:bottom w:val="single" w:sz="6" w:space="0" w:color="E2E2E2"/>
          <w:right w:val="single" w:sz="6" w:space="0" w:color="E2E2E2"/>
          <w:insideH w:val="single" w:sz="6" w:space="0" w:color="E2E2E2"/>
          <w:insideV w:val="single" w:sz="6" w:space="0" w:color="E2E2E2"/>
        </w:tblBorders>
        <w:tblLayout w:type="fixed"/>
        <w:tblLook w:firstColumn="1" w:firstRow="1" w:lastColumn="0" w:lastRow="0" w:noHBand="0" w:noVBand="1" w:val="04A0"/>
      </w:tblPr>
      <w:tblGrid>
        <w:gridCol w:w="3345"/>
        <w:gridCol w:w="3345"/>
        <w:gridCol w:w="3345"/>
      </w:tblGrid>
      <w:tr>
        <w:tc>
          <w:tcPr>
            <w:tcW w:type="dxa" w:w="3288"/>
            <w:tcMar>
              <w:top w:w="20" w:type="dxa"/>
              <w:start w:w="110" w:type="dxa"/>
              <w:bottom w:w="20" w:type="dxa"/>
              <w:end w:w="110" w:type="dxa"/>
            </w:tcMar>
          </w:tcPr>
          <w:p>
            <w:r>
              <w:rPr>
                <w:b w:val="0"/>
                <w:i w:val="0"/>
                <w:color w:val="8F8F8F"/>
                <w:sz w:val="16"/>
              </w:rPr>
              <w:t xml:space="preserve">☐  </w:t>
            </w:r>
            <w:r>
              <w:rPr>
                <w:b w:val="0"/>
                <w:i w:val="0"/>
                <w:sz w:val="17"/>
              </w:rPr>
              <w:t>bag</w:t>
            </w:r>
            <w:r>
              <w:rPr>
                <w:b w:val="0"/>
                <w:i w:val="0"/>
                <w:color w:val="8F8F8F"/>
                <w:sz w:val="15"/>
              </w:rPr>
              <w:t xml:space="preserve">  9</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ball</w:t>
            </w:r>
            <w:r>
              <w:rPr>
                <w:b w:val="0"/>
                <w:i w:val="0"/>
                <w:color w:val="8F8F8F"/>
                <w:sz w:val="15"/>
              </w:rPr>
              <w:t xml:space="preserve">  25</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bathe</w:t>
            </w:r>
            <w:r>
              <w:rPr>
                <w:b w:val="0"/>
                <w:i w:val="0"/>
                <w:color w:val="8F8F8F"/>
                <w:sz w:val="15"/>
              </w:rPr>
              <w:t xml:space="preserve">  22</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bed</w:t>
            </w:r>
            <w:r>
              <w:rPr>
                <w:b w:val="0"/>
                <w:i w:val="0"/>
                <w:color w:val="8F8F8F"/>
                <w:sz w:val="15"/>
              </w:rPr>
              <w:t xml:space="preserve">  1</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behind</w:t>
            </w:r>
            <w:r>
              <w:rPr>
                <w:b w:val="0"/>
                <w:i w:val="0"/>
                <w:color w:val="8F8F8F"/>
                <w:sz w:val="15"/>
              </w:rPr>
              <w:t xml:space="preserve">  4, 18</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bell</w:t>
            </w:r>
            <w:r>
              <w:rPr>
                <w:b w:val="0"/>
                <w:i w:val="0"/>
                <w:color w:val="8F8F8F"/>
                <w:sz w:val="15"/>
              </w:rPr>
              <w:t xml:space="preserve">  2, 9</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bike</w:t>
            </w:r>
            <w:r>
              <w:rPr>
                <w:b w:val="0"/>
                <w:i w:val="0"/>
                <w:color w:val="8F8F8F"/>
                <w:sz w:val="15"/>
              </w:rPr>
              <w:t xml:space="preserve">  17</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board</w:t>
            </w:r>
            <w:r>
              <w:rPr>
                <w:b w:val="0"/>
                <w:i w:val="0"/>
                <w:color w:val="8F8F8F"/>
                <w:sz w:val="15"/>
              </w:rPr>
              <w:t xml:space="preserve">  10</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borrow</w:t>
            </w:r>
            <w:r>
              <w:rPr>
                <w:b w:val="0"/>
                <w:i w:val="0"/>
                <w:color w:val="8F8F8F"/>
                <w:sz w:val="15"/>
              </w:rPr>
              <w:t xml:space="preserve">  11</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broom</w:t>
            </w:r>
            <w:r>
              <w:rPr>
                <w:b w:val="0"/>
                <w:i w:val="0"/>
                <w:color w:val="8F8F8F"/>
                <w:sz w:val="15"/>
              </w:rPr>
              <w:t xml:space="preserve">  15</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brother</w:t>
            </w:r>
            <w:r>
              <w:rPr>
                <w:b w:val="0"/>
                <w:i w:val="0"/>
                <w:color w:val="8F8F8F"/>
                <w:sz w:val="15"/>
              </w:rPr>
              <w:t xml:space="preserve">  2</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brush</w:t>
            </w:r>
            <w:r>
              <w:rPr>
                <w:b w:val="0"/>
                <w:i w:val="0"/>
                <w:color w:val="8F8F8F"/>
                <w:sz w:val="15"/>
              </w:rPr>
              <w:t xml:space="preserve">  3, 23</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bus</w:t>
            </w:r>
            <w:r>
              <w:rPr>
                <w:b w:val="0"/>
                <w:i w:val="0"/>
                <w:color w:val="8F8F8F"/>
                <w:sz w:val="15"/>
              </w:rPr>
              <w:t xml:space="preserve">  17</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call</w:t>
            </w:r>
            <w:r>
              <w:rPr>
                <w:b w:val="0"/>
                <w:i w:val="0"/>
                <w:color w:val="8F8F8F"/>
                <w:sz w:val="15"/>
              </w:rPr>
              <w:t xml:space="preserve">  32</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calm</w:t>
            </w:r>
            <w:r>
              <w:rPr>
                <w:b w:val="0"/>
                <w:i w:val="0"/>
                <w:color w:val="8F8F8F"/>
                <w:sz w:val="15"/>
              </w:rPr>
              <w:t xml:space="preserve">  30</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car</w:t>
            </w:r>
            <w:r>
              <w:rPr>
                <w:b w:val="0"/>
                <w:i w:val="0"/>
                <w:color w:val="8F8F8F"/>
                <w:sz w:val="15"/>
              </w:rPr>
              <w:t xml:space="preserve">  17</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careful</w:t>
            </w:r>
            <w:r>
              <w:rPr>
                <w:b w:val="0"/>
                <w:i w:val="0"/>
                <w:color w:val="8F8F8F"/>
                <w:sz w:val="15"/>
              </w:rPr>
              <w:t xml:space="preserve">  20</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catch</w:t>
            </w:r>
            <w:r>
              <w:rPr>
                <w:b w:val="0"/>
                <w:i w:val="0"/>
                <w:color w:val="8F8F8F"/>
                <w:sz w:val="15"/>
              </w:rPr>
              <w:t xml:space="preserve">  28</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chair</w:t>
            </w:r>
            <w:r>
              <w:rPr>
                <w:b w:val="0"/>
                <w:i w:val="0"/>
                <w:color w:val="8F8F8F"/>
                <w:sz w:val="15"/>
              </w:rPr>
              <w:t xml:space="preserve">  3</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chalk</w:t>
            </w:r>
            <w:r>
              <w:rPr>
                <w:b w:val="0"/>
                <w:i w:val="0"/>
                <w:color w:val="8F8F8F"/>
                <w:sz w:val="15"/>
              </w:rPr>
              <w:t xml:space="preserve">  9, 15, 25</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clap</w:t>
            </w:r>
            <w:r>
              <w:rPr>
                <w:b w:val="0"/>
                <w:i w:val="0"/>
                <w:color w:val="8F8F8F"/>
                <w:sz w:val="15"/>
              </w:rPr>
              <w:t xml:space="preserve">  26</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classroom</w:t>
            </w:r>
            <w:r>
              <w:rPr>
                <w:b w:val="0"/>
                <w:i w:val="0"/>
                <w:color w:val="8F8F8F"/>
                <w:sz w:val="15"/>
              </w:rPr>
              <w:t xml:space="preserve">  9</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clean</w:t>
            </w:r>
            <w:r>
              <w:rPr>
                <w:b w:val="0"/>
                <w:i w:val="0"/>
                <w:color w:val="8F8F8F"/>
                <w:sz w:val="15"/>
              </w:rPr>
              <w:t xml:space="preserve">  3, 8, 12, 24</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clinic</w:t>
            </w:r>
            <w:r>
              <w:rPr>
                <w:b w:val="0"/>
                <w:i w:val="0"/>
                <w:color w:val="8F8F8F"/>
                <w:sz w:val="15"/>
              </w:rPr>
              <w:t xml:space="preserve">  5</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clothes</w:t>
            </w:r>
            <w:r>
              <w:rPr>
                <w:b w:val="0"/>
                <w:i w:val="0"/>
                <w:color w:val="8F8F8F"/>
                <w:sz w:val="15"/>
              </w:rPr>
              <w:t xml:space="preserve">  16</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comb</w:t>
            </w:r>
            <w:r>
              <w:rPr>
                <w:b w:val="0"/>
                <w:i w:val="0"/>
                <w:color w:val="8F8F8F"/>
                <w:sz w:val="15"/>
              </w:rPr>
              <w:t xml:space="preserve">  23</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cook</w:t>
            </w:r>
            <w:r>
              <w:rPr>
                <w:b w:val="0"/>
                <w:i w:val="0"/>
                <w:color w:val="8F8F8F"/>
                <w:sz w:val="15"/>
              </w:rPr>
              <w:t xml:space="preserve">  13</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cross</w:t>
            </w:r>
            <w:r>
              <w:rPr>
                <w:b w:val="0"/>
                <w:i w:val="0"/>
                <w:color w:val="8F8F8F"/>
                <w:sz w:val="15"/>
              </w:rPr>
              <w:t xml:space="preserve">  19</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cup</w:t>
            </w:r>
            <w:r>
              <w:rPr>
                <w:b w:val="0"/>
                <w:i w:val="0"/>
                <w:color w:val="8F8F8F"/>
                <w:sz w:val="15"/>
              </w:rPr>
              <w:t xml:space="preserve">  1</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daily</w:t>
            </w:r>
            <w:r>
              <w:rPr>
                <w:b w:val="0"/>
                <w:i w:val="0"/>
                <w:color w:val="8F8F8F"/>
                <w:sz w:val="15"/>
              </w:rPr>
              <w:t xml:space="preserve">  24</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desk</w:t>
            </w:r>
            <w:r>
              <w:rPr>
                <w:b w:val="0"/>
                <w:i w:val="0"/>
                <w:color w:val="8F8F8F"/>
                <w:sz w:val="15"/>
              </w:rPr>
              <w:t xml:space="preserve">  9</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dirt</w:t>
            </w:r>
            <w:r>
              <w:rPr>
                <w:b w:val="0"/>
                <w:i w:val="0"/>
                <w:color w:val="8F8F8F"/>
                <w:sz w:val="15"/>
              </w:rPr>
              <w:t xml:space="preserve">  23</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dream</w:t>
            </w:r>
            <w:r>
              <w:rPr>
                <w:b w:val="0"/>
                <w:i w:val="0"/>
                <w:color w:val="8F8F8F"/>
                <w:sz w:val="15"/>
              </w:rPr>
              <w:t xml:space="preserve">  16</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drink</w:t>
            </w:r>
            <w:r>
              <w:rPr>
                <w:b w:val="0"/>
                <w:i w:val="0"/>
                <w:color w:val="8F8F8F"/>
                <w:sz w:val="15"/>
              </w:rPr>
              <w:t xml:space="preserve">  22</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driver</w:t>
            </w:r>
            <w:r>
              <w:rPr>
                <w:b w:val="0"/>
                <w:i w:val="0"/>
                <w:color w:val="8F8F8F"/>
                <w:sz w:val="15"/>
              </w:rPr>
              <w:t xml:space="preserve">  13</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family</w:t>
            </w:r>
            <w:r>
              <w:rPr>
                <w:b w:val="0"/>
                <w:i w:val="0"/>
                <w:color w:val="8F8F8F"/>
                <w:sz w:val="15"/>
              </w:rPr>
              <w:t xml:space="preserve">  2</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fan</w:t>
            </w:r>
            <w:r>
              <w:rPr>
                <w:b w:val="0"/>
                <w:i w:val="0"/>
                <w:color w:val="8F8F8F"/>
                <w:sz w:val="15"/>
              </w:rPr>
              <w:t xml:space="preserve">  2</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farm</w:t>
            </w:r>
            <w:r>
              <w:rPr>
                <w:b w:val="0"/>
                <w:i w:val="0"/>
                <w:color w:val="8F8F8F"/>
                <w:sz w:val="15"/>
              </w:rPr>
              <w:t xml:space="preserve">  7</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farmer</w:t>
            </w:r>
            <w:r>
              <w:rPr>
                <w:b w:val="0"/>
                <w:i w:val="0"/>
                <w:color w:val="8F8F8F"/>
                <w:sz w:val="15"/>
              </w:rPr>
              <w:t xml:space="preserve">  8, 13</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friend</w:t>
            </w:r>
            <w:r>
              <w:rPr>
                <w:b w:val="0"/>
                <w:i w:val="0"/>
                <w:color w:val="8F8F8F"/>
                <w:sz w:val="15"/>
              </w:rPr>
              <w:t xml:space="preserve">  28</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friendly</w:t>
            </w:r>
            <w:r>
              <w:rPr>
                <w:b w:val="0"/>
                <w:i w:val="0"/>
                <w:color w:val="8F8F8F"/>
                <w:sz w:val="15"/>
              </w:rPr>
              <w:t xml:space="preserve">  6</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fruit</w:t>
            </w:r>
            <w:r>
              <w:rPr>
                <w:b w:val="0"/>
                <w:i w:val="0"/>
                <w:color w:val="8F8F8F"/>
                <w:sz w:val="15"/>
              </w:rPr>
              <w:t xml:space="preserve">  22</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fun</w:t>
            </w:r>
            <w:r>
              <w:rPr>
                <w:b w:val="0"/>
                <w:i w:val="0"/>
                <w:color w:val="8F8F8F"/>
                <w:sz w:val="15"/>
              </w:rPr>
              <w:t xml:space="preserve">  28</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game</w:t>
            </w:r>
            <w:r>
              <w:rPr>
                <w:b w:val="0"/>
                <w:i w:val="0"/>
                <w:color w:val="8F8F8F"/>
                <w:sz w:val="15"/>
              </w:rPr>
              <w:t xml:space="preserve">  25</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hair</w:t>
            </w:r>
            <w:r>
              <w:rPr>
                <w:b w:val="0"/>
                <w:i w:val="0"/>
                <w:color w:val="8F8F8F"/>
                <w:sz w:val="15"/>
              </w:rPr>
              <w:t xml:space="preserve">  21</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hand</w:t>
            </w:r>
            <w:r>
              <w:rPr>
                <w:b w:val="0"/>
                <w:i w:val="0"/>
                <w:color w:val="8F8F8F"/>
                <w:sz w:val="15"/>
              </w:rPr>
              <w:t xml:space="preserve">  21</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happy</w:t>
            </w:r>
            <w:r>
              <w:rPr>
                <w:b w:val="0"/>
                <w:i w:val="0"/>
                <w:color w:val="8F8F8F"/>
                <w:sz w:val="15"/>
              </w:rPr>
              <w:t xml:space="preserve">  30</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help</w:t>
            </w:r>
            <w:r>
              <w:rPr>
                <w:b w:val="0"/>
                <w:i w:val="0"/>
                <w:color w:val="8F8F8F"/>
                <w:sz w:val="15"/>
              </w:rPr>
              <w:t xml:space="preserve">  14</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hill</w:t>
            </w:r>
            <w:r>
              <w:rPr>
                <w:b w:val="0"/>
                <w:i w:val="0"/>
                <w:color w:val="8F8F8F"/>
                <w:sz w:val="15"/>
              </w:rPr>
              <w:t xml:space="preserve">  5</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hospital</w:t>
            </w:r>
            <w:r>
              <w:rPr>
                <w:b w:val="0"/>
                <w:i w:val="0"/>
                <w:color w:val="8F8F8F"/>
                <w:sz w:val="15"/>
              </w:rPr>
              <w:t xml:space="preserve">  16</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in front</w:t>
            </w:r>
            <w:r>
              <w:rPr>
                <w:b w:val="0"/>
                <w:i w:val="0"/>
                <w:color w:val="8F8F8F"/>
                <w:sz w:val="15"/>
              </w:rPr>
              <w:t xml:space="preserve">  18</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join</w:t>
            </w:r>
            <w:r>
              <w:rPr>
                <w:b w:val="0"/>
                <w:i w:val="0"/>
                <w:color w:val="8F8F8F"/>
                <w:sz w:val="15"/>
              </w:rPr>
              <w:t xml:space="preserve">  27</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jug</w:t>
            </w:r>
            <w:r>
              <w:rPr>
                <w:b w:val="0"/>
                <w:i w:val="0"/>
                <w:color w:val="8F8F8F"/>
                <w:sz w:val="15"/>
              </w:rPr>
              <w:t xml:space="preserve">  2</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jump</w:t>
            </w:r>
            <w:r>
              <w:rPr>
                <w:b w:val="0"/>
                <w:i w:val="0"/>
                <w:color w:val="8F8F8F"/>
                <w:sz w:val="15"/>
              </w:rPr>
              <w:t xml:space="preserve">  26</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kind</w:t>
            </w:r>
            <w:r>
              <w:rPr>
                <w:b w:val="0"/>
                <w:i w:val="0"/>
                <w:color w:val="8F8F8F"/>
                <w:sz w:val="15"/>
              </w:rPr>
              <w:t xml:space="preserve">  6, 30</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kitchen</w:t>
            </w:r>
            <w:r>
              <w:rPr>
                <w:b w:val="0"/>
                <w:i w:val="0"/>
                <w:color w:val="8F8F8F"/>
                <w:sz w:val="15"/>
              </w:rPr>
              <w:t xml:space="preserve">  4</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left</w:t>
            </w:r>
            <w:r>
              <w:rPr>
                <w:b w:val="0"/>
                <w:i w:val="0"/>
                <w:color w:val="8F8F8F"/>
                <w:sz w:val="15"/>
              </w:rPr>
              <w:t xml:space="preserve">  18</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letter</w:t>
            </w:r>
            <w:r>
              <w:rPr>
                <w:b w:val="0"/>
                <w:i w:val="0"/>
                <w:color w:val="8F8F8F"/>
                <w:sz w:val="15"/>
              </w:rPr>
              <w:t xml:space="preserve">  29</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look</w:t>
            </w:r>
            <w:r>
              <w:rPr>
                <w:b w:val="0"/>
                <w:i w:val="0"/>
                <w:color w:val="8F8F8F"/>
                <w:sz w:val="15"/>
              </w:rPr>
              <w:t xml:space="preserve">  19</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market</w:t>
            </w:r>
            <w:r>
              <w:rPr>
                <w:b w:val="0"/>
                <w:i w:val="0"/>
                <w:color w:val="8F8F8F"/>
                <w:sz w:val="15"/>
              </w:rPr>
              <w:t xml:space="preserve">  5</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mat</w:t>
            </w:r>
            <w:r>
              <w:rPr>
                <w:b w:val="0"/>
                <w:i w:val="0"/>
                <w:color w:val="8F8F8F"/>
                <w:sz w:val="15"/>
              </w:rPr>
              <w:t xml:space="preserve">  1</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message</w:t>
            </w:r>
            <w:r>
              <w:rPr>
                <w:b w:val="0"/>
                <w:i w:val="0"/>
                <w:color w:val="8F8F8F"/>
                <w:sz w:val="15"/>
              </w:rPr>
              <w:t xml:space="preserve">  32</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mop</w:t>
            </w:r>
            <w:r>
              <w:rPr>
                <w:b w:val="0"/>
                <w:i w:val="0"/>
                <w:color w:val="8F8F8F"/>
                <w:sz w:val="15"/>
              </w:rPr>
              <w:t xml:space="preserve">  1, 15</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morning</w:t>
            </w:r>
            <w:r>
              <w:rPr>
                <w:b w:val="0"/>
                <w:i w:val="0"/>
                <w:color w:val="8F8F8F"/>
                <w:sz w:val="15"/>
              </w:rPr>
              <w:t xml:space="preserve">  12</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mosque</w:t>
            </w:r>
            <w:r>
              <w:rPr>
                <w:b w:val="0"/>
                <w:i w:val="0"/>
                <w:color w:val="8F8F8F"/>
                <w:sz w:val="15"/>
              </w:rPr>
              <w:t xml:space="preserve">  7</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motor</w:t>
            </w:r>
            <w:r>
              <w:rPr>
                <w:b w:val="0"/>
                <w:i w:val="0"/>
                <w:color w:val="8F8F8F"/>
                <w:sz w:val="15"/>
              </w:rPr>
              <w:t xml:space="preserve">  20</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name</w:t>
            </w:r>
            <w:r>
              <w:rPr>
                <w:b w:val="0"/>
                <w:i w:val="0"/>
                <w:color w:val="8F8F8F"/>
                <w:sz w:val="15"/>
              </w:rPr>
              <w:t xml:space="preserve">  31</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near</w:t>
            </w:r>
            <w:r>
              <w:rPr>
                <w:b w:val="0"/>
                <w:i w:val="0"/>
                <w:color w:val="8F8F8F"/>
                <w:sz w:val="15"/>
              </w:rPr>
              <w:t xml:space="preserve">  7, 18</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neighbour</w:t>
            </w:r>
            <w:r>
              <w:rPr>
                <w:b w:val="0"/>
                <w:i w:val="0"/>
                <w:color w:val="8F8F8F"/>
                <w:sz w:val="15"/>
              </w:rPr>
              <w:t xml:space="preserve">  6</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nurse</w:t>
            </w:r>
            <w:r>
              <w:rPr>
                <w:b w:val="0"/>
                <w:i w:val="0"/>
                <w:color w:val="8F8F8F"/>
                <w:sz w:val="15"/>
              </w:rPr>
              <w:t xml:space="preserve">  13</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old</w:t>
            </w:r>
            <w:r>
              <w:rPr>
                <w:b w:val="0"/>
                <w:i w:val="0"/>
                <w:color w:val="8F8F8F"/>
                <w:sz w:val="15"/>
              </w:rPr>
              <w:t xml:space="preserve">  15</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on</w:t>
            </w:r>
            <w:r>
              <w:rPr>
                <w:b w:val="0"/>
                <w:i w:val="0"/>
                <w:color w:val="8F8F8F"/>
                <w:sz w:val="15"/>
              </w:rPr>
              <w:t xml:space="preserve">  4</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pencil</w:t>
            </w:r>
            <w:r>
              <w:rPr>
                <w:b w:val="0"/>
                <w:i w:val="0"/>
                <w:color w:val="8F8F8F"/>
                <w:sz w:val="15"/>
              </w:rPr>
              <w:t xml:space="preserve">  11</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phone</w:t>
            </w:r>
            <w:r>
              <w:rPr>
                <w:b w:val="0"/>
                <w:i w:val="0"/>
                <w:color w:val="8F8F8F"/>
                <w:sz w:val="15"/>
              </w:rPr>
              <w:t xml:space="preserve">  29</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please</w:t>
            </w:r>
            <w:r>
              <w:rPr>
                <w:b w:val="0"/>
                <w:i w:val="0"/>
                <w:color w:val="8F8F8F"/>
                <w:sz w:val="15"/>
              </w:rPr>
              <w:t xml:space="preserve">  11</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pot</w:t>
            </w:r>
            <w:r>
              <w:rPr>
                <w:b w:val="0"/>
                <w:i w:val="0"/>
                <w:color w:val="8F8F8F"/>
                <w:sz w:val="15"/>
              </w:rPr>
              <w:t xml:space="preserve">  1</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quiet</w:t>
            </w:r>
            <w:r>
              <w:rPr>
                <w:b w:val="0"/>
                <w:i w:val="0"/>
                <w:color w:val="8F8F8F"/>
                <w:sz w:val="15"/>
              </w:rPr>
              <w:t xml:space="preserve">  30</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quietly</w:t>
            </w:r>
            <w:r>
              <w:rPr>
                <w:b w:val="0"/>
                <w:i w:val="0"/>
                <w:color w:val="8F8F8F"/>
                <w:sz w:val="15"/>
              </w:rPr>
              <w:t xml:space="preserve">  12</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radio</w:t>
            </w:r>
            <w:r>
              <w:rPr>
                <w:b w:val="0"/>
                <w:i w:val="0"/>
                <w:color w:val="8F8F8F"/>
                <w:sz w:val="15"/>
              </w:rPr>
              <w:t xml:space="preserve">  29</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read</w:t>
            </w:r>
            <w:r>
              <w:rPr>
                <w:b w:val="0"/>
                <w:i w:val="0"/>
                <w:color w:val="8F8F8F"/>
                <w:sz w:val="15"/>
              </w:rPr>
              <w:t xml:space="preserve">  10</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red</w:t>
            </w:r>
            <w:r>
              <w:rPr>
                <w:b w:val="0"/>
                <w:i w:val="0"/>
                <w:color w:val="8F8F8F"/>
                <w:sz w:val="15"/>
              </w:rPr>
              <w:t xml:space="preserve">  10</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ride</w:t>
            </w:r>
            <w:r>
              <w:rPr>
                <w:b w:val="0"/>
                <w:i w:val="0"/>
                <w:color w:val="8F8F8F"/>
                <w:sz w:val="15"/>
              </w:rPr>
              <w:t xml:space="preserve">  17</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ring</w:t>
            </w:r>
            <w:r>
              <w:rPr>
                <w:b w:val="0"/>
                <w:i w:val="0"/>
                <w:color w:val="8F8F8F"/>
                <w:sz w:val="15"/>
              </w:rPr>
              <w:t xml:space="preserve">  12</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roll</w:t>
            </w:r>
            <w:r>
              <w:rPr>
                <w:b w:val="0"/>
                <w:i w:val="0"/>
                <w:color w:val="8F8F8F"/>
                <w:sz w:val="15"/>
              </w:rPr>
              <w:t xml:space="preserve">  26</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room</w:t>
            </w:r>
            <w:r>
              <w:rPr>
                <w:b w:val="0"/>
                <w:i w:val="0"/>
                <w:color w:val="8F8F8F"/>
                <w:sz w:val="15"/>
              </w:rPr>
              <w:t xml:space="preserve">  4</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rope</w:t>
            </w:r>
            <w:r>
              <w:rPr>
                <w:b w:val="0"/>
                <w:i w:val="0"/>
                <w:color w:val="8F8F8F"/>
                <w:sz w:val="15"/>
              </w:rPr>
              <w:t xml:space="preserve">  25</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sad</w:t>
            </w:r>
            <w:r>
              <w:rPr>
                <w:b w:val="0"/>
                <w:i w:val="0"/>
                <w:color w:val="8F8F8F"/>
                <w:sz w:val="15"/>
              </w:rPr>
              <w:t xml:space="preserve">  30</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safety</w:t>
            </w:r>
            <w:r>
              <w:rPr>
                <w:b w:val="0"/>
                <w:i w:val="0"/>
                <w:color w:val="8F8F8F"/>
                <w:sz w:val="15"/>
              </w:rPr>
              <w:t xml:space="preserve">  20</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sell</w:t>
            </w:r>
            <w:r>
              <w:rPr>
                <w:b w:val="0"/>
                <w:i w:val="0"/>
                <w:color w:val="8F8F8F"/>
                <w:sz w:val="15"/>
              </w:rPr>
              <w:t xml:space="preserve">  8, 14</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send</w:t>
            </w:r>
            <w:r>
              <w:rPr>
                <w:b w:val="0"/>
                <w:i w:val="0"/>
                <w:color w:val="8F8F8F"/>
                <w:sz w:val="15"/>
              </w:rPr>
              <w:t xml:space="preserve">  32</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sew</w:t>
            </w:r>
            <w:r>
              <w:rPr>
                <w:b w:val="0"/>
                <w:i w:val="0"/>
                <w:color w:val="8F8F8F"/>
                <w:sz w:val="15"/>
              </w:rPr>
              <w:t xml:space="preserve">  14</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share</w:t>
            </w:r>
            <w:r>
              <w:rPr>
                <w:b w:val="0"/>
                <w:i w:val="0"/>
                <w:color w:val="8F8F8F"/>
                <w:sz w:val="15"/>
              </w:rPr>
              <w:t xml:space="preserve">  11, 32</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shop</w:t>
            </w:r>
            <w:r>
              <w:rPr>
                <w:b w:val="0"/>
                <w:i w:val="0"/>
                <w:color w:val="8F8F8F"/>
                <w:sz w:val="15"/>
              </w:rPr>
              <w:t xml:space="preserve">  5</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shout</w:t>
            </w:r>
            <w:r>
              <w:rPr>
                <w:b w:val="0"/>
                <w:i w:val="0"/>
                <w:color w:val="8F8F8F"/>
                <w:sz w:val="15"/>
              </w:rPr>
              <w:t xml:space="preserve">  27</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sign</w:t>
            </w:r>
            <w:r>
              <w:rPr>
                <w:b w:val="0"/>
                <w:i w:val="0"/>
                <w:color w:val="8F8F8F"/>
                <w:sz w:val="15"/>
              </w:rPr>
              <w:t xml:space="preserve">  20</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sit</w:t>
            </w:r>
            <w:r>
              <w:rPr>
                <w:b w:val="0"/>
                <w:i w:val="0"/>
                <w:color w:val="8F8F8F"/>
                <w:sz w:val="15"/>
              </w:rPr>
              <w:t xml:space="preserve">  10</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skip</w:t>
            </w:r>
            <w:r>
              <w:rPr>
                <w:b w:val="0"/>
                <w:i w:val="0"/>
                <w:color w:val="8F8F8F"/>
                <w:sz w:val="15"/>
              </w:rPr>
              <w:t xml:space="preserve">  25, 28</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sleep</w:t>
            </w:r>
            <w:r>
              <w:rPr>
                <w:b w:val="0"/>
                <w:i w:val="0"/>
                <w:color w:val="8F8F8F"/>
                <w:sz w:val="15"/>
              </w:rPr>
              <w:t xml:space="preserve">  22</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soap</w:t>
            </w:r>
            <w:r>
              <w:rPr>
                <w:b w:val="0"/>
                <w:i w:val="0"/>
                <w:color w:val="8F8F8F"/>
                <w:sz w:val="15"/>
              </w:rPr>
              <w:t xml:space="preserve">  21</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sorry</w:t>
            </w:r>
            <w:r>
              <w:rPr>
                <w:b w:val="0"/>
                <w:i w:val="0"/>
                <w:color w:val="8F8F8F"/>
                <w:sz w:val="15"/>
              </w:rPr>
              <w:t xml:space="preserve">  3</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square</w:t>
            </w:r>
            <w:r>
              <w:rPr>
                <w:b w:val="0"/>
                <w:i w:val="0"/>
                <w:color w:val="8F8F8F"/>
                <w:sz w:val="15"/>
              </w:rPr>
              <w:t xml:space="preserve">  8</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stop</w:t>
            </w:r>
            <w:r>
              <w:rPr>
                <w:b w:val="0"/>
                <w:i w:val="0"/>
                <w:color w:val="8F8F8F"/>
                <w:sz w:val="15"/>
              </w:rPr>
              <w:t xml:space="preserve">  19</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straight</w:t>
            </w:r>
            <w:r>
              <w:rPr>
                <w:b w:val="0"/>
                <w:i w:val="0"/>
                <w:color w:val="8F8F8F"/>
                <w:sz w:val="15"/>
              </w:rPr>
              <w:t xml:space="preserve">  18</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strong</w:t>
            </w:r>
            <w:r>
              <w:rPr>
                <w:b w:val="0"/>
                <w:i w:val="0"/>
                <w:color w:val="8F8F8F"/>
                <w:sz w:val="15"/>
              </w:rPr>
              <w:t xml:space="preserve">  6</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sweep</w:t>
            </w:r>
            <w:r>
              <w:rPr>
                <w:b w:val="0"/>
                <w:i w:val="0"/>
                <w:color w:val="8F8F8F"/>
                <w:sz w:val="15"/>
              </w:rPr>
              <w:t xml:space="preserve">  14</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table</w:t>
            </w:r>
            <w:r>
              <w:rPr>
                <w:b w:val="0"/>
                <w:i w:val="0"/>
                <w:color w:val="8F8F8F"/>
                <w:sz w:val="15"/>
              </w:rPr>
              <w:t xml:space="preserve">  4</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tailor</w:t>
            </w:r>
            <w:r>
              <w:rPr>
                <w:b w:val="0"/>
                <w:i w:val="0"/>
                <w:color w:val="8F8F8F"/>
                <w:sz w:val="15"/>
              </w:rPr>
              <w:t xml:space="preserve">  16</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talk</w:t>
            </w:r>
            <w:r>
              <w:rPr>
                <w:b w:val="0"/>
                <w:i w:val="0"/>
                <w:color w:val="8F8F8F"/>
                <w:sz w:val="15"/>
              </w:rPr>
              <w:t xml:space="preserve">  29</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tall</w:t>
            </w:r>
            <w:r>
              <w:rPr>
                <w:b w:val="0"/>
                <w:i w:val="0"/>
                <w:color w:val="8F8F8F"/>
                <w:sz w:val="15"/>
              </w:rPr>
              <w:t xml:space="preserve">  6</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teacher</w:t>
            </w:r>
            <w:r>
              <w:rPr>
                <w:b w:val="0"/>
                <w:i w:val="0"/>
                <w:color w:val="8F8F8F"/>
                <w:sz w:val="15"/>
              </w:rPr>
              <w:t xml:space="preserve">  13</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teeth</w:t>
            </w:r>
            <w:r>
              <w:rPr>
                <w:b w:val="0"/>
                <w:i w:val="0"/>
                <w:color w:val="8F8F8F"/>
                <w:sz w:val="15"/>
              </w:rPr>
              <w:t xml:space="preserve">  24</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thank you</w:t>
            </w:r>
            <w:r>
              <w:rPr>
                <w:b w:val="0"/>
                <w:i w:val="0"/>
                <w:color w:val="8F8F8F"/>
                <w:sz w:val="15"/>
              </w:rPr>
              <w:t xml:space="preserve">  3</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throw</w:t>
            </w:r>
            <w:r>
              <w:rPr>
                <w:b w:val="0"/>
                <w:i w:val="0"/>
                <w:color w:val="8F8F8F"/>
                <w:sz w:val="15"/>
              </w:rPr>
              <w:t xml:space="preserve">  26</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tooth</w:t>
            </w:r>
            <w:r>
              <w:rPr>
                <w:b w:val="0"/>
                <w:i w:val="0"/>
                <w:color w:val="8F8F8F"/>
                <w:sz w:val="15"/>
              </w:rPr>
              <w:t xml:space="preserve">  21</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towel</w:t>
            </w:r>
            <w:r>
              <w:rPr>
                <w:b w:val="0"/>
                <w:i w:val="0"/>
                <w:color w:val="8F8F8F"/>
                <w:sz w:val="15"/>
              </w:rPr>
              <w:t xml:space="preserve">  21</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turn</w:t>
            </w:r>
            <w:r>
              <w:rPr>
                <w:b w:val="0"/>
                <w:i w:val="0"/>
                <w:color w:val="8F8F8F"/>
                <w:sz w:val="15"/>
              </w:rPr>
              <w:t xml:space="preserve">  27</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village</w:t>
            </w:r>
            <w:r>
              <w:rPr>
                <w:b w:val="0"/>
                <w:i w:val="0"/>
                <w:color w:val="8F8F8F"/>
                <w:sz w:val="15"/>
              </w:rPr>
              <w:t xml:space="preserve">  7</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wait</w:t>
            </w:r>
            <w:r>
              <w:rPr>
                <w:b w:val="0"/>
                <w:i w:val="0"/>
                <w:color w:val="8F8F8F"/>
                <w:sz w:val="15"/>
              </w:rPr>
              <w:t xml:space="preserve">  19, 27</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walk</w:t>
            </w:r>
            <w:r>
              <w:rPr>
                <w:b w:val="0"/>
                <w:i w:val="0"/>
                <w:color w:val="8F8F8F"/>
                <w:sz w:val="15"/>
              </w:rPr>
              <w:t xml:space="preserve">  17</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wash</w:t>
            </w:r>
            <w:r>
              <w:rPr>
                <w:b w:val="0"/>
                <w:i w:val="0"/>
                <w:color w:val="8F8F8F"/>
                <w:sz w:val="15"/>
              </w:rPr>
              <w:t xml:space="preserve">  23</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water</w:t>
            </w:r>
            <w:r>
              <w:rPr>
                <w:b w:val="0"/>
                <w:i w:val="0"/>
                <w:color w:val="8F8F8F"/>
                <w:sz w:val="15"/>
              </w:rPr>
              <w:t xml:space="preserve">  22</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well</w:t>
            </w:r>
            <w:r>
              <w:rPr>
                <w:b w:val="0"/>
                <w:i w:val="0"/>
                <w:color w:val="8F8F8F"/>
                <w:sz w:val="15"/>
              </w:rPr>
              <w:t xml:space="preserve">  5, 24</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what</w:t>
            </w:r>
            <w:r>
              <w:rPr>
                <w:b w:val="0"/>
                <w:i w:val="0"/>
                <w:color w:val="8F8F8F"/>
                <w:sz w:val="15"/>
              </w:rPr>
              <w:t xml:space="preserve">  31</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where</w:t>
            </w:r>
            <w:r>
              <w:rPr>
                <w:b w:val="0"/>
                <w:i w:val="0"/>
                <w:color w:val="8F8F8F"/>
                <w:sz w:val="15"/>
              </w:rPr>
              <w:t xml:space="preserve">  7, 31</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who</w:t>
            </w:r>
            <w:r>
              <w:rPr>
                <w:b w:val="0"/>
                <w:i w:val="0"/>
                <w:color w:val="8F8F8F"/>
                <w:sz w:val="15"/>
              </w:rPr>
              <w:t xml:space="preserve">  31</w:t>
            </w:r>
          </w:p>
        </w:tc>
        <w:tc>
          <w:tcPr>
            <w:tcW w:type="dxa" w:w="3288"/>
            <w:tcMar>
              <w:top w:w="20" w:type="dxa"/>
              <w:start w:w="110" w:type="dxa"/>
              <w:bottom w:w="20" w:type="dxa"/>
              <w:end w:w="110" w:type="dxa"/>
            </w:tcMar>
          </w:tcPr>
          <w:p>
            <w:r>
              <w:rPr>
                <w:b w:val="0"/>
                <w:i w:val="0"/>
                <w:color w:val="8F8F8F"/>
                <w:sz w:val="16"/>
              </w:rPr>
              <w:t xml:space="preserve">☐  </w:t>
            </w:r>
            <w:r>
              <w:rPr>
                <w:b w:val="0"/>
                <w:i w:val="0"/>
                <w:sz w:val="17"/>
              </w:rPr>
              <w:t>work</w:t>
            </w:r>
            <w:r>
              <w:rPr>
                <w:b w:val="0"/>
                <w:i w:val="0"/>
                <w:color w:val="8F8F8F"/>
                <w:sz w:val="15"/>
              </w:rPr>
              <w:t xml:space="preserve">  14</w:t>
            </w:r>
          </w:p>
        </w:tc>
      </w:tr>
      <w:tr>
        <w:tc>
          <w:tcPr>
            <w:tcW w:type="dxa" w:w="3288"/>
            <w:tcMar>
              <w:top w:w="20" w:type="dxa"/>
              <w:start w:w="110" w:type="dxa"/>
              <w:bottom w:w="20" w:type="dxa"/>
              <w:end w:w="110" w:type="dxa"/>
            </w:tcMar>
          </w:tcPr>
          <w:p>
            <w:r>
              <w:rPr>
                <w:b w:val="0"/>
                <w:i w:val="0"/>
                <w:color w:val="8F8F8F"/>
                <w:sz w:val="16"/>
              </w:rPr>
              <w:t xml:space="preserve">☐  </w:t>
            </w:r>
            <w:r>
              <w:rPr>
                <w:b w:val="0"/>
                <w:i w:val="0"/>
                <w:sz w:val="17"/>
              </w:rPr>
              <w:t>write</w:t>
            </w:r>
            <w:r>
              <w:rPr>
                <w:b w:val="0"/>
                <w:i w:val="0"/>
                <w:color w:val="8F8F8F"/>
                <w:sz w:val="15"/>
              </w:rPr>
              <w:t xml:space="preserve">  10, 29</w:t>
            </w:r>
          </w:p>
        </w:tc>
        <w:tc>
          <w:tcPr>
            <w:tcW w:type="dxa" w:w="3288"/>
          </w:tcPr>
          <w:p/>
        </w:tc>
        <w:tc>
          <w:tcPr>
            <w:tcW w:type="dxa" w:w="3288"/>
          </w:tcPr>
          <w:p/>
        </w:tc>
      </w:tr>
    </w:tbl>
    <w:p>
      <w:r>
        <w:br w:type="page"/>
      </w:r>
    </w:p>
    <w:p>
      <w:pPr>
        <w:pStyle w:val="Heading1"/>
      </w:pPr>
      <w:r>
        <w:t>Useful sentences</w:t>
      </w:r>
    </w:p>
    <w:p>
      <w:pPr>
        <w:spacing w:after="120"/>
      </w:pPr>
      <w:r>
        <w:rPr>
          <w:b w:val="0"/>
          <w:i/>
          <w:color w:val="666666"/>
          <w:sz w:val="19"/>
        </w:rPr>
        <w:t>Say these every day in class. Your teacher will help you.</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5018"/>
        <w:gridCol w:w="5018"/>
      </w:tblGrid>
      <w:tr>
        <w:trPr>
          <w:cantSplit/>
        </w:trPr>
        <w:tc>
          <w:tcPr>
            <w:tcW w:type="dxa" w:w="5443"/>
            <w:shd w:val="clear" w:color="auto" w:fill="EFEFEF"/>
            <w:tcMar>
              <w:top w:w="40" w:type="dxa"/>
              <w:start w:w="110" w:type="dxa"/>
              <w:bottom w:w="40" w:type="dxa"/>
              <w:end w:w="110" w:type="dxa"/>
            </w:tcMar>
          </w:tcPr>
          <w:p>
            <w:r>
              <w:rPr>
                <w:b/>
                <w:sz w:val="19"/>
              </w:rPr>
              <w:t>In English</w:t>
            </w:r>
          </w:p>
        </w:tc>
        <w:tc>
          <w:tcPr>
            <w:tcW w:type="dxa" w:w="4422"/>
            <w:shd w:val="clear" w:color="auto" w:fill="EFEFEF"/>
            <w:tcMar>
              <w:top w:w="40" w:type="dxa"/>
              <w:start w:w="110" w:type="dxa"/>
              <w:bottom w:w="40" w:type="dxa"/>
              <w:end w:w="110" w:type="dxa"/>
            </w:tcMar>
          </w:tcPr>
          <w:p>
            <w:r>
              <w:rPr>
                <w:b/>
                <w:sz w:val="19"/>
              </w:rPr>
              <w:t>En français</w:t>
            </w:r>
          </w:p>
        </w:tc>
      </w:tr>
      <w:tr>
        <w:trPr>
          <w:cantSplit/>
        </w:trPr>
        <w:tc>
          <w:tcPr>
            <w:tcW w:type="dxa" w:w="5443"/>
            <w:tcMar>
              <w:top w:w="40" w:type="dxa"/>
              <w:start w:w="110" w:type="dxa"/>
              <w:bottom w:w="40" w:type="dxa"/>
              <w:end w:w="110" w:type="dxa"/>
            </w:tcMar>
          </w:tcPr>
          <w:p>
            <w:r>
              <w:rPr>
                <w:sz w:val="20"/>
              </w:rPr>
              <w:t>Good morning, teacher.</w:t>
            </w:r>
          </w:p>
        </w:tc>
        <w:tc>
          <w:tcPr>
            <w:tcW w:type="dxa" w:w="4422"/>
            <w:tcMar>
              <w:top w:w="40" w:type="dxa"/>
              <w:start w:w="110" w:type="dxa"/>
              <w:bottom w:w="40" w:type="dxa"/>
              <w:end w:w="110" w:type="dxa"/>
            </w:tcMar>
          </w:tcPr>
          <w:p>
            <w:r>
              <w:rPr>
                <w:color w:val="666666"/>
                <w:sz w:val="18"/>
              </w:rPr>
              <w:t>Bonjour, maîtresse / maître.</w:t>
            </w:r>
          </w:p>
        </w:tc>
      </w:tr>
      <w:tr>
        <w:trPr>
          <w:cantSplit/>
        </w:trPr>
        <w:tc>
          <w:tcPr>
            <w:tcW w:type="dxa" w:w="5443"/>
            <w:tcMar>
              <w:top w:w="40" w:type="dxa"/>
              <w:start w:w="110" w:type="dxa"/>
              <w:bottom w:w="40" w:type="dxa"/>
              <w:end w:w="110" w:type="dxa"/>
            </w:tcMar>
          </w:tcPr>
          <w:p>
            <w:r>
              <w:rPr>
                <w:sz w:val="20"/>
              </w:rPr>
              <w:t>May I come in, please?</w:t>
            </w:r>
          </w:p>
        </w:tc>
        <w:tc>
          <w:tcPr>
            <w:tcW w:type="dxa" w:w="4422"/>
            <w:tcMar>
              <w:top w:w="40" w:type="dxa"/>
              <w:start w:w="110" w:type="dxa"/>
              <w:bottom w:w="40" w:type="dxa"/>
              <w:end w:w="110" w:type="dxa"/>
            </w:tcMar>
          </w:tcPr>
          <w:p>
            <w:r>
              <w:rPr>
                <w:color w:val="666666"/>
                <w:sz w:val="18"/>
              </w:rPr>
              <w:t>Puis-je entrer, s'il vous plaît ?</w:t>
            </w:r>
          </w:p>
        </w:tc>
      </w:tr>
      <w:tr>
        <w:trPr>
          <w:cantSplit/>
        </w:trPr>
        <w:tc>
          <w:tcPr>
            <w:tcW w:type="dxa" w:w="5443"/>
            <w:tcMar>
              <w:top w:w="40" w:type="dxa"/>
              <w:start w:w="110" w:type="dxa"/>
              <w:bottom w:w="40" w:type="dxa"/>
              <w:end w:w="110" w:type="dxa"/>
            </w:tcMar>
          </w:tcPr>
          <w:p>
            <w:r>
              <w:rPr>
                <w:sz w:val="20"/>
              </w:rPr>
              <w:t>May I go out, please?</w:t>
            </w:r>
          </w:p>
        </w:tc>
        <w:tc>
          <w:tcPr>
            <w:tcW w:type="dxa" w:w="4422"/>
            <w:tcMar>
              <w:top w:w="40" w:type="dxa"/>
              <w:start w:w="110" w:type="dxa"/>
              <w:bottom w:w="40" w:type="dxa"/>
              <w:end w:w="110" w:type="dxa"/>
            </w:tcMar>
          </w:tcPr>
          <w:p>
            <w:r>
              <w:rPr>
                <w:color w:val="666666"/>
                <w:sz w:val="18"/>
              </w:rPr>
              <w:t>Puis-je sortir, s'il vous plaît ?</w:t>
            </w:r>
          </w:p>
        </w:tc>
      </w:tr>
      <w:tr>
        <w:trPr>
          <w:cantSplit/>
        </w:trPr>
        <w:tc>
          <w:tcPr>
            <w:tcW w:type="dxa" w:w="5443"/>
            <w:tcMar>
              <w:top w:w="40" w:type="dxa"/>
              <w:start w:w="110" w:type="dxa"/>
              <w:bottom w:w="40" w:type="dxa"/>
              <w:end w:w="110" w:type="dxa"/>
            </w:tcMar>
          </w:tcPr>
          <w:p>
            <w:r>
              <w:rPr>
                <w:sz w:val="20"/>
              </w:rPr>
              <w:t>May I borrow your pencil, please?</w:t>
            </w:r>
          </w:p>
        </w:tc>
        <w:tc>
          <w:tcPr>
            <w:tcW w:type="dxa" w:w="4422"/>
            <w:tcMar>
              <w:top w:w="40" w:type="dxa"/>
              <w:start w:w="110" w:type="dxa"/>
              <w:bottom w:w="40" w:type="dxa"/>
              <w:end w:w="110" w:type="dxa"/>
            </w:tcMar>
          </w:tcPr>
          <w:p>
            <w:r>
              <w:rPr>
                <w:color w:val="666666"/>
                <w:sz w:val="18"/>
              </w:rPr>
              <w:t>Puis-je emprunter ton crayon ?</w:t>
            </w:r>
          </w:p>
        </w:tc>
      </w:tr>
      <w:tr>
        <w:trPr>
          <w:cantSplit/>
        </w:trPr>
        <w:tc>
          <w:tcPr>
            <w:tcW w:type="dxa" w:w="5443"/>
            <w:tcMar>
              <w:top w:w="40" w:type="dxa"/>
              <w:start w:w="110" w:type="dxa"/>
              <w:bottom w:w="40" w:type="dxa"/>
              <w:end w:w="110" w:type="dxa"/>
            </w:tcMar>
          </w:tcPr>
          <w:p>
            <w:r>
              <w:rPr>
                <w:sz w:val="20"/>
              </w:rPr>
              <w:t>I am sorry, Madam.</w:t>
            </w:r>
          </w:p>
        </w:tc>
        <w:tc>
          <w:tcPr>
            <w:tcW w:type="dxa" w:w="4422"/>
            <w:tcMar>
              <w:top w:w="40" w:type="dxa"/>
              <w:start w:w="110" w:type="dxa"/>
              <w:bottom w:w="40" w:type="dxa"/>
              <w:end w:w="110" w:type="dxa"/>
            </w:tcMar>
          </w:tcPr>
          <w:p>
            <w:r>
              <w:rPr>
                <w:color w:val="666666"/>
                <w:sz w:val="18"/>
              </w:rPr>
              <w:t>Je suis désolé(e), Madame.</w:t>
            </w:r>
          </w:p>
        </w:tc>
      </w:tr>
      <w:tr>
        <w:trPr>
          <w:cantSplit/>
        </w:trPr>
        <w:tc>
          <w:tcPr>
            <w:tcW w:type="dxa" w:w="5443"/>
            <w:tcMar>
              <w:top w:w="40" w:type="dxa"/>
              <w:start w:w="110" w:type="dxa"/>
              <w:bottom w:w="40" w:type="dxa"/>
              <w:end w:w="110" w:type="dxa"/>
            </w:tcMar>
          </w:tcPr>
          <w:p>
            <w:r>
              <w:rPr>
                <w:sz w:val="20"/>
              </w:rPr>
              <w:t>Thank you very much.</w:t>
            </w:r>
          </w:p>
        </w:tc>
        <w:tc>
          <w:tcPr>
            <w:tcW w:type="dxa" w:w="4422"/>
            <w:tcMar>
              <w:top w:w="40" w:type="dxa"/>
              <w:start w:w="110" w:type="dxa"/>
              <w:bottom w:w="40" w:type="dxa"/>
              <w:end w:w="110" w:type="dxa"/>
            </w:tcMar>
          </w:tcPr>
          <w:p>
            <w:r>
              <w:rPr>
                <w:color w:val="666666"/>
                <w:sz w:val="18"/>
              </w:rPr>
              <w:t>Merci beaucoup.</w:t>
            </w:r>
          </w:p>
        </w:tc>
      </w:tr>
      <w:tr>
        <w:trPr>
          <w:cantSplit/>
        </w:trPr>
        <w:tc>
          <w:tcPr>
            <w:tcW w:type="dxa" w:w="5443"/>
            <w:tcMar>
              <w:top w:w="40" w:type="dxa"/>
              <w:start w:w="110" w:type="dxa"/>
              <w:bottom w:w="40" w:type="dxa"/>
              <w:end w:w="110" w:type="dxa"/>
            </w:tcMar>
          </w:tcPr>
          <w:p>
            <w:r>
              <w:rPr>
                <w:sz w:val="20"/>
              </w:rPr>
              <w:t>What is this? — It is a ______.</w:t>
            </w:r>
          </w:p>
        </w:tc>
        <w:tc>
          <w:tcPr>
            <w:tcW w:type="dxa" w:w="4422"/>
            <w:tcMar>
              <w:top w:w="40" w:type="dxa"/>
              <w:start w:w="110" w:type="dxa"/>
              <w:bottom w:w="40" w:type="dxa"/>
              <w:end w:w="110" w:type="dxa"/>
            </w:tcMar>
          </w:tcPr>
          <w:p>
            <w:r>
              <w:rPr>
                <w:color w:val="666666"/>
                <w:sz w:val="18"/>
              </w:rPr>
              <w:t>Qu'est-ce que c'est ? — C'est un(e) ______.</w:t>
            </w:r>
          </w:p>
        </w:tc>
      </w:tr>
      <w:tr>
        <w:trPr>
          <w:cantSplit/>
        </w:trPr>
        <w:tc>
          <w:tcPr>
            <w:tcW w:type="dxa" w:w="5443"/>
            <w:tcMar>
              <w:top w:w="40" w:type="dxa"/>
              <w:start w:w="110" w:type="dxa"/>
              <w:bottom w:w="40" w:type="dxa"/>
              <w:end w:w="110" w:type="dxa"/>
            </w:tcMar>
          </w:tcPr>
          <w:p>
            <w:r>
              <w:rPr>
                <w:sz w:val="20"/>
              </w:rPr>
              <w:t>Where is the ______? — It is near the ______.</w:t>
            </w:r>
          </w:p>
        </w:tc>
        <w:tc>
          <w:tcPr>
            <w:tcW w:type="dxa" w:w="4422"/>
            <w:tcMar>
              <w:top w:w="40" w:type="dxa"/>
              <w:start w:w="110" w:type="dxa"/>
              <w:bottom w:w="40" w:type="dxa"/>
              <w:end w:w="110" w:type="dxa"/>
            </w:tcMar>
          </w:tcPr>
          <w:p>
            <w:r>
              <w:rPr>
                <w:color w:val="666666"/>
                <w:sz w:val="18"/>
              </w:rPr>
              <w:t>Où est le ______ ? — Il est près de ______.</w:t>
            </w:r>
          </w:p>
        </w:tc>
      </w:tr>
      <w:tr>
        <w:trPr>
          <w:cantSplit/>
        </w:trPr>
        <w:tc>
          <w:tcPr>
            <w:tcW w:type="dxa" w:w="5443"/>
            <w:tcMar>
              <w:top w:w="40" w:type="dxa"/>
              <w:start w:w="110" w:type="dxa"/>
              <w:bottom w:w="40" w:type="dxa"/>
              <w:end w:w="110" w:type="dxa"/>
            </w:tcMar>
          </w:tcPr>
          <w:p>
            <w:r>
              <w:rPr>
                <w:sz w:val="20"/>
              </w:rPr>
              <w:t>What is your name? — My name is ______.</w:t>
            </w:r>
          </w:p>
        </w:tc>
        <w:tc>
          <w:tcPr>
            <w:tcW w:type="dxa" w:w="4422"/>
            <w:tcMar>
              <w:top w:w="40" w:type="dxa"/>
              <w:start w:w="110" w:type="dxa"/>
              <w:bottom w:w="40" w:type="dxa"/>
              <w:end w:w="110" w:type="dxa"/>
            </w:tcMar>
          </w:tcPr>
          <w:p>
            <w:r>
              <w:rPr>
                <w:color w:val="666666"/>
                <w:sz w:val="18"/>
              </w:rPr>
              <w:t>Comment t'appelles-tu ? — Je m'appelle ______.</w:t>
            </w:r>
          </w:p>
        </w:tc>
      </w:tr>
      <w:tr>
        <w:trPr>
          <w:cantSplit/>
        </w:trPr>
        <w:tc>
          <w:tcPr>
            <w:tcW w:type="dxa" w:w="5443"/>
            <w:tcMar>
              <w:top w:w="40" w:type="dxa"/>
              <w:start w:w="110" w:type="dxa"/>
              <w:bottom w:w="40" w:type="dxa"/>
              <w:end w:w="110" w:type="dxa"/>
            </w:tcMar>
          </w:tcPr>
          <w:p>
            <w:r>
              <w:rPr>
                <w:sz w:val="20"/>
              </w:rPr>
              <w:t>Can I play with you?</w:t>
            </w:r>
          </w:p>
        </w:tc>
        <w:tc>
          <w:tcPr>
            <w:tcW w:type="dxa" w:w="4422"/>
            <w:tcMar>
              <w:top w:w="40" w:type="dxa"/>
              <w:start w:w="110" w:type="dxa"/>
              <w:bottom w:w="40" w:type="dxa"/>
              <w:end w:w="110" w:type="dxa"/>
            </w:tcMar>
          </w:tcPr>
          <w:p>
            <w:r>
              <w:rPr>
                <w:color w:val="666666"/>
                <w:sz w:val="18"/>
              </w:rPr>
              <w:t>Puis-je jouer avec vous ?</w:t>
            </w:r>
          </w:p>
        </w:tc>
      </w:tr>
      <w:tr>
        <w:trPr>
          <w:cantSplit/>
        </w:trPr>
        <w:tc>
          <w:tcPr>
            <w:tcW w:type="dxa" w:w="5443"/>
            <w:tcMar>
              <w:top w:w="40" w:type="dxa"/>
              <w:start w:w="110" w:type="dxa"/>
              <w:bottom w:w="40" w:type="dxa"/>
              <w:end w:w="110" w:type="dxa"/>
            </w:tcMar>
          </w:tcPr>
          <w:p>
            <w:r>
              <w:rPr>
                <w:sz w:val="20"/>
              </w:rPr>
              <w:t>Water, please.</w:t>
            </w:r>
          </w:p>
        </w:tc>
        <w:tc>
          <w:tcPr>
            <w:tcW w:type="dxa" w:w="4422"/>
            <w:tcMar>
              <w:top w:w="40" w:type="dxa"/>
              <w:start w:w="110" w:type="dxa"/>
              <w:bottom w:w="40" w:type="dxa"/>
              <w:end w:w="110" w:type="dxa"/>
            </w:tcMar>
          </w:tcPr>
          <w:p>
            <w:r>
              <w:rPr>
                <w:color w:val="666666"/>
                <w:sz w:val="18"/>
              </w:rPr>
              <w:t>De l'eau, s'il vous plaît.</w:t>
            </w:r>
          </w:p>
        </w:tc>
      </w:tr>
      <w:tr>
        <w:trPr>
          <w:cantSplit/>
        </w:trPr>
        <w:tc>
          <w:tcPr>
            <w:tcW w:type="dxa" w:w="5443"/>
            <w:tcMar>
              <w:top w:w="40" w:type="dxa"/>
              <w:start w:w="110" w:type="dxa"/>
              <w:bottom w:w="40" w:type="dxa"/>
              <w:end w:w="110" w:type="dxa"/>
            </w:tcMar>
          </w:tcPr>
          <w:p>
            <w:r>
              <w:rPr>
                <w:sz w:val="20"/>
              </w:rPr>
              <w:t>I can do it!</w:t>
            </w:r>
          </w:p>
        </w:tc>
        <w:tc>
          <w:tcPr>
            <w:tcW w:type="dxa" w:w="4422"/>
            <w:tcMar>
              <w:top w:w="40" w:type="dxa"/>
              <w:start w:w="110" w:type="dxa"/>
              <w:bottom w:w="40" w:type="dxa"/>
              <w:end w:w="110" w:type="dxa"/>
            </w:tcMar>
          </w:tcPr>
          <w:p>
            <w:r>
              <w:rPr>
                <w:color w:val="666666"/>
                <w:sz w:val="18"/>
              </w:rPr>
              <w:t>Je peux le faire !</w:t>
            </w:r>
          </w:p>
        </w:tc>
      </w:tr>
    </w:tbl>
    <w:p>
      <w:pPr>
        <w:pStyle w:val="Heading2"/>
        <w:spacing w:before="280"/>
      </w:pPr>
      <w:r>
        <w:t>My progress record</w:t>
      </w:r>
    </w:p>
    <w:p>
      <w:pPr>
        <w:spacing w:after="80"/>
      </w:pPr>
      <w:r>
        <w:rPr>
          <w:b w:val="0"/>
          <w:i/>
          <w:color w:val="666666"/>
          <w:sz w:val="17"/>
        </w:rPr>
        <w:t>Your teacher ticks a box when you finish a week. Colour the star when you presented your strip.</w:t>
      </w:r>
    </w:p>
    <w:tbl>
      <w:tblPr>
        <w:tblW w:type="auto" w:w="0"/>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firstColumn="1" w:firstRow="1" w:lastColumn="0" w:lastRow="0" w:noHBand="0" w:noVBand="1" w:val="04A0"/>
      </w:tblPr>
      <w:tblGrid>
        <w:gridCol w:w="2007"/>
        <w:gridCol w:w="2007"/>
        <w:gridCol w:w="2007"/>
        <w:gridCol w:w="2007"/>
        <w:gridCol w:w="2007"/>
      </w:tblGrid>
      <w:tr>
        <w:tc>
          <w:tcPr>
            <w:tcW w:type="dxa" w:w="680"/>
            <w:shd w:val="clear" w:color="auto" w:fill="EFEFEF"/>
            <w:tcMar>
              <w:top w:w="25" w:type="dxa"/>
              <w:start w:w="110" w:type="dxa"/>
              <w:bottom w:w="25" w:type="dxa"/>
              <w:end w:w="110" w:type="dxa"/>
            </w:tcMar>
          </w:tcPr>
          <w:p>
            <w:r>
              <w:rPr>
                <w:b/>
                <w:color w:val="666666"/>
                <w:sz w:val="16"/>
              </w:rPr>
              <w:t>Wk</w:t>
            </w:r>
          </w:p>
        </w:tc>
        <w:tc>
          <w:tcPr>
            <w:tcW w:type="dxa" w:w="5783"/>
            <w:shd w:val="clear" w:color="auto" w:fill="EFEFEF"/>
            <w:tcMar>
              <w:top w:w="25" w:type="dxa"/>
              <w:start w:w="110" w:type="dxa"/>
              <w:bottom w:w="25" w:type="dxa"/>
              <w:end w:w="110" w:type="dxa"/>
            </w:tcMar>
          </w:tcPr>
          <w:p>
            <w:r>
              <w:rPr>
                <w:b/>
                <w:color w:val="666666"/>
                <w:sz w:val="16"/>
              </w:rPr>
              <w:t>Week topic</w:t>
            </w:r>
          </w:p>
        </w:tc>
        <w:tc>
          <w:tcPr>
            <w:tcW w:type="dxa" w:w="794"/>
            <w:shd w:val="clear" w:color="auto" w:fill="EFEFEF"/>
            <w:tcMar>
              <w:top w:w="25" w:type="dxa"/>
              <w:start w:w="110" w:type="dxa"/>
              <w:bottom w:w="25" w:type="dxa"/>
              <w:end w:w="110" w:type="dxa"/>
            </w:tcMar>
          </w:tcPr>
          <w:p>
            <w:r>
              <w:rPr>
                <w:b/>
                <w:color w:val="666666"/>
                <w:sz w:val="16"/>
              </w:rPr>
              <w:t>Done</w:t>
            </w:r>
          </w:p>
        </w:tc>
        <w:tc>
          <w:tcPr>
            <w:tcW w:type="dxa" w:w="1587"/>
            <w:shd w:val="clear" w:color="auto" w:fill="EFEFEF"/>
            <w:tcMar>
              <w:top w:w="25" w:type="dxa"/>
              <w:start w:w="110" w:type="dxa"/>
              <w:bottom w:w="25" w:type="dxa"/>
              <w:end w:w="110" w:type="dxa"/>
            </w:tcMar>
          </w:tcPr>
          <w:p>
            <w:r>
              <w:rPr>
                <w:b/>
                <w:color w:val="666666"/>
                <w:sz w:val="16"/>
              </w:rPr>
              <w:t>Date</w:t>
            </w:r>
          </w:p>
        </w:tc>
        <w:tc>
          <w:tcPr>
            <w:tcW w:type="dxa" w:w="907"/>
            <w:shd w:val="clear" w:color="auto" w:fill="EFEFEF"/>
            <w:tcMar>
              <w:top w:w="25" w:type="dxa"/>
              <w:start w:w="110" w:type="dxa"/>
              <w:bottom w:w="25" w:type="dxa"/>
              <w:end w:w="110" w:type="dxa"/>
            </w:tcMar>
          </w:tcPr>
          <w:p>
            <w:r>
              <w:rPr>
                <w:b/>
                <w:color w:val="666666"/>
                <w:sz w:val="16"/>
              </w:rPr>
              <w:t>Star</w:t>
            </w:r>
          </w:p>
        </w:tc>
      </w:tr>
      <w:tr>
        <w:tc>
          <w:tcPr>
            <w:tcW w:type="dxa" w:w="680"/>
            <w:tcMar>
              <w:top w:w="25" w:type="dxa"/>
              <w:start w:w="110" w:type="dxa"/>
              <w:bottom w:w="25" w:type="dxa"/>
              <w:end w:w="110" w:type="dxa"/>
            </w:tcMar>
          </w:tcPr>
          <w:p>
            <w:r>
              <w:rPr>
                <w:sz w:val="16"/>
              </w:rPr>
              <w:t>1</w:t>
            </w:r>
          </w:p>
        </w:tc>
        <w:tc>
          <w:tcPr>
            <w:tcW w:type="dxa" w:w="5783"/>
            <w:tcMar>
              <w:top w:w="25" w:type="dxa"/>
              <w:start w:w="110" w:type="dxa"/>
              <w:bottom w:w="25" w:type="dxa"/>
              <w:end w:w="110" w:type="dxa"/>
            </w:tcMar>
          </w:tcPr>
          <w:p>
            <w:r>
              <w:rPr>
                <w:sz w:val="16"/>
              </w:rPr>
              <w:t>Greetings, Letter Sounds and Objects in the Home</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2</w:t>
            </w:r>
          </w:p>
        </w:tc>
        <w:tc>
          <w:tcPr>
            <w:tcW w:type="dxa" w:w="5783"/>
            <w:tcMar>
              <w:top w:w="25" w:type="dxa"/>
              <w:start w:w="110" w:type="dxa"/>
              <w:bottom w:w="25" w:type="dxa"/>
              <w:end w:w="110" w:type="dxa"/>
            </w:tcMar>
          </w:tcPr>
          <w:p>
            <w:r>
              <w:rPr>
                <w:sz w:val="16"/>
              </w:rPr>
              <w:t>Naming Objects and Introducing Family Members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3</w:t>
            </w:r>
          </w:p>
        </w:tc>
        <w:tc>
          <w:tcPr>
            <w:tcW w:type="dxa" w:w="5783"/>
            <w:tcMar>
              <w:top w:w="25" w:type="dxa"/>
              <w:start w:w="110" w:type="dxa"/>
              <w:bottom w:w="25" w:type="dxa"/>
              <w:end w:w="110" w:type="dxa"/>
            </w:tcMar>
          </w:tcPr>
          <w:p>
            <w:r>
              <w:rPr>
                <w:sz w:val="16"/>
              </w:rPr>
              <w:t>Polite Expressions and Home Activities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4</w:t>
            </w:r>
          </w:p>
        </w:tc>
        <w:tc>
          <w:tcPr>
            <w:tcW w:type="dxa" w:w="5783"/>
            <w:tcMar>
              <w:top w:w="25" w:type="dxa"/>
              <w:start w:w="110" w:type="dxa"/>
              <w:bottom w:w="25" w:type="dxa"/>
              <w:end w:w="110" w:type="dxa"/>
            </w:tcMar>
          </w:tcPr>
          <w:p>
            <w:r>
              <w:rPr>
                <w:sz w:val="16"/>
              </w:rPr>
              <w:t>Family Routines and Home Description</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5</w:t>
            </w:r>
          </w:p>
        </w:tc>
        <w:tc>
          <w:tcPr>
            <w:tcW w:type="dxa" w:w="5783"/>
            <w:tcMar>
              <w:top w:w="25" w:type="dxa"/>
              <w:start w:w="110" w:type="dxa"/>
              <w:bottom w:w="25" w:type="dxa"/>
              <w:end w:w="110" w:type="dxa"/>
            </w:tcMar>
          </w:tcPr>
          <w:p>
            <w:r>
              <w:rPr>
                <w:sz w:val="16"/>
              </w:rPr>
              <w:t>Naming Places and People in the Village</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6</w:t>
            </w:r>
          </w:p>
        </w:tc>
        <w:tc>
          <w:tcPr>
            <w:tcW w:type="dxa" w:w="5783"/>
            <w:tcMar>
              <w:top w:w="25" w:type="dxa"/>
              <w:start w:w="110" w:type="dxa"/>
              <w:bottom w:w="25" w:type="dxa"/>
              <w:end w:w="110" w:type="dxa"/>
            </w:tcMar>
          </w:tcPr>
          <w:p>
            <w:r>
              <w:rPr>
                <w:sz w:val="16"/>
              </w:rPr>
              <w:t>Greeting and Describing Community Members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7</w:t>
            </w:r>
          </w:p>
        </w:tc>
        <w:tc>
          <w:tcPr>
            <w:tcW w:type="dxa" w:w="5783"/>
            <w:tcMar>
              <w:top w:w="25" w:type="dxa"/>
              <w:start w:w="110" w:type="dxa"/>
              <w:bottom w:w="25" w:type="dxa"/>
              <w:end w:w="110" w:type="dxa"/>
            </w:tcMar>
          </w:tcPr>
          <w:p>
            <w:r>
              <w:rPr>
                <w:sz w:val="16"/>
              </w:rPr>
              <w:t>Asking About Places and Giving Simple Directions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8</w:t>
            </w:r>
          </w:p>
        </w:tc>
        <w:tc>
          <w:tcPr>
            <w:tcW w:type="dxa" w:w="5783"/>
            <w:tcMar>
              <w:top w:w="25" w:type="dxa"/>
              <w:start w:w="110" w:type="dxa"/>
              <w:bottom w:w="25" w:type="dxa"/>
              <w:end w:w="110" w:type="dxa"/>
            </w:tcMar>
          </w:tcPr>
          <w:p>
            <w:r>
              <w:rPr>
                <w:sz w:val="16"/>
              </w:rPr>
              <w:t>Describing Places and Presenting the Strip</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9</w:t>
            </w:r>
          </w:p>
        </w:tc>
        <w:tc>
          <w:tcPr>
            <w:tcW w:type="dxa" w:w="5783"/>
            <w:tcMar>
              <w:top w:w="25" w:type="dxa"/>
              <w:start w:w="110" w:type="dxa"/>
              <w:bottom w:w="25" w:type="dxa"/>
              <w:end w:w="110" w:type="dxa"/>
            </w:tcMar>
          </w:tcPr>
          <w:p>
            <w:r>
              <w:rPr>
                <w:sz w:val="16"/>
              </w:rPr>
              <w:t>Identifying School Places and People</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10</w:t>
            </w:r>
          </w:p>
        </w:tc>
        <w:tc>
          <w:tcPr>
            <w:tcW w:type="dxa" w:w="5783"/>
            <w:tcMar>
              <w:top w:w="25" w:type="dxa"/>
              <w:start w:w="110" w:type="dxa"/>
              <w:bottom w:w="25" w:type="dxa"/>
              <w:end w:w="110" w:type="dxa"/>
            </w:tcMar>
          </w:tcPr>
          <w:p>
            <w:r>
              <w:rPr>
                <w:sz w:val="16"/>
              </w:rPr>
              <w:t>Describing School Tools and Actions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11</w:t>
            </w:r>
          </w:p>
        </w:tc>
        <w:tc>
          <w:tcPr>
            <w:tcW w:type="dxa" w:w="5783"/>
            <w:tcMar>
              <w:top w:w="25" w:type="dxa"/>
              <w:start w:w="110" w:type="dxa"/>
              <w:bottom w:w="25" w:type="dxa"/>
              <w:end w:w="110" w:type="dxa"/>
            </w:tcMar>
          </w:tcPr>
          <w:p>
            <w:r>
              <w:rPr>
                <w:sz w:val="16"/>
              </w:rPr>
              <w:t>Greeting, Sharing, and Polite Requests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12</w:t>
            </w:r>
          </w:p>
        </w:tc>
        <w:tc>
          <w:tcPr>
            <w:tcW w:type="dxa" w:w="5783"/>
            <w:tcMar>
              <w:top w:w="25" w:type="dxa"/>
              <w:start w:w="110" w:type="dxa"/>
              <w:bottom w:w="25" w:type="dxa"/>
              <w:end w:w="110" w:type="dxa"/>
            </w:tcMar>
          </w:tcPr>
          <w:p>
            <w:r>
              <w:rPr>
                <w:sz w:val="16"/>
              </w:rPr>
              <w:t>Classroom Routines and Final Presentation</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13</w:t>
            </w:r>
          </w:p>
        </w:tc>
        <w:tc>
          <w:tcPr>
            <w:tcW w:type="dxa" w:w="5783"/>
            <w:tcMar>
              <w:top w:w="25" w:type="dxa"/>
              <w:start w:w="110" w:type="dxa"/>
              <w:bottom w:w="25" w:type="dxa"/>
              <w:end w:w="110" w:type="dxa"/>
            </w:tcMar>
          </w:tcPr>
          <w:p>
            <w:r>
              <w:rPr>
                <w:sz w:val="16"/>
              </w:rPr>
              <w:t>Naming Occupations and Tools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14</w:t>
            </w:r>
          </w:p>
        </w:tc>
        <w:tc>
          <w:tcPr>
            <w:tcW w:type="dxa" w:w="5783"/>
            <w:tcMar>
              <w:top w:w="25" w:type="dxa"/>
              <w:start w:w="110" w:type="dxa"/>
              <w:bottom w:w="25" w:type="dxa"/>
              <w:end w:w="110" w:type="dxa"/>
            </w:tcMar>
          </w:tcPr>
          <w:p>
            <w:r>
              <w:rPr>
                <w:sz w:val="16"/>
              </w:rPr>
              <w:t>Describing What People Do</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15</w:t>
            </w:r>
          </w:p>
        </w:tc>
        <w:tc>
          <w:tcPr>
            <w:tcW w:type="dxa" w:w="5783"/>
            <w:tcMar>
              <w:top w:w="25" w:type="dxa"/>
              <w:start w:w="110" w:type="dxa"/>
              <w:bottom w:w="25" w:type="dxa"/>
              <w:end w:w="110" w:type="dxa"/>
            </w:tcMar>
          </w:tcPr>
          <w:p>
            <w:r>
              <w:rPr>
                <w:sz w:val="16"/>
              </w:rPr>
              <w:t>Sharing Tools and Speaking Politely</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16</w:t>
            </w:r>
          </w:p>
        </w:tc>
        <w:tc>
          <w:tcPr>
            <w:tcW w:type="dxa" w:w="5783"/>
            <w:tcMar>
              <w:top w:w="25" w:type="dxa"/>
              <w:start w:w="110" w:type="dxa"/>
              <w:bottom w:w="25" w:type="dxa"/>
              <w:end w:w="110" w:type="dxa"/>
            </w:tcMar>
          </w:tcPr>
          <w:p>
            <w:r>
              <w:rPr>
                <w:sz w:val="16"/>
              </w:rPr>
              <w:t>Reviewing Jobs and Presenting the Strip</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17</w:t>
            </w:r>
          </w:p>
        </w:tc>
        <w:tc>
          <w:tcPr>
            <w:tcW w:type="dxa" w:w="5783"/>
            <w:tcMar>
              <w:top w:w="25" w:type="dxa"/>
              <w:start w:w="110" w:type="dxa"/>
              <w:bottom w:w="25" w:type="dxa"/>
              <w:end w:w="110" w:type="dxa"/>
            </w:tcMar>
          </w:tcPr>
          <w:p>
            <w:r>
              <w:rPr>
                <w:sz w:val="16"/>
              </w:rPr>
              <w:t>Naming Transport and Movement</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18</w:t>
            </w:r>
          </w:p>
        </w:tc>
        <w:tc>
          <w:tcPr>
            <w:tcW w:type="dxa" w:w="5783"/>
            <w:tcMar>
              <w:top w:w="25" w:type="dxa"/>
              <w:start w:w="110" w:type="dxa"/>
              <w:bottom w:w="25" w:type="dxa"/>
              <w:end w:w="110" w:type="dxa"/>
            </w:tcMar>
          </w:tcPr>
          <w:p>
            <w:r>
              <w:rPr>
                <w:sz w:val="16"/>
              </w:rPr>
              <w:t>Giving Directions and Describing Movement</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19</w:t>
            </w:r>
          </w:p>
        </w:tc>
        <w:tc>
          <w:tcPr>
            <w:tcW w:type="dxa" w:w="5783"/>
            <w:tcMar>
              <w:top w:w="25" w:type="dxa"/>
              <w:start w:w="110" w:type="dxa"/>
              <w:bottom w:w="25" w:type="dxa"/>
              <w:end w:w="110" w:type="dxa"/>
            </w:tcMar>
          </w:tcPr>
          <w:p>
            <w:r>
              <w:rPr>
                <w:sz w:val="16"/>
              </w:rPr>
              <w:t>Travel Requests and Safety</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20</w:t>
            </w:r>
          </w:p>
        </w:tc>
        <w:tc>
          <w:tcPr>
            <w:tcW w:type="dxa" w:w="5783"/>
            <w:tcMar>
              <w:top w:w="25" w:type="dxa"/>
              <w:start w:w="110" w:type="dxa"/>
              <w:bottom w:w="25" w:type="dxa"/>
              <w:end w:w="110" w:type="dxa"/>
            </w:tcMar>
          </w:tcPr>
          <w:p>
            <w:r>
              <w:rPr>
                <w:sz w:val="16"/>
              </w:rPr>
              <w:t>Reviewing Travel and Presenting the Strip</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21</w:t>
            </w:r>
          </w:p>
        </w:tc>
        <w:tc>
          <w:tcPr>
            <w:tcW w:type="dxa" w:w="5783"/>
            <w:tcMar>
              <w:top w:w="25" w:type="dxa"/>
              <w:start w:w="110" w:type="dxa"/>
              <w:bottom w:w="25" w:type="dxa"/>
              <w:end w:w="110" w:type="dxa"/>
            </w:tcMar>
          </w:tcPr>
          <w:p>
            <w:r>
              <w:rPr>
                <w:sz w:val="16"/>
              </w:rPr>
              <w:t>Naming Body Parts and Hygiene Tools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22</w:t>
            </w:r>
          </w:p>
        </w:tc>
        <w:tc>
          <w:tcPr>
            <w:tcW w:type="dxa" w:w="5783"/>
            <w:tcMar>
              <w:top w:w="25" w:type="dxa"/>
              <w:start w:w="110" w:type="dxa"/>
              <w:bottom w:w="25" w:type="dxa"/>
              <w:end w:w="110" w:type="dxa"/>
            </w:tcMar>
          </w:tcPr>
          <w:p>
            <w:r>
              <w:rPr>
                <w:sz w:val="16"/>
              </w:rPr>
              <w:t>Describing Healthy Routines and Foods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23</w:t>
            </w:r>
          </w:p>
        </w:tc>
        <w:tc>
          <w:tcPr>
            <w:tcW w:type="dxa" w:w="5783"/>
            <w:tcMar>
              <w:top w:w="25" w:type="dxa"/>
              <w:start w:w="110" w:type="dxa"/>
              <w:bottom w:w="25" w:type="dxa"/>
              <w:end w:w="110" w:type="dxa"/>
            </w:tcMar>
          </w:tcPr>
          <w:p>
            <w:r>
              <w:rPr>
                <w:sz w:val="16"/>
              </w:rPr>
              <w:t>Giving Safety Instructions and Requests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24</w:t>
            </w:r>
          </w:p>
        </w:tc>
        <w:tc>
          <w:tcPr>
            <w:tcW w:type="dxa" w:w="5783"/>
            <w:tcMar>
              <w:top w:w="25" w:type="dxa"/>
              <w:start w:w="110" w:type="dxa"/>
              <w:bottom w:w="25" w:type="dxa"/>
              <w:end w:w="110" w:type="dxa"/>
            </w:tcMar>
          </w:tcPr>
          <w:p>
            <w:r>
              <w:rPr>
                <w:sz w:val="16"/>
              </w:rPr>
              <w:t>Reviewing Healthy Habits and Final Presentation</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25</w:t>
            </w:r>
          </w:p>
        </w:tc>
        <w:tc>
          <w:tcPr>
            <w:tcW w:type="dxa" w:w="5783"/>
            <w:tcMar>
              <w:top w:w="25" w:type="dxa"/>
              <w:start w:w="110" w:type="dxa"/>
              <w:bottom w:w="25" w:type="dxa"/>
              <w:end w:w="110" w:type="dxa"/>
            </w:tcMar>
          </w:tcPr>
          <w:p>
            <w:r>
              <w:rPr>
                <w:sz w:val="16"/>
              </w:rPr>
              <w:t>Naming and Talking About Games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26</w:t>
            </w:r>
          </w:p>
        </w:tc>
        <w:tc>
          <w:tcPr>
            <w:tcW w:type="dxa" w:w="5783"/>
            <w:tcMar>
              <w:top w:w="25" w:type="dxa"/>
              <w:start w:w="110" w:type="dxa"/>
              <w:bottom w:w="25" w:type="dxa"/>
              <w:end w:w="110" w:type="dxa"/>
            </w:tcMar>
          </w:tcPr>
          <w:p>
            <w:r>
              <w:rPr>
                <w:sz w:val="16"/>
              </w:rPr>
              <w:t>Playing Together and Giving Instructions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27</w:t>
            </w:r>
          </w:p>
        </w:tc>
        <w:tc>
          <w:tcPr>
            <w:tcW w:type="dxa" w:w="5783"/>
            <w:tcMar>
              <w:top w:w="25" w:type="dxa"/>
              <w:start w:w="110" w:type="dxa"/>
              <w:bottom w:w="25" w:type="dxa"/>
              <w:end w:w="110" w:type="dxa"/>
            </w:tcMar>
          </w:tcPr>
          <w:p>
            <w:r>
              <w:rPr>
                <w:sz w:val="16"/>
              </w:rPr>
              <w:t>Playing Safely and Using Polite Words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28</w:t>
            </w:r>
          </w:p>
        </w:tc>
        <w:tc>
          <w:tcPr>
            <w:tcW w:type="dxa" w:w="5783"/>
            <w:tcMar>
              <w:top w:w="25" w:type="dxa"/>
              <w:start w:w="110" w:type="dxa"/>
              <w:bottom w:w="25" w:type="dxa"/>
              <w:end w:w="110" w:type="dxa"/>
            </w:tcMar>
          </w:tcPr>
          <w:p>
            <w:r>
              <w:rPr>
                <w:sz w:val="16"/>
              </w:rPr>
              <w:t>Describing Favorite Games and Final Presentation</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29</w:t>
            </w:r>
          </w:p>
        </w:tc>
        <w:tc>
          <w:tcPr>
            <w:tcW w:type="dxa" w:w="5783"/>
            <w:tcMar>
              <w:top w:w="25" w:type="dxa"/>
              <w:start w:w="110" w:type="dxa"/>
              <w:bottom w:w="25" w:type="dxa"/>
              <w:end w:w="110" w:type="dxa"/>
            </w:tcMar>
          </w:tcPr>
          <w:p>
            <w:r>
              <w:rPr>
                <w:sz w:val="16"/>
              </w:rPr>
              <w:t>Naming Communication Forms and Tools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30</w:t>
            </w:r>
          </w:p>
        </w:tc>
        <w:tc>
          <w:tcPr>
            <w:tcW w:type="dxa" w:w="5783"/>
            <w:tcMar>
              <w:top w:w="25" w:type="dxa"/>
              <w:start w:w="110" w:type="dxa"/>
              <w:bottom w:w="25" w:type="dxa"/>
              <w:end w:w="110" w:type="dxa"/>
            </w:tcMar>
          </w:tcPr>
          <w:p>
            <w:r>
              <w:rPr>
                <w:sz w:val="16"/>
              </w:rPr>
              <w:t>Expressing Feelings and Ideas</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31</w:t>
            </w:r>
          </w:p>
        </w:tc>
        <w:tc>
          <w:tcPr>
            <w:tcW w:type="dxa" w:w="5783"/>
            <w:tcMar>
              <w:top w:w="25" w:type="dxa"/>
              <w:start w:w="110" w:type="dxa"/>
              <w:bottom w:w="25" w:type="dxa"/>
              <w:end w:w="110" w:type="dxa"/>
            </w:tcMar>
          </w:tcPr>
          <w:p>
            <w:r>
              <w:rPr>
                <w:sz w:val="16"/>
              </w:rPr>
              <w:t>Asking and Answering Questions Politely</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r>
        <w:tc>
          <w:tcPr>
            <w:tcW w:type="dxa" w:w="680"/>
            <w:tcMar>
              <w:top w:w="25" w:type="dxa"/>
              <w:start w:w="110" w:type="dxa"/>
              <w:bottom w:w="25" w:type="dxa"/>
              <w:end w:w="110" w:type="dxa"/>
            </w:tcMar>
          </w:tcPr>
          <w:p>
            <w:r>
              <w:rPr>
                <w:sz w:val="16"/>
              </w:rPr>
              <w:t>32</w:t>
            </w:r>
          </w:p>
        </w:tc>
        <w:tc>
          <w:tcPr>
            <w:tcW w:type="dxa" w:w="5783"/>
            <w:tcMar>
              <w:top w:w="25" w:type="dxa"/>
              <w:start w:w="110" w:type="dxa"/>
              <w:bottom w:w="25" w:type="dxa"/>
              <w:end w:w="110" w:type="dxa"/>
            </w:tcMar>
          </w:tcPr>
          <w:p>
            <w:r>
              <w:rPr>
                <w:sz w:val="16"/>
              </w:rPr>
              <w:t>Sharing Messages and Final Presentation</w:t>
            </w:r>
          </w:p>
        </w:tc>
        <w:tc>
          <w:tcPr>
            <w:tcW w:type="dxa" w:w="794"/>
            <w:tcMar>
              <w:top w:w="25" w:type="dxa"/>
              <w:start w:w="110" w:type="dxa"/>
              <w:bottom w:w="25" w:type="dxa"/>
              <w:end w:w="110" w:type="dxa"/>
            </w:tcMar>
          </w:tcPr>
          <w:p>
            <w:r>
              <w:rPr>
                <w:sz w:val="20"/>
              </w:rPr>
              <w:t>☐</w:t>
            </w:r>
          </w:p>
        </w:tc>
        <w:tc>
          <w:tcPr>
            <w:tcW w:type="dxa" w:w="1587"/>
            <w:tcMar>
              <w:top w:w="25" w:type="dxa"/>
              <w:start w:w="110" w:type="dxa"/>
              <w:bottom w:w="25" w:type="dxa"/>
              <w:end w:w="110" w:type="dxa"/>
            </w:tcMar>
          </w:tcPr>
          <w:p>
            <w:r>
              <w:rPr>
                <w:sz w:val="15"/>
              </w:rPr>
              <w:t>________</w:t>
            </w:r>
          </w:p>
        </w:tc>
        <w:tc>
          <w:tcPr>
            <w:tcW w:type="dxa" w:w="907"/>
            <w:tcMar>
              <w:top w:w="25" w:type="dxa"/>
              <w:start w:w="110" w:type="dxa"/>
              <w:bottom w:w="25" w:type="dxa"/>
              <w:end w:w="110" w:type="dxa"/>
            </w:tcMar>
          </w:tcPr>
          <w:p>
            <w:r>
              <w:rPr>
                <w:sz w:val="22"/>
              </w:rPr>
              <w:t>☆</w:t>
            </w:r>
          </w:p>
        </w:tc>
      </w:tr>
    </w:tbl>
    <w:p>
      <w:r>
        <w:br w:type="page"/>
      </w:r>
    </w:p>
    <w:p>
      <w:pPr>
        <w:pStyle w:val="Heading1"/>
      </w:pPr>
      <w:r>
        <w:t>Certificate</w:t>
      </w:r>
    </w:p>
    <w:p>
      <w:pPr>
        <w:spacing w:after="280"/>
      </w:pPr>
    </w:p>
    <w:p>
      <w:pPr>
        <w:jc w:val="center"/>
      </w:pPr>
      <w:r>
        <w:drawing>
          <wp:inline xmlns:a="http://schemas.openxmlformats.org/drawingml/2006/main" xmlns:pic="http://schemas.openxmlformats.org/drawingml/2006/picture">
            <wp:extent cx="1944000" cy="3483000"/>
            <wp:docPr id="42" name="Picture 42"/>
            <wp:cNvGraphicFramePr>
              <a:graphicFrameLocks noChangeAspect="1"/>
            </wp:cNvGraphicFramePr>
            <a:graphic>
              <a:graphicData uri="http://schemas.openxmlformats.org/drawingml/2006/picture">
                <pic:pic>
                  <pic:nvPicPr>
                    <pic:cNvPr id="0" name="cover.jpg"/>
                    <pic:cNvPicPr/>
                  </pic:nvPicPr>
                  <pic:blipFill>
                    <a:blip r:embed="rId26"/>
                    <a:stretch>
                      <a:fillRect/>
                    </a:stretch>
                  </pic:blipFill>
                  <pic:spPr>
                    <a:xfrm>
                      <a:off x="0" y="0"/>
                      <a:ext cx="1944000" cy="3483000"/>
                    </a:xfrm>
                    <a:prstGeom prst="rect"/>
                  </pic:spPr>
                </pic:pic>
              </a:graphicData>
            </a:graphic>
          </wp:inline>
        </w:drawing>
      </w:r>
    </w:p>
    <w:p>
      <w:pPr>
        <w:spacing w:before="160" w:after="280"/>
        <w:jc w:val="center"/>
      </w:pPr>
      <w:r>
        <w:rPr>
          <w:b w:val="0"/>
          <w:i w:val="0"/>
          <w:sz w:val="23"/>
        </w:rPr>
        <w:t>This is to certify that</w:t>
      </w:r>
    </w:p>
    <w:p>
      <w:pPr>
        <w:pBdr>
          <w:bottom w:val="dotted" w:sz="8" w:space="2" w:color="C4C4C4"/>
        </w:pBdr>
        <w:spacing w:after="200"/>
      </w:pPr>
    </w:p>
    <w:p>
      <w:pPr>
        <w:spacing w:before="160" w:after="360"/>
        <w:jc w:val="center"/>
      </w:pPr>
      <w:r>
        <w:rPr>
          <w:b w:val="0"/>
          <w:i w:val="0"/>
          <w:sz w:val="21"/>
        </w:rPr>
        <w:t>has completed My English Book — Class 1: 8 themes and 32 weeks, with 8 project strips presented.</w:t>
      </w:r>
    </w:p>
    <w:p>
      <w:pPr>
        <w:jc w:val="center"/>
      </w:pPr>
      <w:r>
        <w:rPr>
          <w:b w:val="0"/>
          <w:i w:val="0"/>
          <w:sz w:val="21"/>
        </w:rPr>
        <w:t>This pupil can speak, read and write English in Class 1. Teacher: ______________  Date: ____________</w:t>
      </w:r>
    </w:p>
    <w:p>
      <w:pPr>
        <w:spacing w:after="440"/>
      </w:pPr>
    </w:p>
    <w:p>
      <w:pPr>
        <w:jc w:val="center"/>
      </w:pPr>
      <w:r>
        <w:rPr>
          <w:b/>
          <w:i w:val="0"/>
          <w:color w:val="D2691E"/>
          <w:sz w:val="32"/>
        </w:rPr>
        <w:t>Well done!  ★  Bravo !</w:t>
      </w:r>
    </w:p>
    <w:p>
      <w:pPr>
        <w:spacing w:before="160"/>
        <w:jc w:val="center"/>
      </w:pPr>
      <w:r>
        <w:rPr>
          <w:b w:val="0"/>
          <w:i w:val="0"/>
          <w:color w:val="8F8F8F"/>
          <w:sz w:val="17"/>
        </w:rPr>
        <w:t>EFEDI Schools · Azobe-EFEDI  ·  First edition · 2025/2026</w:t>
      </w:r>
    </w:p>
    <w:sectPr w:rsidR="00FC693F" w:rsidRPr="0006063C" w:rsidSect="00034616">
      <w:footerReference w:type="default" r:id="rId10"/>
      <w:pgSz w:w="11906" w:h="16838"/>
      <w:pgMar w:top="850" w:right="935" w:bottom="794" w:left="935"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Verdana" w:hAnsi="Verdana"/>
        <w:color w:val="666666"/>
        <w:sz w:val="16"/>
      </w:rPr>
      <w:t xml:space="preserve">My English Book · Pupil's Book · Class 1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Verdana" w:hAnsi="Verdana" w:eastAsia="Verdana" w:cs="Verdan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rebuchet MS" w:hAnsi="Trebuchet MS"/>
      <w:b/>
      <w:bCs/>
      <w:color w:val="1B5E9E"/>
      <w:sz w:val="4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rebuchet MS" w:hAnsi="Trebuchet MS"/>
      <w:b/>
      <w:bCs/>
      <w:color w:val="1B5E9E"/>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rebuchet MS" w:hAnsi="Trebuchet MS"/>
      <w:b/>
      <w:bCs/>
      <w:color w:val="1B5E9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English Book — Pupil's Book · Class 1</dc:title>
  <dc:subject>Class 1 English pupil's book following the EFEDI Class 1 Integrated Scheme of Work (CBA)</dc:subject>
  <dc:creator>EFEDI Schools · Azobe-EFEDI</dc:creator>
  <cp:keywords/>
  <dc:description>Generated by scripts/build_class1_docx.py from content.json; text written from the scheme of work.</dc:description>
  <cp:lastModifiedBy/>
  <cp:revision>1</cp:revision>
  <dcterms:created xsi:type="dcterms:W3CDTF">2013-12-23T23:15:00Z</dcterms:created>
  <dcterms:modified xsi:type="dcterms:W3CDTF">2013-12-23T23:15:00Z</dcterms:modified>
  <cp:category/>
  <dc:language>en-GB</dc:language>
</cp:coreProperties>
</file>